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324" w:lineRule="auto"/>
        <w:jc w:val="center"/>
      </w:pPr>
      <w:r>
        <w:rPr>
          <w:rFonts w:ascii="Georgia" w:hAnsi="Georgia"/>
          <w:b/>
          <w:color w:val="6B2F1A"/>
          <w:sz w:val="56"/>
        </w:rPr>
        <w:t>Мистерии Майя</w:t>
      </w:r>
    </w:p>
    <w:p>
      <w:pPr>
        <w:spacing w:before="0" w:after="140" w:line="324" w:lineRule="auto"/>
        <w:jc w:val="center"/>
      </w:pPr>
      <w:r>
        <w:rPr>
          <w:rFonts w:ascii="Georgia" w:hAnsi="Georgia"/>
          <w:b/>
          <w:color w:val="B7791F"/>
          <w:sz w:val="30"/>
        </w:rPr>
        <w:t>Источник-ориентированная читательская методичка</w:t>
      </w:r>
    </w:p>
    <w:p>
      <w:pPr>
        <w:spacing w:before="0" w:after="300" w:line="324" w:lineRule="auto"/>
        <w:jc w:val="center"/>
      </w:pPr>
      <w:r>
        <w:rPr>
          <w:rFonts w:ascii="Georgia" w:hAnsi="Georgia"/>
          <w:b w:val="0"/>
          <w:color w:val="6D5A4D"/>
          <w:sz w:val="21"/>
        </w:rPr>
        <w:t>Локальный Telegram-экспорт · источник-ориентированная редакционная компоновка</w:t>
      </w:r>
    </w:p>
    <w:p>
      <w:pPr>
        <w:jc w:val="center"/>
      </w:pPr>
      <w:r>
        <w:drawing>
          <wp:inline xmlns:a="http://schemas.openxmlformats.org/drawingml/2006/main" xmlns:pic="http://schemas.openxmlformats.org/drawingml/2006/picture">
            <wp:extent cx="4023360" cy="2297716"/>
            <wp:docPr id="1" name="Picture 1"/>
            <wp:cNvGraphicFramePr>
              <a:graphicFrameLocks noChangeAspect="1"/>
            </wp:cNvGraphicFramePr>
            <a:graphic>
              <a:graphicData uri="http://schemas.openxmlformats.org/drawingml/2006/picture">
                <pic:pic>
                  <pic:nvPicPr>
                    <pic:cNvPr id="0" name="photo_178@11-02-2025_21-03-16.jpg"/>
                    <pic:cNvPicPr/>
                  </pic:nvPicPr>
                  <pic:blipFill>
                    <a:blip r:embed="rId11"/>
                    <a:stretch>
                      <a:fillRect/>
                    </a:stretch>
                  </pic:blipFill>
                  <pic:spPr>
                    <a:xfrm>
                      <a:off x="0" y="0"/>
                      <a:ext cx="4023360" cy="2297716"/>
                    </a:xfrm>
                    <a:prstGeom prst="rect"/>
                  </pic:spPr>
                </pic:pic>
              </a:graphicData>
            </a:graphic>
          </wp:inline>
        </w:drawing>
      </w:r>
    </w:p>
    <w:p>
      <w:pPr>
        <w:spacing w:before="0" w:after="120" w:line="324" w:lineRule="auto"/>
      </w:pPr>
      <w:r>
        <w:rPr>
          <w:rFonts w:ascii="Georgia" w:hAnsi="Georgia"/>
          <w:b/>
          <w:color w:val="6B2F1A"/>
          <w:sz w:val="36"/>
        </w:rPr>
        <w:t>Содержание</w:t>
      </w:r>
    </w:p>
    <w:p>
      <w:pPr>
        <w:spacing w:before="0" w:after="100" w:line="324" w:lineRule="auto"/>
      </w:pPr>
      <w:r>
        <w:rPr>
          <w:rFonts w:ascii="Georgia" w:hAnsi="Georgia"/>
          <w:b/>
          <w:color w:val="6B2F1A"/>
          <w:sz w:val="28"/>
        </w:rPr>
        <w:t>IV. Мифология, Шибальба, инициация и ритуал</w:t>
      </w:r>
    </w:p>
    <w:p>
      <w:pPr>
        <w:spacing w:before="0" w:after="100" w:line="324" w:lineRule="auto"/>
      </w:pPr>
      <w:r>
        <w:rPr>
          <w:rFonts w:ascii="Georgia" w:hAnsi="Georgia"/>
          <w:b/>
          <w:color w:val="6B2F1A"/>
          <w:sz w:val="28"/>
        </w:rPr>
        <w:t>V. Места, храмы и материальная культура</w:t>
      </w:r>
    </w:p>
    <w:p>
      <w:pPr>
        <w:spacing w:before="0" w:after="100" w:line="324" w:lineRule="auto"/>
      </w:pPr>
      <w:r>
        <w:rPr>
          <w:rFonts w:ascii="Georgia" w:hAnsi="Georgia"/>
          <w:b/>
          <w:color w:val="6B2F1A"/>
          <w:sz w:val="28"/>
        </w:rPr>
        <w:t>VI. Мистерии, двойники и авторские модели</w:t>
      </w:r>
    </w:p>
    <w:p>
      <w:pPr>
        <w:spacing w:before="200" w:after="120" w:line="324" w:lineRule="auto"/>
      </w:pPr>
      <w:r>
        <w:rPr>
          <w:rFonts w:ascii="Georgia" w:hAnsi="Georgia"/>
          <w:b/>
          <w:color w:val="6B2F1A"/>
          <w:sz w:val="36"/>
        </w:rPr>
        <w:t>Подробное содержание</w:t>
      </w:r>
    </w:p>
    <w:p>
      <w:pPr>
        <w:spacing w:before="120" w:after="60" w:line="324" w:lineRule="auto"/>
      </w:pPr>
      <w:hyperlink w:anchor="chapter_1">
        <w:r>
          <w:rPr>
            <w:color w:val="6B2F1A"/>
            <w:u w:val="single"/>
          </w:rPr>
          <w:t>IV. Мифология, Шибальба, инициация и ритуал</w:t>
        </w:r>
      </w:hyperlink>
    </w:p>
    <w:p>
      <w:pPr>
        <w:spacing w:before="0" w:after="40" w:line="276" w:lineRule="auto"/>
        <w:ind w:left="317"/>
      </w:pPr>
      <w:hyperlink w:anchor="article_mayaismagic_25">
        <w:r>
          <w:rPr>
            <w:color w:val="6B2F1A"/>
            <w:u w:val="single"/>
          </w:rPr>
          <w:t>Ацтекское посвящение страхом.</w:t>
        </w:r>
      </w:hyperlink>
    </w:p>
    <w:p>
      <w:pPr>
        <w:spacing w:before="0" w:after="40" w:line="276" w:lineRule="auto"/>
        <w:ind w:left="317"/>
      </w:pPr>
      <w:hyperlink w:anchor="article_mayaismagic_3">
        <w:r>
          <w:rPr>
            <w:color w:val="6B2F1A"/>
            <w:u w:val="single"/>
          </w:rPr>
          <w:t>Вот интересный обьект, где можно получить инициацию.</w:t>
        </w:r>
      </w:hyperlink>
    </w:p>
    <w:p>
      <w:pPr>
        <w:spacing w:before="0" w:after="40" w:line="276" w:lineRule="auto"/>
        <w:ind w:left="317"/>
      </w:pPr>
      <w:hyperlink w:anchor="article_mayaismagic_7">
        <w:r>
          <w:rPr>
            <w:color w:val="6B2F1A"/>
            <w:u w:val="single"/>
          </w:rPr>
          <w:t>А здесь через алтарный обьект показан сам ритуал жертвоприношения.</w:t>
        </w:r>
      </w:hyperlink>
    </w:p>
    <w:p>
      <w:pPr>
        <w:spacing w:before="0" w:after="40" w:line="276" w:lineRule="auto"/>
        <w:ind w:left="317"/>
      </w:pPr>
      <w:hyperlink w:anchor="article_mayaismagic_153">
        <w:r>
          <w:rPr>
            <w:color w:val="6B2F1A"/>
            <w:u w:val="single"/>
          </w:rPr>
          <w:t>АКЦИЯ. Место Силы Майя. Сила Рода.</w:t>
        </w:r>
      </w:hyperlink>
    </w:p>
    <w:p>
      <w:pPr>
        <w:spacing w:before="0" w:after="40" w:line="276" w:lineRule="auto"/>
        <w:ind w:left="317"/>
      </w:pPr>
      <w:hyperlink w:anchor="article_mayaismagic_221">
        <w:r>
          <w:rPr>
            <w:color w:val="6B2F1A"/>
            <w:u w:val="single"/>
          </w:rPr>
          <w:t>БАЛУН Ч"УЛ (9 СИЛ).</w:t>
        </w:r>
      </w:hyperlink>
    </w:p>
    <w:p>
      <w:pPr>
        <w:spacing w:before="0" w:after="40" w:line="276" w:lineRule="auto"/>
        <w:ind w:left="317"/>
      </w:pPr>
      <w:hyperlink w:anchor="article_mayaismagic_222">
        <w:r>
          <w:rPr>
            <w:color w:val="6B2F1A"/>
            <w:u w:val="single"/>
          </w:rPr>
          <w:t>Часть 2.</w:t>
        </w:r>
      </w:hyperlink>
    </w:p>
    <w:p>
      <w:pPr>
        <w:spacing w:before="0" w:after="40" w:line="276" w:lineRule="auto"/>
        <w:ind w:left="317"/>
      </w:pPr>
      <w:hyperlink w:anchor="article_mayaismagic_227">
        <w:r>
          <w:rPr>
            <w:color w:val="6B2F1A"/>
            <w:u w:val="single"/>
          </w:rPr>
          <w:t>СИЛА ПРЕДКОВ</w:t>
        </w:r>
      </w:hyperlink>
    </w:p>
    <w:p>
      <w:pPr>
        <w:spacing w:before="0" w:after="40" w:line="276" w:lineRule="auto"/>
        <w:ind w:left="317"/>
      </w:pPr>
      <w:hyperlink w:anchor="article_mayaismagic_41">
        <w:r>
          <w:rPr>
            <w:color w:val="6B2F1A"/>
            <w:u w:val="single"/>
          </w:rPr>
          <w:t>Часть 3. Сила К'ух и ритуал кропопускания.</w:t>
        </w:r>
      </w:hyperlink>
    </w:p>
    <w:p>
      <w:pPr>
        <w:spacing w:before="0" w:after="40" w:line="276" w:lineRule="auto"/>
        <w:ind w:left="317"/>
      </w:pPr>
      <w:hyperlink w:anchor="article_templetherapy_58">
        <w:r>
          <w:rPr>
            <w:color w:val="6B2F1A"/>
            <w:u w:val="single"/>
          </w:rPr>
          <w:t>А так же можно выйти на уровень импульса творения, сока реальности, чтоб подключить его к своим делам, здоровью, синхронизироваться с ним.</w:t>
        </w:r>
      </w:hyperlink>
    </w:p>
    <w:p>
      <w:pPr>
        <w:spacing w:before="0" w:after="40" w:line="276" w:lineRule="auto"/>
        <w:ind w:left="317"/>
      </w:pPr>
      <w:hyperlink w:anchor="article_templetherapy_67">
        <w:r>
          <w:rPr>
            <w:color w:val="6B2F1A"/>
            <w:u w:val="single"/>
          </w:rPr>
          <w:t>Шаманизм Майя.</w:t>
        </w:r>
      </w:hyperlink>
    </w:p>
    <w:p>
      <w:pPr>
        <w:spacing w:before="0" w:after="40" w:line="276" w:lineRule="auto"/>
        <w:ind w:left="317"/>
      </w:pPr>
      <w:hyperlink w:anchor="article_templetherapy_79">
        <w:r>
          <w:rPr>
            <w:color w:val="6B2F1A"/>
            <w:u w:val="single"/>
          </w:rPr>
          <w:t>Шаманизм Майя.</w:t>
        </w:r>
      </w:hyperlink>
    </w:p>
    <w:p>
      <w:pPr>
        <w:spacing w:before="0" w:after="40" w:line="276" w:lineRule="auto"/>
        <w:ind w:left="317"/>
      </w:pPr>
      <w:hyperlink w:anchor="article_templetherapy_203">
        <w:r>
          <w:rPr>
            <w:color w:val="6B2F1A"/>
            <w:u w:val="single"/>
          </w:rPr>
          <w:t>Традиция Ацтеков.</w:t>
        </w:r>
      </w:hyperlink>
    </w:p>
    <w:p>
      <w:pPr>
        <w:spacing w:before="0" w:after="40" w:line="276" w:lineRule="auto"/>
        <w:ind w:left="317"/>
      </w:pPr>
      <w:hyperlink w:anchor="article_templetherapy_217">
        <w:r>
          <w:rPr>
            <w:color w:val="6B2F1A"/>
            <w:u w:val="single"/>
          </w:rPr>
          <w:t>МИСТЕРИИ МАЙЯ.</w:t>
        </w:r>
      </w:hyperlink>
    </w:p>
    <w:p>
      <w:pPr>
        <w:spacing w:before="0" w:after="40" w:line="276" w:lineRule="auto"/>
        <w:ind w:left="317"/>
      </w:pPr>
      <w:hyperlink w:anchor="article_templetherapy_246">
        <w:r>
          <w:rPr>
            <w:color w:val="6B2F1A"/>
            <w:u w:val="single"/>
          </w:rPr>
          <w:t>Мистерия Кетцалькоатля.</w:t>
        </w:r>
      </w:hyperlink>
    </w:p>
    <w:p>
      <w:pPr>
        <w:spacing w:before="0" w:after="40" w:line="276" w:lineRule="auto"/>
        <w:ind w:left="317"/>
      </w:pPr>
      <w:hyperlink w:anchor="article_templetherapy_249">
        <w:r>
          <w:rPr>
            <w:color w:val="6B2F1A"/>
            <w:u w:val="single"/>
          </w:rPr>
          <w:t>ШОЛОТЛЬ.</w:t>
        </w:r>
      </w:hyperlink>
    </w:p>
    <w:p>
      <w:pPr>
        <w:spacing w:before="0" w:after="40" w:line="276" w:lineRule="auto"/>
        <w:ind w:left="317"/>
      </w:pPr>
      <w:hyperlink w:anchor="article_templetherapy_942">
        <w:r>
          <w:rPr>
            <w:color w:val="6B2F1A"/>
            <w:u w:val="single"/>
          </w:rPr>
          <w:t>А я пока опять начал описывать Традицию Майя и Ацтеков.</w:t>
        </w:r>
      </w:hyperlink>
    </w:p>
    <w:p>
      <w:pPr>
        <w:spacing w:before="0" w:after="40" w:line="276" w:lineRule="auto"/>
        <w:ind w:left="317"/>
      </w:pPr>
      <w:hyperlink w:anchor="article_templetherapy_2040">
        <w:r>
          <w:rPr>
            <w:color w:val="6B2F1A"/>
            <w:u w:val="single"/>
          </w:rPr>
          <w:t>Всем привет! Нашел свою медитацию Древо Жизни на восстановление сил.</w:t>
        </w:r>
      </w:hyperlink>
    </w:p>
    <w:p>
      <w:pPr>
        <w:spacing w:before="0" w:after="40" w:line="276" w:lineRule="auto"/>
        <w:ind w:left="317"/>
      </w:pPr>
      <w:hyperlink w:anchor="article_templetherapy_2273">
        <w:r>
          <w:rPr>
            <w:color w:val="6B2F1A"/>
            <w:u w:val="single"/>
          </w:rPr>
          <w:t>КАК СДЕЛАТЬ ШАМАНСКУЮ ЧИСТКУ ЧЕРЕЗ ЭГРЕГОР МАЙЯ?</w:t>
        </w:r>
      </w:hyperlink>
    </w:p>
    <w:p>
      <w:pPr>
        <w:spacing w:before="120" w:after="60" w:line="324" w:lineRule="auto"/>
      </w:pPr>
      <w:hyperlink w:anchor="chapter_2">
        <w:r>
          <w:rPr>
            <w:color w:val="6B2F1A"/>
            <w:u w:val="single"/>
          </w:rPr>
          <w:t>V. Места, храмы и материальная культура</w:t>
        </w:r>
      </w:hyperlink>
    </w:p>
    <w:p>
      <w:pPr>
        <w:spacing w:before="0" w:after="40" w:line="276" w:lineRule="auto"/>
        <w:ind w:left="317"/>
      </w:pPr>
      <w:hyperlink w:anchor="article_mayaismagic_228">
        <w:r>
          <w:rPr>
            <w:color w:val="6B2F1A"/>
            <w:u w:val="single"/>
          </w:rPr>
          <w:t>Акустический эффект, называемый "хвост Кетцаля", возникает, когда кто-то издает импульсивный звук, аплодисменты или игру на ударном инструменте перед ступенью пирамиды. Если мы сделаем пощечину около 40 метров на перпендикуляре лестницы, мы услышим резкий звук, странный писк, звук, похожий на пение кетцаля, священной птицы майя.</w:t>
        </w:r>
      </w:hyperlink>
    </w:p>
    <w:p>
      <w:pPr>
        <w:spacing w:before="0" w:after="40" w:line="276" w:lineRule="auto"/>
        <w:ind w:left="317"/>
      </w:pPr>
      <w:hyperlink w:anchor="article_mayaismagic_133">
        <w:r>
          <w:rPr>
            <w:color w:val="6B2F1A"/>
            <w:u w:val="single"/>
          </w:rPr>
          <w:t>Начну серию заметок о древней культуре майя.</w:t>
        </w:r>
      </w:hyperlink>
    </w:p>
    <w:p>
      <w:pPr>
        <w:spacing w:before="0" w:after="40" w:line="276" w:lineRule="auto"/>
        <w:ind w:left="317"/>
      </w:pPr>
      <w:hyperlink w:anchor="article_mayaismagic_134">
        <w:r>
          <w:rPr>
            <w:color w:val="6B2F1A"/>
            <w:u w:val="single"/>
          </w:rPr>
          <w:t>Вот некоторые предметы периода Майя из Мериды.</w:t>
        </w:r>
      </w:hyperlink>
    </w:p>
    <w:p>
      <w:pPr>
        <w:spacing w:before="0" w:after="40" w:line="276" w:lineRule="auto"/>
        <w:ind w:left="317"/>
      </w:pPr>
      <w:hyperlink w:anchor="article_mayaismagic_141">
        <w:r>
          <w:rPr>
            <w:color w:val="6B2F1A"/>
            <w:u w:val="single"/>
          </w:rPr>
          <w:t>ЭЛИТНЫЕ ВОЕННЫЕ КЛАНЫ МАЙЯ</w:t>
        </w:r>
      </w:hyperlink>
    </w:p>
    <w:p>
      <w:pPr>
        <w:spacing w:before="0" w:after="40" w:line="276" w:lineRule="auto"/>
        <w:ind w:left="317"/>
      </w:pPr>
      <w:hyperlink w:anchor="article_mayaismagic_98">
        <w:r>
          <w:rPr>
            <w:color w:val="6B2F1A"/>
            <w:u w:val="single"/>
          </w:rPr>
          <w:t>Забрел вчера в храм майя.</w:t>
        </w:r>
      </w:hyperlink>
    </w:p>
    <w:p>
      <w:pPr>
        <w:spacing w:before="0" w:after="40" w:line="276" w:lineRule="auto"/>
        <w:ind w:left="317"/>
      </w:pPr>
      <w:hyperlink w:anchor="article_mayaismagic_240">
        <w:r>
          <w:rPr>
            <w:color w:val="6B2F1A"/>
            <w:u w:val="single"/>
          </w:rPr>
          <w:t>Интересно. Вот мини изображение врат Храма ацтеков? город Чалула.</w:t>
        </w:r>
      </w:hyperlink>
    </w:p>
    <w:p>
      <w:pPr>
        <w:spacing w:before="0" w:after="40" w:line="276" w:lineRule="auto"/>
        <w:ind w:left="317"/>
      </w:pPr>
      <w:hyperlink w:anchor="article_templetherapy_48">
        <w:r>
          <w:rPr>
            <w:color w:val="6B2F1A"/>
            <w:u w:val="single"/>
          </w:rPr>
          <w:t>Продолжаем исследование маянской культуры.</w:t>
        </w:r>
      </w:hyperlink>
    </w:p>
    <w:p>
      <w:pPr>
        <w:spacing w:before="0" w:after="40" w:line="276" w:lineRule="auto"/>
        <w:ind w:left="317"/>
      </w:pPr>
      <w:hyperlink w:anchor="article_templetherapy_229">
        <w:r>
          <w:rPr>
            <w:color w:val="6B2F1A"/>
            <w:u w:val="single"/>
          </w:rPr>
          <w:t>ЧАК-МООЛЬ. ВКЛЮЧЕНИЕ В ТРАДИЦИЮ АЦТЕКОВ И МАЙЯ</w:t>
        </w:r>
      </w:hyperlink>
    </w:p>
    <w:p>
      <w:pPr>
        <w:spacing w:before="0" w:after="40" w:line="276" w:lineRule="auto"/>
        <w:ind w:left="317"/>
      </w:pPr>
      <w:hyperlink w:anchor="article_templetherapy_233">
        <w:r>
          <w:rPr>
            <w:color w:val="6B2F1A"/>
            <w:u w:val="single"/>
          </w:rPr>
          <w:t>2019. КЕТЦАЛЬКОАТЛЬ - ТЕОТИУКАН.</w:t>
        </w:r>
      </w:hyperlink>
    </w:p>
    <w:p>
      <w:pPr>
        <w:spacing w:before="0" w:after="40" w:line="276" w:lineRule="auto"/>
        <w:ind w:left="317"/>
      </w:pPr>
      <w:hyperlink w:anchor="article_templetherapy_589">
        <w:r>
          <w:rPr>
            <w:color w:val="6B2F1A"/>
            <w:u w:val="single"/>
          </w:rPr>
          <w:t>Давайте немного расскажу про древний город Тулум.</w:t>
        </w:r>
      </w:hyperlink>
    </w:p>
    <w:p>
      <w:pPr>
        <w:spacing w:before="0" w:after="40" w:line="276" w:lineRule="auto"/>
        <w:ind w:left="317"/>
      </w:pPr>
      <w:hyperlink w:anchor="article_templetherapy_600">
        <w:r>
          <w:rPr>
            <w:color w:val="6B2F1A"/>
            <w:u w:val="single"/>
          </w:rPr>
          <w:t>3. Тулум. Храм Бога воды.</w:t>
        </w:r>
      </w:hyperlink>
    </w:p>
    <w:p>
      <w:pPr>
        <w:spacing w:before="0" w:after="40" w:line="276" w:lineRule="auto"/>
        <w:ind w:left="317"/>
      </w:pPr>
      <w:hyperlink w:anchor="article_templetherapy_609">
        <w:r>
          <w:rPr>
            <w:color w:val="6B2F1A"/>
            <w:u w:val="single"/>
          </w:rPr>
          <w:t>Майя. Тулум 3. Храм Ветра.</w:t>
        </w:r>
      </w:hyperlink>
    </w:p>
    <w:p>
      <w:pPr>
        <w:spacing w:before="0" w:after="40" w:line="276" w:lineRule="auto"/>
        <w:ind w:left="317"/>
      </w:pPr>
      <w:hyperlink w:anchor="article_templetherapy_616">
        <w:r>
          <w:rPr>
            <w:color w:val="6B2F1A"/>
            <w:u w:val="single"/>
          </w:rPr>
          <w:t>Тулум 4. Ицамна.</w:t>
        </w:r>
      </w:hyperlink>
    </w:p>
    <w:p>
      <w:pPr>
        <w:spacing w:before="0" w:after="40" w:line="276" w:lineRule="auto"/>
        <w:ind w:left="317"/>
      </w:pPr>
      <w:hyperlink w:anchor="article_templetherapy_624">
        <w:r>
          <w:rPr>
            <w:color w:val="6B2F1A"/>
            <w:u w:val="single"/>
          </w:rPr>
          <w:t>Когда вокруг хаос, взгляд возвращается к тому что вечно. В частности к наследию Майя.</w:t>
        </w:r>
      </w:hyperlink>
    </w:p>
    <w:p>
      <w:pPr>
        <w:spacing w:before="0" w:after="40" w:line="276" w:lineRule="auto"/>
        <w:ind w:left="317"/>
      </w:pPr>
      <w:hyperlink w:anchor="article_templetherapy_663">
        <w:r>
          <w:rPr>
            <w:color w:val="6B2F1A"/>
            <w:u w:val="single"/>
          </w:rPr>
          <w:t>Нагвализм и концепция мезоамериканского шаманизма.</w:t>
        </w:r>
      </w:hyperlink>
    </w:p>
    <w:p>
      <w:pPr>
        <w:spacing w:before="0" w:after="40" w:line="276" w:lineRule="auto"/>
        <w:ind w:left="317"/>
      </w:pPr>
      <w:hyperlink w:anchor="article_mayaismagic_12">
        <w:r>
          <w:rPr>
            <w:color w:val="6B2F1A"/>
            <w:u w:val="single"/>
          </w:rPr>
          <w:t>Ацтекское оружие Макуавитлей выглядело как плоская дубинка с острыми лезвиями по бокам. Это не современные металлические лезвия, а из природного обсидиана.</w:t>
        </w:r>
      </w:hyperlink>
    </w:p>
    <w:p>
      <w:pPr>
        <w:spacing w:before="120" w:after="60" w:line="324" w:lineRule="auto"/>
      </w:pPr>
      <w:hyperlink w:anchor="chapter_3">
        <w:r>
          <w:rPr>
            <w:color w:val="6B2F1A"/>
            <w:u w:val="single"/>
          </w:rPr>
          <w:t>VI. Мистерии, двойники и авторские модели</w:t>
        </w:r>
      </w:hyperlink>
    </w:p>
    <w:p>
      <w:pPr>
        <w:spacing w:before="0" w:after="40" w:line="276" w:lineRule="auto"/>
        <w:ind w:left="317"/>
      </w:pPr>
      <w:hyperlink w:anchor="article_mayaismagic_224">
        <w:r>
          <w:rPr>
            <w:color w:val="6B2F1A"/>
            <w:u w:val="single"/>
          </w:rPr>
          <w:t>МИСТЕРИИ ШИБАЛЬБЫ</w:t>
        </w:r>
      </w:hyperlink>
    </w:p>
    <w:p>
      <w:pPr>
        <w:spacing w:before="0" w:after="40" w:line="276" w:lineRule="auto"/>
        <w:ind w:left="317"/>
      </w:pPr>
      <w:hyperlink w:anchor="article_mayaismagic_225">
        <w:r>
          <w:rPr>
            <w:color w:val="6B2F1A"/>
            <w:u w:val="single"/>
          </w:rPr>
          <w:t>МИСТЕРИИ МАЙЯ</w:t>
        </w:r>
      </w:hyperlink>
    </w:p>
    <w:p>
      <w:pPr>
        <w:spacing w:before="0" w:after="40" w:line="276" w:lineRule="auto"/>
        <w:ind w:left="317"/>
      </w:pPr>
      <w:hyperlink w:anchor="article_templetherapy_226">
        <w:r>
          <w:rPr>
            <w:color w:val="6B2F1A"/>
            <w:u w:val="single"/>
          </w:rPr>
          <w:t>Мистерия как авторская модель обожествления</w:t>
        </w:r>
      </w:hyperlink>
    </w:p>
    <w:p>
      <w:pPr>
        <w:spacing w:before="0" w:after="40" w:line="276" w:lineRule="auto"/>
        <w:ind w:left="317"/>
      </w:pPr>
      <w:hyperlink w:anchor="article_mayaismagic_143">
        <w:r>
          <w:rPr>
            <w:color w:val="6B2F1A"/>
            <w:u w:val="single"/>
          </w:rPr>
          <w:t>ДВОЙНИКИ ЧЕЛОВЕКА В ТРАДИЦИИ МАЙЯ</w:t>
        </w:r>
      </w:hyperlink>
    </w:p>
    <w:p>
      <w:pPr>
        <w:spacing w:before="0" w:after="40" w:line="276" w:lineRule="auto"/>
        <w:ind w:left="317"/>
      </w:pPr>
      <w:hyperlink w:anchor="article_mayaismagic_144">
        <w:r>
          <w:rPr>
            <w:color w:val="6B2F1A"/>
            <w:u w:val="single"/>
          </w:rPr>
          <w:t>ДВОЙНИКИ ЧЕЛОВЕКА.</w:t>
        </w:r>
      </w:hyperlink>
    </w:p>
    <w:p>
      <w:pPr>
        <w:spacing w:before="0" w:after="40" w:line="276" w:lineRule="auto"/>
        <w:ind w:left="317"/>
      </w:pPr>
      <w:hyperlink w:anchor="article_templetherapy_2223">
        <w:r>
          <w:rPr>
            <w:color w:val="6B2F1A"/>
            <w:u w:val="single"/>
          </w:rPr>
          <w:t>ИшМук'ане: авторская архетипическая модель</w:t>
        </w:r>
      </w:hyperlink>
    </w:p>
    <w:p>
      <w:pPr>
        <w:spacing w:before="0" w:after="40" w:line="276" w:lineRule="auto"/>
        <w:ind w:left="317"/>
      </w:pPr>
      <w:hyperlink w:anchor="article_mayaismagic_219">
        <w:r>
          <w:rPr>
            <w:color w:val="6B2F1A"/>
            <w:u w:val="single"/>
          </w:rPr>
          <w:t>АРХЕТИПИЧЕСКАЯ ТЕРАПИЯ</w:t>
        </w:r>
      </w:hyperlink>
    </w:p>
    <w:p>
      <w:pPr>
        <w:spacing w:before="0" w:after="40" w:line="276" w:lineRule="auto"/>
        <w:ind w:left="317"/>
      </w:pPr>
      <w:hyperlink w:anchor="article_mayaismagic_223">
        <w:r>
          <w:rPr>
            <w:color w:val="6B2F1A"/>
            <w:u w:val="single"/>
          </w:rPr>
          <w:t>Я, как психотерапевт, в концепции Шибальбы - вижу четкое соответствие 9ти миров - 9ти уровням травматизации психики человека.</w:t>
        </w:r>
      </w:hyperlink>
    </w:p>
    <w:p>
      <w:r>
        <w:br w:type="page"/>
      </w:r>
    </w:p>
    <w:p>
      <w:bookmarkStart w:id="1" w:name="chapter_1"/>
      <w:pPr>
        <w:spacing w:before="240" w:after="200" w:line="336" w:lineRule="auto"/>
      </w:pPr>
      <w:r>
        <w:rPr>
          <w:rFonts w:ascii="Georgia" w:hAnsi="Georgia"/>
          <w:b w:val="0"/>
          <w:color w:val="6D5A4D"/>
          <w:sz w:val="26"/>
        </w:rPr>
        <w:t>Далее собраны исходные материалы о мифологии, Шибальбе, посвящении и ритуале — от описаний образов к способам прохождения мистерии.</w:t>
      </w:r>
      <w:bookmarkEnd w:id="1"/>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2" w:name="article_mayaismagic_25"/>
            <w:pPr>
              <w:spacing w:before="0" w:after="160" w:line="324" w:lineRule="auto"/>
            </w:pPr>
            <w:r>
              <w:rPr>
                <w:rFonts w:ascii="Georgia" w:hAnsi="Georgia"/>
                <w:b/>
                <w:color w:val="6B2F1A"/>
                <w:sz w:val="40"/>
              </w:rPr>
              <w:t>Ацтекское посвящение страхом.</w:t>
            </w:r>
            <w:bookmarkEnd w:id="2"/>
          </w:p>
          <w:p>
            <w:pPr>
              <w:spacing w:before="0" w:after="0" w:line="324" w:lineRule="auto"/>
            </w:pPr>
            <w:r>
              <w:rPr>
                <w:rFonts w:ascii="Georgia" w:hAnsi="Georgia"/>
                <w:b/>
                <w:color w:val="B7791F"/>
                <w:sz w:val="21"/>
              </w:rPr>
              <w:t>Источник: Mayaismagic · пост 25</w:t>
              <w:br/>
            </w:r>
            <w:r>
              <w:rPr>
                <w:rFonts w:ascii="Georgia" w:hAnsi="Georgia"/>
                <w:b w:val="0"/>
                <w:color w:val="6D5A4D"/>
                <w:sz w:val="21"/>
              </w:rPr>
              <w:t>Дата: 06.01.2023 15:10:54 UTC-05:00</w:t>
              <w:br/>
            </w:r>
            <w:r>
              <w:rPr>
                <w:rFonts w:ascii="Georgia" w:hAnsi="Georgia"/>
                <w:b w:val="0"/>
                <w:color w:val="6B2F1A"/>
                <w:sz w:val="21"/>
              </w:rPr>
              <w:t>https://t.me/mayaismagic/25</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2" name="Picture 2"/>
                  <wp:cNvGraphicFramePr>
                    <a:graphicFrameLocks noChangeAspect="1"/>
                  </wp:cNvGraphicFramePr>
                  <a:graphic>
                    <a:graphicData uri="http://schemas.openxmlformats.org/drawingml/2006/picture">
                      <pic:pic>
                        <pic:nvPicPr>
                          <pic:cNvPr id="0" name="photo_19@30-12-2022_01-26-25.jpg"/>
                          <pic:cNvPicPr/>
                        </pic:nvPicPr>
                        <pic:blipFill>
                          <a:blip r:embed="rId12"/>
                          <a:stretch>
                            <a:fillRect/>
                          </a:stretch>
                        </pic:blipFill>
                        <pic:spPr>
                          <a:xfrm>
                            <a:off x="0" y="0"/>
                            <a:ext cx="3200400" cy="3200400"/>
                          </a:xfrm>
                          <a:prstGeom prst="rect"/>
                        </pic:spPr>
                      </pic:pic>
                    </a:graphicData>
                  </a:graphic>
                </wp:inline>
              </w:drawing>
            </w:r>
          </w:p>
        </w:tc>
      </w:tr>
    </w:tbl>
    <w:p>
      <w:pPr>
        <w:spacing w:before="240" w:after="140" w:line="336" w:lineRule="auto"/>
      </w:pPr>
      <w:r>
        <w:rPr>
          <w:rFonts w:ascii="Georgia" w:hAnsi="Georgia"/>
          <w:b w:val="0"/>
          <w:color w:val="2F241D"/>
          <w:sz w:val="29"/>
        </w:rPr>
        <w:t>Ацтекское посвящение страхом.</w:t>
        <w:br/>
        <w:t>Я продолжаю исследования ацтекской культуры.</w:t>
        <w:br/>
        <w:t>Сегодня познакомился с мексиканским художником, который рисует картины эту тему. От мне передал инфо про ацтекский путь после смерти.</w:t>
        <w:br/>
        <w:t>А ацтеков было поверие, что те, кто погибли в бою, они возносятся сразу на небеса.</w:t>
        <w:br/>
        <w:t>А вот остальным надо пройти 9 Кругов Адских планов.</w:t>
        <w:br/>
        <w:t>Причем, это было удивительное путешествие, которое взращивало настоящих героев, свободных от страхов.</w:t>
        <w:br/>
        <w:t>Это путешествие - описание ацтекского механизма получение Сплошного сознания.</w:t>
        <w:br/>
        <w:t>Интересная альтернатива Египетской Книги Мертвых, кстаьи которую начнем изучать на Египетском Курсе.</w:t>
        <w:br/>
        <w:t>Так вот опишу первые три этапа Пути Ацтеков.</w:t>
        <w:br/>
        <w:t>1. Когда человек умирает, он погружается в чрево гигантской рептилии. И там начинается его путь.</w:t>
        <w:br/>
        <w:t>2. Самая первая задача: найти свое Животное. Проводника. Найти свою собаку.</w:t>
        <w:br/>
        <w:t>Помним по мифам, Шолотль, собака это брат-близнец Кетцалькоатля.</w:t>
        <w:br/>
        <w:t>Он олицетворяет его животный дух, тайную силу.</w:t>
        <w:br/>
        <w:t>Выпускники моего курса по Ацтекам помнят, что это мощнейшая энергия, как берзеркер, сносящая любые препятствия в пути.</w:t>
        <w:br/>
        <w:t>Так вот, путешествие начинается с того, что умерший приближается к реке "границы миров". За рекой находится много собак. Ваша задача найти именно Свою Собаку. Помощника. Встретиться с ней взглядом. И если ты был добр к ней при жизни, она ответит взаимностью.</w:t>
        <w:br/>
        <w:t>Твоя собака переберется на твой берег реки, увеличится в размере и на ней ты переберешься через реку.</w:t>
        <w:br/>
        <w:t>Без собаки-помощника в реке тебя сожрет огромная игуанна.</w:t>
        <w:br/>
        <w:t>Уровень 2. Испытание серьезней. Вам нужно пробраться между двумя горами, которые постоянно схлопываются, вызывая землетрясение.</w:t>
        <w:br/>
        <w:t>Если ты оседлал собаку/ пса на первом уровне, все дальнейшее путешествие будет проходить с ним.</w:t>
        <w:br/>
        <w:t>Вам нужно так разогнать своего пса-шолотля, чтобы он успел стрелой проскользнуть сквозь преграду.</w:t>
        <w:br/>
        <w:t>Звучит как практика работы с двойником.</w:t>
        <w:br/>
        <w:t>Любопытно то, что у каждого уровня есть свой хранитель. За второй уровень отвечает стремительный и беспощадный Бог-Ягуар. С духом которого происходит слияние на втором уровне.</w:t>
        <w:br/>
        <w:t>Уровень 3. Проход через боль.</w:t>
        <w:br/>
        <w:t>Далее вы идете по скале, покрытой обсидиановыми лезвиями, которые острее бритвы.</w:t>
        <w:br/>
        <w:t>Надо пройти и не пораниться.</w:t>
        <w:br/>
        <w:t>На третьем уровне поддержку приносят близкие. Они приносят артефакты: каменные и деревянные сандали.</w:t>
        <w:br/>
        <w:t>Говорят, этот уровень символизирует то, что плоть уже начинает рассыпаться.</w:t>
        <w:br/>
        <w:t>Задача не рассыпаться, быть осознанным. Сохранить свою плоть и сознание для прохождения следующего уровня.</w:t>
        <w:br/>
        <w:t>Пишите + если интересно.</w:t>
        <w:br/>
        <w:t>Будет интерес - сделаем еще один курс по Ацтекам с прохождением этапов Ацтекского Посвящения через Страх.</w:t>
        <w:br/>
        <w:t>Больше инфо в Паблике Пернатого Змея:</w:t>
        <w:br/>
        <w:t>t.me/mayaismagic</w:t>
        <w:br/>
        <w:t>.</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3" w:name="article_mayaismagic_3"/>
            <w:pPr>
              <w:spacing w:before="0" w:after="160" w:line="324" w:lineRule="auto"/>
            </w:pPr>
            <w:r>
              <w:rPr>
                <w:rFonts w:ascii="Georgia" w:hAnsi="Georgia"/>
                <w:b/>
                <w:color w:val="6B2F1A"/>
                <w:sz w:val="40"/>
              </w:rPr>
              <w:t>Вот интересный обьект, где можно получить инициацию.</w:t>
            </w:r>
            <w:bookmarkEnd w:id="3"/>
          </w:p>
          <w:p>
            <w:pPr>
              <w:spacing w:before="0" w:after="0" w:line="324" w:lineRule="auto"/>
            </w:pPr>
            <w:r>
              <w:rPr>
                <w:rFonts w:ascii="Georgia" w:hAnsi="Georgia"/>
                <w:b/>
                <w:color w:val="B7791F"/>
                <w:sz w:val="21"/>
              </w:rPr>
              <w:t>Источник: Mayaismagic · пост 3</w:t>
              <w:br/>
            </w:r>
            <w:r>
              <w:rPr>
                <w:rFonts w:ascii="Georgia" w:hAnsi="Georgia"/>
                <w:b w:val="0"/>
                <w:color w:val="6D5A4D"/>
                <w:sz w:val="21"/>
              </w:rPr>
              <w:t>Дата: 07.09.2022 19:37:03 UTC-05:00</w:t>
              <w:br/>
            </w:r>
            <w:r>
              <w:rPr>
                <w:rFonts w:ascii="Georgia" w:hAnsi="Georgia"/>
                <w:b w:val="0"/>
                <w:color w:val="6B2F1A"/>
                <w:sz w:val="21"/>
              </w:rPr>
              <w:t>https://t.me/mayaismagic/3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4267200"/>
                  <wp:docPr id="3" name="Picture 3"/>
                  <wp:cNvGraphicFramePr>
                    <a:graphicFrameLocks noChangeAspect="1"/>
                  </wp:cNvGraphicFramePr>
                  <a:graphic>
                    <a:graphicData uri="http://schemas.openxmlformats.org/drawingml/2006/picture">
                      <pic:pic>
                        <pic:nvPicPr>
                          <pic:cNvPr id="0" name="photo_1@07-09-2022_19-37-03.jpg"/>
                          <pic:cNvPicPr/>
                        </pic:nvPicPr>
                        <pic:blipFill>
                          <a:blip r:embed="rId13"/>
                          <a:stretch>
                            <a:fillRect/>
                          </a:stretch>
                        </pic:blipFill>
                        <pic:spPr>
                          <a:xfrm>
                            <a:off x="0" y="0"/>
                            <a:ext cx="3200400" cy="4267200"/>
                          </a:xfrm>
                          <a:prstGeom prst="rect"/>
                        </pic:spPr>
                      </pic:pic>
                    </a:graphicData>
                  </a:graphic>
                </wp:inline>
              </w:drawing>
            </w:r>
          </w:p>
        </w:tc>
      </w:tr>
    </w:tbl>
    <w:p>
      <w:pPr>
        <w:spacing w:before="240" w:after="140" w:line="336" w:lineRule="auto"/>
      </w:pPr>
      <w:r>
        <w:rPr>
          <w:rFonts w:ascii="Georgia" w:hAnsi="Georgia"/>
          <w:b w:val="0"/>
          <w:color w:val="2F241D"/>
          <w:sz w:val="29"/>
        </w:rPr>
        <w:t>Вот интересный обьект, где можно получить инициацию.</w:t>
        <w:br/>
        <w:t>Божество Cocijo, Бог дождя и молний (Oaxaca).</w:t>
        <w:br/>
        <w:t>Он так же ассоциировался с королевской силой. Образ стоял в храмах для подношений еды и благовоний.</w:t>
        <w:br/>
        <w:t>Так вот. Попробуйте сонастроиться с человечком у него на коленях.</w:t>
        <w:br/>
        <w:t>Почувствуйте, как покровительственно обнимают и охраняют сильные руки Божества.</w:t>
        <w:br/>
        <w:t>Почувствуйте протекцию и защиту.</w:t>
        <w:br/>
        <w:t>Войдите в резонанс с Каналом. Соединитесь с образом.</w:t>
        <w:br/>
        <w:t>Что вы ощущаете?</w:t>
        <w:br/>
        <w:t>Как вам отзываются, на что похожи энергии Канала этой Традиции.</w:t>
        <w:br/>
        <w:t>Почувствуйте, как сразу появляется дополнительная энергетическая оболочка, ось и сила говорить от этого канала.</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4" w:name="article_mayaismagic_7"/>
            <w:pPr>
              <w:spacing w:before="0" w:after="160" w:line="324" w:lineRule="auto"/>
            </w:pPr>
            <w:r>
              <w:rPr>
                <w:rFonts w:ascii="Georgia" w:hAnsi="Georgia"/>
                <w:b/>
                <w:color w:val="6B2F1A"/>
                <w:sz w:val="40"/>
              </w:rPr>
              <w:t>А здесь через алтарный обьект показан сам ритуал жертвоприношения.</w:t>
            </w:r>
            <w:bookmarkEnd w:id="4"/>
          </w:p>
          <w:p>
            <w:pPr>
              <w:spacing w:before="0" w:after="0" w:line="324" w:lineRule="auto"/>
            </w:pPr>
            <w:r>
              <w:rPr>
                <w:rFonts w:ascii="Georgia" w:hAnsi="Georgia"/>
                <w:b/>
                <w:color w:val="B7791F"/>
                <w:sz w:val="21"/>
              </w:rPr>
              <w:t>Источник: Mayaismagic · пост 7</w:t>
              <w:br/>
            </w:r>
            <w:r>
              <w:rPr>
                <w:rFonts w:ascii="Georgia" w:hAnsi="Georgia"/>
                <w:b w:val="0"/>
                <w:color w:val="6D5A4D"/>
                <w:sz w:val="21"/>
              </w:rPr>
              <w:t>Дата: 07.09.2022 20:04:25 UTC-05:00</w:t>
              <w:br/>
            </w:r>
            <w:r>
              <w:rPr>
                <w:rFonts w:ascii="Georgia" w:hAnsi="Georgia"/>
                <w:b w:val="0"/>
                <w:color w:val="6B2F1A"/>
                <w:sz w:val="21"/>
              </w:rPr>
              <w:t>https://t.me/mayaismagic/7</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4267200"/>
                  <wp:docPr id="4" name="Picture 4"/>
                  <wp:cNvGraphicFramePr>
                    <a:graphicFrameLocks noChangeAspect="1"/>
                  </wp:cNvGraphicFramePr>
                  <a:graphic>
                    <a:graphicData uri="http://schemas.openxmlformats.org/drawingml/2006/picture">
                      <pic:pic>
                        <pic:nvPicPr>
                          <pic:cNvPr id="0" name="photo_5@07-09-2022_20-04-25.jpg"/>
                          <pic:cNvPicPr/>
                        </pic:nvPicPr>
                        <pic:blipFill>
                          <a:blip r:embed="rId14"/>
                          <a:stretch>
                            <a:fillRect/>
                          </a:stretch>
                        </pic:blipFill>
                        <pic:spPr>
                          <a:xfrm>
                            <a:off x="0" y="0"/>
                            <a:ext cx="3200400" cy="4267200"/>
                          </a:xfrm>
                          <a:prstGeom prst="rect"/>
                        </pic:spPr>
                      </pic:pic>
                    </a:graphicData>
                  </a:graphic>
                </wp:inline>
              </w:drawing>
            </w:r>
          </w:p>
        </w:tc>
      </w:tr>
    </w:tbl>
    <w:p>
      <w:pPr>
        <w:spacing w:before="240" w:after="140" w:line="336" w:lineRule="auto"/>
      </w:pPr>
      <w:r>
        <w:rPr>
          <w:rFonts w:ascii="Georgia" w:hAnsi="Georgia"/>
          <w:b w:val="0"/>
          <w:color w:val="2F241D"/>
          <w:sz w:val="29"/>
        </w:rPr>
        <w:t>А здесь через алтарный обьект показан сам ритуал жертвоприношения.</w:t>
        <w:br/>
        <w:t>Чем выше жертва, тем ближе к Богам.</w:t>
        <w:br/>
        <w:t>А духи ритуала держат пространство.</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5" w:name="article_mayaismagic_153"/>
            <w:pPr>
              <w:spacing w:before="0" w:after="160" w:line="324" w:lineRule="auto"/>
            </w:pPr>
            <w:r>
              <w:rPr>
                <w:rFonts w:ascii="Georgia" w:hAnsi="Georgia"/>
                <w:b/>
                <w:color w:val="6B2F1A"/>
                <w:sz w:val="40"/>
              </w:rPr>
              <w:t>АКЦИЯ. Место Силы Майя. Сила Рода.</w:t>
            </w:r>
            <w:bookmarkEnd w:id="5"/>
          </w:p>
          <w:p>
            <w:pPr>
              <w:spacing w:before="0" w:after="0" w:line="324" w:lineRule="auto"/>
            </w:pPr>
            <w:r>
              <w:rPr>
                <w:rFonts w:ascii="Georgia" w:hAnsi="Georgia"/>
                <w:b/>
                <w:color w:val="B7791F"/>
                <w:sz w:val="21"/>
              </w:rPr>
              <w:t>Источник: Mayaismagic · пост 153</w:t>
              <w:br/>
            </w:r>
            <w:r>
              <w:rPr>
                <w:rFonts w:ascii="Georgia" w:hAnsi="Georgia"/>
                <w:b w:val="0"/>
                <w:color w:val="6D5A4D"/>
                <w:sz w:val="21"/>
              </w:rPr>
              <w:t>Дата: 11.02.2025 20:57:43 UTC-05:00</w:t>
              <w:br/>
            </w:r>
            <w:r>
              <w:rPr>
                <w:rFonts w:ascii="Georgia" w:hAnsi="Georgia"/>
                <w:b w:val="0"/>
                <w:color w:val="6B2F1A"/>
                <w:sz w:val="21"/>
              </w:rPr>
              <w:t>https://t.me/mayaismagic/153</w:t>
              <w:br/>
            </w:r>
            <w:r>
              <w:rPr>
                <w:rFonts w:ascii="Georgia" w:hAnsi="Georgia"/>
                <w:b/>
                <w:color w:val="B7791F"/>
                <w:sz w:val="21"/>
              </w:rPr>
              <w:t>Источник: TempleTherapy · пост 2251</w:t>
              <w:br/>
            </w:r>
            <w:r>
              <w:rPr>
                <w:rFonts w:ascii="Georgia" w:hAnsi="Georgia"/>
                <w:b w:val="0"/>
                <w:color w:val="6D5A4D"/>
                <w:sz w:val="21"/>
              </w:rPr>
              <w:t>Дата: 2025-01-27T15:38:05+00:00</w:t>
              <w:br/>
            </w:r>
            <w:r>
              <w:rPr>
                <w:rFonts w:ascii="Georgia" w:hAnsi="Georgia"/>
                <w:b w:val="0"/>
                <w:color w:val="6B2F1A"/>
                <w:sz w:val="21"/>
              </w:rPr>
              <w:t>https://t.me/TempleTherapy/2251</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1827728"/>
                  <wp:docPr id="5" name="Picture 5"/>
                  <wp:cNvGraphicFramePr>
                    <a:graphicFrameLocks noChangeAspect="1"/>
                  </wp:cNvGraphicFramePr>
                  <a:graphic>
                    <a:graphicData uri="http://schemas.openxmlformats.org/drawingml/2006/picture">
                      <pic:pic>
                        <pic:nvPicPr>
                          <pic:cNvPr id="0" name="photo_117@11-02-2025_20-57-43.jpg"/>
                          <pic:cNvPicPr/>
                        </pic:nvPicPr>
                        <pic:blipFill>
                          <a:blip r:embed="rId15"/>
                          <a:stretch>
                            <a:fillRect/>
                          </a:stretch>
                        </pic:blipFill>
                        <pic:spPr>
                          <a:xfrm>
                            <a:off x="0" y="0"/>
                            <a:ext cx="3200400" cy="1827728"/>
                          </a:xfrm>
                          <a:prstGeom prst="rect"/>
                        </pic:spPr>
                      </pic:pic>
                    </a:graphicData>
                  </a:graphic>
                </wp:inline>
              </w:drawing>
            </w:r>
          </w:p>
        </w:tc>
      </w:tr>
    </w:tbl>
    <w:p>
      <w:pPr>
        <w:spacing w:before="240" w:after="140" w:line="336" w:lineRule="auto"/>
      </w:pPr>
      <w:r>
        <w:rPr>
          <w:rFonts w:ascii="Georgia" w:hAnsi="Georgia"/>
          <w:b w:val="0"/>
          <w:color w:val="2F241D"/>
          <w:sz w:val="29"/>
        </w:rPr>
        <w:t>АКЦИЯ. Место Силы Майя. Сила Рода.</w:t>
        <w:br/>
        <w:t>Поддержка Вас и Вашей цели через укрепление личных родовых линий.</w:t>
        <w:br/>
        <w:t>В течении 1й недели, до 07/02.</w:t>
        <w:br/>
        <w:t>Предлагаю протестировать место силы.</w:t>
        <w:br/>
        <w:t>Участие: бесплатно.</w:t>
        <w:br/>
        <w:t>От вас: свободный взнос и наблюдения.</w:t>
        <w:br/>
        <w:t>МЕСТО СИЛЫ МАЙЯ</w:t>
        <w:br/>
        <w:t>Включает Настройки:</w:t>
        <w:br/>
        <w:t>1. Ch'ulel' Ajawil (Кровь Предков).</w:t>
        <w:br/>
        <w:t>- дает чувство поддержки генерации родовой линии в травме и для достижения целей.</w:t>
        <w:br/>
        <w:t>2. Ch'ulel' Ixmukane (Сердце Берегини Рода).</w:t>
        <w:br/>
        <w:t>Дает очищение, возврат, сонастройку с Родовыми линиями.</w:t>
        <w:br/>
        <w:t>3. Ch'ulel' Kaah</w:t>
        <w:br/>
        <w:t>(Сила земли предков) дает чувство укорененности, безопасности, защиты.</w:t>
        <w:br/>
        <w:t>4. K'aahawil -</w:t>
        <w:br/>
        <w:t>Господин Земли</w:t>
        <w:br/>
        <w:t>Значительно центрирует, укрепляет, передает родовое право влествовать, управлять жизнью и территорией.</w:t>
        <w:br/>
        <w:t>5. Yuumil Kaah - Верховный Владыка земли, Хранитель Рода</w:t>
        <w:br/>
        <w:t>Деет стратегическое видение и поддержку.</w:t>
        <w:br/>
        <w:t>БОНУСОМ: проведу блиц-анализ вашей ситуации и рекомендации от архетипов Майя.</w:t>
        <w:br/>
        <w:t>__</w:t>
        <w:br/>
        <w:t>Для записи на тестирование, пишите:</w:t>
        <w:br/>
        <w:t>T.me/andytherapist</w:t>
        <w:br/>
        <w:t>.</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6" w:name="article_mayaismagic_221"/>
            <w:pPr>
              <w:spacing w:before="0" w:after="160" w:line="324" w:lineRule="auto"/>
            </w:pPr>
            <w:r>
              <w:rPr>
                <w:rFonts w:ascii="Georgia" w:hAnsi="Georgia"/>
                <w:b/>
                <w:color w:val="6B2F1A"/>
                <w:sz w:val="40"/>
              </w:rPr>
              <w:t>БАЛУН Ч"УЛ (9 СИЛ).</w:t>
            </w:r>
            <w:bookmarkEnd w:id="6"/>
          </w:p>
          <w:p>
            <w:pPr>
              <w:spacing w:before="0" w:after="0" w:line="324" w:lineRule="auto"/>
            </w:pPr>
            <w:r>
              <w:rPr>
                <w:rFonts w:ascii="Georgia" w:hAnsi="Georgia"/>
                <w:b/>
                <w:color w:val="B7791F"/>
                <w:sz w:val="21"/>
              </w:rPr>
              <w:t>Источник: Mayaismagic · пост 221</w:t>
              <w:br/>
            </w:r>
            <w:r>
              <w:rPr>
                <w:rFonts w:ascii="Georgia" w:hAnsi="Georgia"/>
                <w:b w:val="0"/>
                <w:color w:val="6D5A4D"/>
                <w:sz w:val="21"/>
              </w:rPr>
              <w:t>Дата: 11.02.2025 21:03:16 UTC-05:00</w:t>
              <w:br/>
            </w:r>
            <w:r>
              <w:rPr>
                <w:rFonts w:ascii="Georgia" w:hAnsi="Georgia"/>
                <w:b w:val="0"/>
                <w:color w:val="6B2F1A"/>
                <w:sz w:val="21"/>
              </w:rPr>
              <w:t>https://t.me/mayaismagic/221</w:t>
              <w:br/>
            </w:r>
            <w:r>
              <w:rPr>
                <w:rFonts w:ascii="Georgia" w:hAnsi="Georgia"/>
                <w:b/>
                <w:color w:val="B7791F"/>
                <w:sz w:val="21"/>
              </w:rPr>
              <w:t>Источник: TempleTherapy · пост 2238</w:t>
              <w:br/>
            </w:r>
            <w:r>
              <w:rPr>
                <w:rFonts w:ascii="Georgia" w:hAnsi="Georgia"/>
                <w:b w:val="0"/>
                <w:color w:val="6D5A4D"/>
                <w:sz w:val="21"/>
              </w:rPr>
              <w:t>Дата: 2025-01-24T03:49:53+00:00</w:t>
              <w:br/>
            </w:r>
            <w:r>
              <w:rPr>
                <w:rFonts w:ascii="Georgia" w:hAnsi="Georgia"/>
                <w:b w:val="0"/>
                <w:color w:val="6B2F1A"/>
                <w:sz w:val="21"/>
              </w:rPr>
              <w:t>https://t.me/TempleTherapy/2238</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1827728"/>
                  <wp:docPr id="6" name="Picture 6"/>
                  <wp:cNvGraphicFramePr>
                    <a:graphicFrameLocks noChangeAspect="1"/>
                  </wp:cNvGraphicFramePr>
                  <a:graphic>
                    <a:graphicData uri="http://schemas.openxmlformats.org/drawingml/2006/picture">
                      <pic:pic>
                        <pic:nvPicPr>
                          <pic:cNvPr id="0" name="photo_177@11-02-2025_21-03-16.jpg"/>
                          <pic:cNvPicPr/>
                        </pic:nvPicPr>
                        <pic:blipFill>
                          <a:blip r:embed="rId16"/>
                          <a:stretch>
                            <a:fillRect/>
                          </a:stretch>
                        </pic:blipFill>
                        <pic:spPr>
                          <a:xfrm>
                            <a:off x="0" y="0"/>
                            <a:ext cx="3200400" cy="1827728"/>
                          </a:xfrm>
                          <a:prstGeom prst="rect"/>
                        </pic:spPr>
                      </pic:pic>
                    </a:graphicData>
                  </a:graphic>
                </wp:inline>
              </w:drawing>
            </w:r>
          </w:p>
        </w:tc>
      </w:tr>
    </w:tbl>
    <w:p>
      <w:pPr>
        <w:spacing w:before="240" w:after="140" w:line="336" w:lineRule="auto"/>
      </w:pPr>
      <w:r>
        <w:rPr>
          <w:rFonts w:ascii="Georgia" w:hAnsi="Georgia"/>
          <w:b w:val="0"/>
          <w:color w:val="2F241D"/>
          <w:sz w:val="29"/>
        </w:rPr>
        <w:t>БАЛУН Ч"УЛ (9 СИЛ).</w:t>
        <w:br/>
        <w:t>- Это отражение ключевых качеств человека, энергий предков, подсознательной мудрости, которые идут из 9ти слоев Шибальбы (подземного мира).</w:t>
        <w:br/>
        <w:t>Шибальба - Путь Героя.</w:t>
        <w:br/>
        <w:t>Отражение испытаний, которые человеку предстоит пройти в своей жизни, чтобы собрать Силу Предков.</w:t>
        <w:br/>
        <w:t>1. Дом Тьмы / Открытие Врат</w:t>
        <w:br/>
        <w:t>(Темнота, дезориентация, хаос)</w:t>
        <w:br/>
        <w:t>- Не пугаться в темноте и неопределенности.</w:t>
        <w:br/>
        <w:t>- Развить навыки интуиции, верить в себя и свою цель.</w:t>
        <w:br/>
        <w:t>- Принятие своей родовой истории, корней.</w:t>
        <w:br/>
        <w:t>- Сила Земли (Ch’ulel Kaah) – укоренённость и принадлежность.</w:t>
        <w:br/>
        <w:t>- Сила Интуиции (Ch’ulel Il) – связь с потоком Вселенной и предчувствиями рода.</w:t>
        <w:br/>
        <w:t>2. Дом Ягуаров</w:t>
        <w:br/>
        <w:t>(Угрозы от хищников)</w:t>
        <w:br/>
        <w:t>- Ягуары - символы силы и защиты, они проверяют способность отстаивать, сохранять границы и защищать род.</w:t>
        <w:br/>
        <w:t>- Навык защиты себя и свое наследие при страхах и угрозах.</w:t>
        <w:br/>
        <w:t>- Навык бдительности, смелости, мужества, острота внимания, контроль над страхом.</w:t>
        <w:br/>
        <w:t>- Энергия силы (Ch'ulel K'i) – внутренняя стойкость и воля.</w:t>
        <w:br/>
        <w:t>- Энергия защиты (Ch'ulel K'ay). Защита рода. Охрана  потомков от опасностей и негативных влияний.</w:t>
        <w:br/>
        <w:t>3. Дом лезвий/ ножей</w:t>
        <w:br/>
        <w:t>(Агрессия, атаки)</w:t>
        <w:br/>
        <w:t>- Испытание слова, быть четким, честным, но бережным.</w:t>
        <w:br/>
        <w:t>- Навык внимательности, осознанности, гибкости, уверенности в принятии решений.</w:t>
        <w:br/>
        <w:t>- Энергия слова (Ch'ulel T’uh) – сила общения и передачи знаний.</w:t>
        <w:br/>
        <w:t>Эмоциональная сила – способность любить и поддерживать.</w:t>
        <w:br/>
        <w:t>4. Дом огня/ жара</w:t>
        <w:br/>
        <w:t>(Стресс, нестерпимый жар, огонь).</w:t>
        <w:br/>
        <w:t>- Символизирует прохождение трудностей и накопление опыта.</w:t>
        <w:br/>
        <w:t>- Навык: учиться на своих ошибках, извлекать мудрость из опыта рода.</w:t>
        <w:br/>
        <w:t>- Навык выносливости в стрессе, контроль над страстями и импульсами, трансформация через боль.</w:t>
        <w:br/>
        <w:t>- Энергия мудрости (Ch'ulel Naah) – интуиция и знания. Мудрость рода: накопленные знания и традиции.</w:t>
        <w:br/>
        <w:t>5. Дом Холода</w:t>
        <w:br/>
        <w:t>(Шок, ледяной холод, оцепенение)</w:t>
        <w:br/>
        <w:t>- Способность пройти эмоциональные испытания, отвержение, полюбить, принять себя и других.</w:t>
        <w:br/>
        <w:t>- Навык терпения, стойкости, внутренняя теплота.</w:t>
        <w:br/>
        <w:t>- - Энергия сердца (Ch'ulel Ukux) – любовь, эмоции и привязанность.</w:t>
        <w:br/>
        <w:t>Внутренний компас, переданный родом.</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7" w:name="article_mayaismagic_222"/>
            <w:pPr>
              <w:spacing w:before="0" w:after="160" w:line="324" w:lineRule="auto"/>
            </w:pPr>
            <w:r>
              <w:rPr>
                <w:rFonts w:ascii="Georgia" w:hAnsi="Georgia"/>
                <w:b/>
                <w:color w:val="6B2F1A"/>
                <w:sz w:val="40"/>
              </w:rPr>
              <w:t>Часть 2.</w:t>
            </w:r>
            <w:bookmarkEnd w:id="7"/>
          </w:p>
          <w:p>
            <w:pPr>
              <w:spacing w:before="0" w:after="0" w:line="324" w:lineRule="auto"/>
            </w:pPr>
            <w:r>
              <w:rPr>
                <w:rFonts w:ascii="Georgia" w:hAnsi="Georgia"/>
                <w:b/>
                <w:color w:val="B7791F"/>
                <w:sz w:val="21"/>
              </w:rPr>
              <w:t>Источник: Mayaismagic · пост 222</w:t>
              <w:br/>
            </w:r>
            <w:r>
              <w:rPr>
                <w:rFonts w:ascii="Georgia" w:hAnsi="Georgia"/>
                <w:b w:val="0"/>
                <w:color w:val="6D5A4D"/>
                <w:sz w:val="21"/>
              </w:rPr>
              <w:t>Дата: 11.02.2025 21:03:16 UTC-05:00</w:t>
              <w:br/>
            </w:r>
            <w:r>
              <w:rPr>
                <w:rFonts w:ascii="Georgia" w:hAnsi="Georgia"/>
                <w:b w:val="0"/>
                <w:color w:val="6B2F1A"/>
                <w:sz w:val="21"/>
              </w:rPr>
              <w:t>https://t.me/mayaismagic/222</w:t>
              <w:br/>
            </w:r>
            <w:r>
              <w:rPr>
                <w:rFonts w:ascii="Georgia" w:hAnsi="Georgia"/>
                <w:b/>
                <w:color w:val="B7791F"/>
                <w:sz w:val="21"/>
              </w:rPr>
              <w:t>Источник: TempleTherapy · пост 2239</w:t>
              <w:br/>
            </w:r>
            <w:r>
              <w:rPr>
                <w:rFonts w:ascii="Georgia" w:hAnsi="Georgia"/>
                <w:b w:val="0"/>
                <w:color w:val="6D5A4D"/>
                <w:sz w:val="21"/>
              </w:rPr>
              <w:t>Дата: 2025-01-24T03:50:00+00:00</w:t>
              <w:br/>
            </w:r>
            <w:r>
              <w:rPr>
                <w:rFonts w:ascii="Georgia" w:hAnsi="Georgia"/>
                <w:b w:val="0"/>
                <w:color w:val="6B2F1A"/>
                <w:sz w:val="21"/>
              </w:rPr>
              <w:t>https://t.me/TempleTherapy/2239</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1827728"/>
                  <wp:docPr id="7" name="Picture 7"/>
                  <wp:cNvGraphicFramePr>
                    <a:graphicFrameLocks noChangeAspect="1"/>
                  </wp:cNvGraphicFramePr>
                  <a:graphic>
                    <a:graphicData uri="http://schemas.openxmlformats.org/drawingml/2006/picture">
                      <pic:pic>
                        <pic:nvPicPr>
                          <pic:cNvPr id="0" name="photo_178@11-02-2025_21-03-16.jpg"/>
                          <pic:cNvPicPr/>
                        </pic:nvPicPr>
                        <pic:blipFill>
                          <a:blip r:embed="rId11"/>
                          <a:stretch>
                            <a:fillRect/>
                          </a:stretch>
                        </pic:blipFill>
                        <pic:spPr>
                          <a:xfrm>
                            <a:off x="0" y="0"/>
                            <a:ext cx="3200400" cy="1827728"/>
                          </a:xfrm>
                          <a:prstGeom prst="rect"/>
                        </pic:spPr>
                      </pic:pic>
                    </a:graphicData>
                  </a:graphic>
                </wp:inline>
              </w:drawing>
            </w:r>
          </w:p>
        </w:tc>
      </w:tr>
    </w:tbl>
    <w:p>
      <w:pPr>
        <w:spacing w:before="240" w:after="140" w:line="336" w:lineRule="auto"/>
      </w:pPr>
      <w:r>
        <w:rPr>
          <w:rFonts w:ascii="Georgia" w:hAnsi="Georgia"/>
          <w:b w:val="0"/>
          <w:color w:val="2F241D"/>
          <w:sz w:val="29"/>
        </w:rPr>
        <w:t>Часть 2.</w:t>
        <w:br/>
        <w:t>6. Река Крови</w:t>
        <w:br/>
        <w:t>(Потеря жизненных сил - сушества, питающиеся энергией)</w:t>
        <w:br/>
        <w:t>- Способность принять силу крови, родовые паттерны, установки и выстоять, сохранить себя.</w:t>
        <w:br/>
        <w:t>- Навык сохранять силу, не терять ресурс, управление страхами и эмоциональными ранами.</w:t>
        <w:br/>
        <w:t>- Сила крови (Ch’ulel K’i)</w:t>
        <w:br/>
        <w:t>передача энергии жизни от предков.</w:t>
        <w:br/>
        <w:t>- Энергия рода (Ch'ulel K'iche') – связь с корнями и памятью предков.</w:t>
        <w:br/>
        <w:t>7. Дом Летучей Мыши</w:t>
        <w:br/>
        <w:t>(Потеря опоры, психотичность - неожиданные атаки мышей)</w:t>
        <w:br/>
        <w:t>- умение не бояться перемен, подстраиваться, быть гибким и продолжать путь.</w:t>
        <w:br/>
        <w:t>- навык: внимательности, мгновенной реакции на угрозы, спонтанности, доверие инстинктам, при этом оставаться тихим, незаметным.</w:t>
        <w:br/>
        <w:t>- Энергия движения (Ch'ulel K'oj) – динамика жизни и активность.</w:t>
        <w:br/>
        <w:t>8. Дом Гнили - Владыки Смерти</w:t>
        <w:br/>
        <w:t>(Испытания болезнями, разложением):</w:t>
        <w:br/>
        <w:t>- Встреча со смертью, принятие, освобождение от страха смерти, отпускание прошлого, кармы рода.</w:t>
        <w:br/>
        <w:t>- Энергия исцеления (Ch'ulel K'an) – способность к восстановлению.</w:t>
        <w:br/>
        <w:t>Восстановление родовых связей и исцеление травм.</w:t>
        <w:br/>
        <w:t>9. Дом Падения /Освобождения</w:t>
        <w:br/>
        <w:t>(Пропасть из которой нет выхода)</w:t>
        <w:br/>
        <w:t>- навык: отказ от контроля и привязанности, смирение перед неизвестностью, доверие высшим силам и вечности души.</w:t>
        <w:br/>
        <w:t>- Энергия завершения (Ch'ulel Tojil) – способность к трансформации и переходу в новый цикл.</w:t>
        <w:br/>
        <w:t>Преемственность– передача наследия следующим поколениям.</w:t>
        <w:br/>
        <w:t>___</w:t>
        <w:br/>
        <w:t>Вы можете посмотреть на свою жизнь, в каком мире Шибальбы вы сейчас находитесь, какие испытания проходите?</w:t>
        <w:br/>
        <w:t>Традиция майя подскажет, какие качества вам сейчас надлежит развить.</w:t>
        <w:br/>
        <w:t>А Настройки Майя, мандалы, архетипы помогут в наработке нужных качеств!</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8" w:name="article_mayaismagic_227"/>
            <w:pPr>
              <w:spacing w:before="0" w:after="160" w:line="324" w:lineRule="auto"/>
            </w:pPr>
            <w:r>
              <w:rPr>
                <w:rFonts w:ascii="Georgia" w:hAnsi="Georgia"/>
                <w:b/>
                <w:color w:val="6B2F1A"/>
                <w:sz w:val="40"/>
              </w:rPr>
              <w:t>СИЛА ПРЕДКОВ</w:t>
            </w:r>
            <w:bookmarkEnd w:id="8"/>
          </w:p>
          <w:p>
            <w:pPr>
              <w:spacing w:before="0" w:after="0" w:line="324" w:lineRule="auto"/>
            </w:pPr>
            <w:r>
              <w:rPr>
                <w:rFonts w:ascii="Georgia" w:hAnsi="Georgia"/>
                <w:b/>
                <w:color w:val="B7791F"/>
                <w:sz w:val="21"/>
              </w:rPr>
              <w:t>Источник: Mayaismagic · пост 227</w:t>
              <w:br/>
            </w:r>
            <w:r>
              <w:rPr>
                <w:rFonts w:ascii="Georgia" w:hAnsi="Georgia"/>
                <w:b w:val="0"/>
                <w:color w:val="6D5A4D"/>
                <w:sz w:val="21"/>
              </w:rPr>
              <w:t>Дата: 11.02.2025 21:03:16 UTC-05:00</w:t>
              <w:br/>
            </w:r>
            <w:r>
              <w:rPr>
                <w:rFonts w:ascii="Georgia" w:hAnsi="Georgia"/>
                <w:b w:val="0"/>
                <w:color w:val="6B2F1A"/>
                <w:sz w:val="21"/>
              </w:rPr>
              <w:t>https://t.me/mayaismagic/227</w:t>
              <w:br/>
            </w:r>
            <w:r>
              <w:rPr>
                <w:rFonts w:ascii="Georgia" w:hAnsi="Georgia"/>
                <w:b/>
                <w:color w:val="B7791F"/>
                <w:sz w:val="21"/>
              </w:rPr>
              <w:t>Источник: TempleTherapy · пост 2246</w:t>
              <w:br/>
            </w:r>
            <w:r>
              <w:rPr>
                <w:rFonts w:ascii="Georgia" w:hAnsi="Georgia"/>
                <w:b w:val="0"/>
                <w:color w:val="6D5A4D"/>
                <w:sz w:val="21"/>
              </w:rPr>
              <w:t>Дата: 2025-01-26T15:05:58+00:00</w:t>
              <w:br/>
            </w:r>
            <w:r>
              <w:rPr>
                <w:rFonts w:ascii="Georgia" w:hAnsi="Georgia"/>
                <w:b w:val="0"/>
                <w:color w:val="6B2F1A"/>
                <w:sz w:val="21"/>
              </w:rPr>
              <w:t>https://t.me/TempleTherapy/2246</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1827728"/>
                  <wp:docPr id="8" name="Picture 8"/>
                  <wp:cNvGraphicFramePr>
                    <a:graphicFrameLocks noChangeAspect="1"/>
                  </wp:cNvGraphicFramePr>
                  <a:graphic>
                    <a:graphicData uri="http://schemas.openxmlformats.org/drawingml/2006/picture">
                      <pic:pic>
                        <pic:nvPicPr>
                          <pic:cNvPr id="0" name="photo_182@11-02-2025_21-03-16.jpg"/>
                          <pic:cNvPicPr/>
                        </pic:nvPicPr>
                        <pic:blipFill>
                          <a:blip r:embed="rId17"/>
                          <a:stretch>
                            <a:fillRect/>
                          </a:stretch>
                        </pic:blipFill>
                        <pic:spPr>
                          <a:xfrm>
                            <a:off x="0" y="0"/>
                            <a:ext cx="3200400" cy="1827728"/>
                          </a:xfrm>
                          <a:prstGeom prst="rect"/>
                        </pic:spPr>
                      </pic:pic>
                    </a:graphicData>
                  </a:graphic>
                </wp:inline>
              </w:drawing>
            </w:r>
          </w:p>
        </w:tc>
      </w:tr>
    </w:tbl>
    <w:p>
      <w:pPr>
        <w:spacing w:before="240" w:after="140" w:line="336" w:lineRule="auto"/>
      </w:pPr>
      <w:r>
        <w:rPr>
          <w:rFonts w:ascii="Georgia" w:hAnsi="Georgia"/>
          <w:b w:val="0"/>
          <w:color w:val="2F241D"/>
          <w:sz w:val="29"/>
        </w:rPr>
        <w:t>СИЛА ПРЕДКОВ</w:t>
        <w:br/>
        <w:t>В Традиции Майя</w:t>
        <w:br/>
        <w:t>Когда мы говорим об усилении Силы предков, мы применяем следующие настройки:</w:t>
        <w:br/>
        <w:t>1. К'ух - божественная сущность, сила, которая присутствует во всех аспектах жизни.</w:t>
        <w:br/>
        <w:t>Можно брать К'ух предков. Это будет увеличивать чувство опоры и поддержки. Как ось возникает за спиной.</w:t>
        <w:br/>
        <w:t>2. Еще более точно можно взять Силу предков через настройку</w:t>
        <w:br/>
        <w:t>K'uh Mamom.</w:t>
        <w:br/>
        <w:t>Mamom - старейшина у майя "тот, кто имеет внуков".</w:t>
        <w:br/>
        <w:t>K'uh Mamom - более широкая настройка, включающая контакт по уровню сознания, общение, подсказки предков рода.</w:t>
        <w:br/>
        <w:t>3. Ajaw (ахав) - господин, старший.</w:t>
        <w:br/>
        <w:t>K'uh Ajaw</w:t>
        <w:br/>
        <w:t>Через эту настройку можно обратиться к конкретному предку, получить его поддержку, подсказку, исцелить историю, с ним связанную.</w:t>
        <w:br/>
        <w:t>K'uh Ajawil - наследие. Настройка на конкретную родовую линию, профессиональный опыт.</w:t>
        <w:br/>
        <w:t>5. Tzak -  ритуал почитания предков.</w:t>
        <w:br/>
        <w:t>Ah Tzak - жрец, шаман, тот кто проводит ритуал.</w:t>
        <w:br/>
        <w:t>Берем для включения рабочего состояния.</w:t>
        <w:br/>
        <w:t>Tzak Ajawil - ритуал почитания, подкачки, укрепления какой-то своей родовой или профессиональной линии.</w:t>
        <w:br/>
        <w:t>Можно использовать для установоения и укрепления связи с предками, славления и запроса поддержки.</w:t>
        <w:br/>
        <w:t>5. Ch'ulel' душа, кровь</w:t>
        <w:br/>
        <w:t>Это поток накопленной мудрости, душевной поддержки и любви.</w:t>
        <w:br/>
        <w:t>Он запускает течение энергии Рода к вам, наполнение силой линий предков и укрепления личной силы.</w:t>
        <w:br/>
        <w:t>Ch'ulel Ajawil усиливает передачу к вам опыта линии предков.</w:t>
        <w:br/>
        <w:t>6. Настройка Wahy / way - это защитники, покровители рода, духовные сущности, в форме теней или животных.</w:t>
        <w:br/>
        <w:t>К ним можно обратиться для исцеления и укрепления родовых линий.</w:t>
        <w:br/>
        <w:t>Ощущается как некая незримая, глобальная поддержка и покровительство.</w:t>
        <w:br/>
        <w:t>Tzak Wahy - настройка на призыв духов Защитников Рода.</w:t>
        <w:br/>
        <w:t>__</w:t>
        <w:br/>
        <w:t>1. Пробуйте сами включаться.</w:t>
        <w:br/>
        <w:t>2. Или отработаем вместе с вами на семинаре по Майя (20).</w:t>
        <w:br/>
        <w:t>3. Или лично могу провести для вас лично процедуру диагностики, чистки рода, укрепления его структуры через Мандалу (50).</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9" w:name="article_mayaismagic_41"/>
            <w:pPr>
              <w:spacing w:before="0" w:after="160" w:line="324" w:lineRule="auto"/>
            </w:pPr>
            <w:r>
              <w:rPr>
                <w:rFonts w:ascii="Georgia" w:hAnsi="Georgia"/>
                <w:b/>
                <w:color w:val="6B2F1A"/>
                <w:sz w:val="40"/>
              </w:rPr>
              <w:t>Часть 3. Сила К'ух и ритуал кропопускания.</w:t>
            </w:r>
            <w:bookmarkEnd w:id="9"/>
          </w:p>
          <w:p>
            <w:pPr>
              <w:spacing w:before="0" w:after="0" w:line="324" w:lineRule="auto"/>
            </w:pPr>
            <w:r>
              <w:rPr>
                <w:rFonts w:ascii="Georgia" w:hAnsi="Georgia"/>
                <w:b/>
                <w:color w:val="B7791F"/>
                <w:sz w:val="21"/>
              </w:rPr>
              <w:t>Источник: Mayaismagic · пост 41</w:t>
              <w:br/>
            </w:r>
            <w:r>
              <w:rPr>
                <w:rFonts w:ascii="Georgia" w:hAnsi="Georgia"/>
                <w:b w:val="0"/>
                <w:color w:val="6D5A4D"/>
                <w:sz w:val="21"/>
              </w:rPr>
              <w:t>Дата: 14.03.2023 10:47:07 UTC-05:00</w:t>
              <w:br/>
            </w:r>
            <w:r>
              <w:rPr>
                <w:rFonts w:ascii="Georgia" w:hAnsi="Georgia"/>
                <w:b w:val="0"/>
                <w:color w:val="6B2F1A"/>
                <w:sz w:val="21"/>
              </w:rPr>
              <w:t>https://t.me/mayaismagic/41</w:t>
              <w:br/>
            </w:r>
            <w:r>
              <w:rPr>
                <w:rFonts w:ascii="Georgia" w:hAnsi="Georgia"/>
                <w:b/>
                <w:color w:val="B7791F"/>
                <w:sz w:val="21"/>
              </w:rPr>
              <w:t>Источник: TempleTherapy · пост 37</w:t>
              <w:br/>
            </w:r>
            <w:r>
              <w:rPr>
                <w:rFonts w:ascii="Georgia" w:hAnsi="Georgia"/>
                <w:b w:val="0"/>
                <w:color w:val="6D5A4D"/>
                <w:sz w:val="21"/>
              </w:rPr>
              <w:t>Дата: 2021-02-22T15:35:11+00:00</w:t>
              <w:br/>
            </w:r>
            <w:r>
              <w:rPr>
                <w:rFonts w:ascii="Georgia" w:hAnsi="Georgia"/>
                <w:b w:val="0"/>
                <w:color w:val="6B2F1A"/>
                <w:sz w:val="21"/>
              </w:rPr>
              <w:t>https://t.me/TempleTherapy/37</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435852"/>
                  <wp:docPr id="9" name="Picture 9"/>
                  <wp:cNvGraphicFramePr>
                    <a:graphicFrameLocks noChangeAspect="1"/>
                  </wp:cNvGraphicFramePr>
                  <a:graphic>
                    <a:graphicData uri="http://schemas.openxmlformats.org/drawingml/2006/picture">
                      <pic:pic>
                        <pic:nvPicPr>
                          <pic:cNvPr id="0" name="photo_27@14-03-2023_10-47-07.jpg"/>
                          <pic:cNvPicPr/>
                        </pic:nvPicPr>
                        <pic:blipFill>
                          <a:blip r:embed="rId18"/>
                          <a:stretch>
                            <a:fillRect/>
                          </a:stretch>
                        </pic:blipFill>
                        <pic:spPr>
                          <a:xfrm>
                            <a:off x="0" y="0"/>
                            <a:ext cx="3200400" cy="3435852"/>
                          </a:xfrm>
                          <a:prstGeom prst="rect"/>
                        </pic:spPr>
                      </pic:pic>
                    </a:graphicData>
                  </a:graphic>
                </wp:inline>
              </w:drawing>
            </w:r>
          </w:p>
        </w:tc>
      </w:tr>
    </w:tbl>
    <w:p>
      <w:pPr>
        <w:spacing w:before="240" w:after="140" w:line="336" w:lineRule="auto"/>
      </w:pPr>
      <w:r>
        <w:rPr>
          <w:rFonts w:ascii="Georgia" w:hAnsi="Georgia"/>
          <w:b w:val="0"/>
          <w:color w:val="2F241D"/>
          <w:sz w:val="29"/>
        </w:rPr>
        <w:t>Часть 3. Сила К'ух и ритуал кропопускания.</w:t>
        <w:br/>
        <w:t>Часть k’uh, которая заключена в человеке, содержится в сердце и в крови, поэтому, выпуская свою кровь, человек может использовать эту силу. В силу этого кровь считалась сакральной жидкостью</w:t>
        <w:br/>
        <w:t>Кровь материальное проявление этой силы в человеке.</w:t>
        <w:br/>
        <w:t>Высвобождая силу, которая заключена в крови, человек может повлиять на ход событий, предотвратить несчастья.</w:t>
        <w:br/>
        <w:t>Окропление кровью предмета делалось, чтобы дать ему жизнь.</w:t>
        <w:br/>
        <w:t>Я не считаю что надо делать кровопускания, но шаман в традиции майя должен иметь настройку на эту базовую силу к'ух.</w:t>
        <w:br/>
        <w:t>*** Особенность и порядок ритуала кровопускания.</w:t>
        <w:br/>
        <w:t>Ритуал делался часто правителями, как жертва богам.</w:t>
        <w:br/>
        <w:t>- Пронизалось тело допущенного иглой ската с ядом (галюциноген),</w:t>
        <w:br/>
        <w:t>- нанизывалась веревка на рану (контакт со змеем) и</w:t>
        <w:br/>
        <w:t>- приходило человеку видение (змей видения).</w:t>
        <w:br/>
        <w:t>- Бумаги с кровью сжигали в алтаре как дар.</w:t>
        <w:br/>
        <w:t>На фото изображение настройуа на ритуал и Змей Видения который приходит.</w:t>
        <w:br/>
        <w:t>Такой ритуал в майянской традиции это основной путь контакта с богами.</w:t>
        <w:br/>
        <w:t>Я же предлагаю упрощенную версию, без крови. Но для контакта с Богами вы первоначально должны иметь настройку и пробудить свою силу, свой к'ух.</w:t>
        <w:br/>
        <w:t>Возможна следующая схема работы в ритуале:</w:t>
        <w:br/>
        <w:t>- создать заряженный артефакт (мандала к'ух) на бумаге.</w:t>
        <w:br/>
        <w:t>- Далее сдвиг в астральный план (настройка Змей Видения)</w:t>
        <w:br/>
        <w:t>- Контакт с Богами.</w:t>
        <w:br/>
        <w:t>Так сонастройка и закрепление в Каналах Богов произойдет четче.</w:t>
        <w:br/>
        <w:t>ВСПОМОГАЮЩИЕ НАСТРОЙКИ.</w:t>
        <w:br/>
        <w:t>НАСТРОЙКА 1. К'УХ.</w:t>
        <w:br/>
        <w:t>Жилы натянуты</w:t>
        <w:br/>
        <w:t>Тело звенит</w:t>
        <w:br/>
        <w:t>Трепещет пламя огня.</w:t>
        <w:br/>
        <w:t>(Субстанция к'ух живая пульсирющая, она похожа на биение сердца.)</w:t>
        <w:br/>
        <w:t>НАСТРОЙКА 2. ЗМЕЙ ВИДЕНИЯ.</w:t>
        <w:br/>
        <w:t>Не в силе устоять</w:t>
        <w:br/>
        <w:t>Разверзлись небеса</w:t>
        <w:br/>
        <w:t>Пульсирующий мир говорит</w:t>
        <w:br/>
        <w:t>Его шопот внутри.</w:t>
        <w:br/>
        <w:t>(Здесь про повышенное сенсорное восприятие. Фактически, громкость всего на что ты направишь свое внимание увеличивается в десятки раз. Полезно для тренировки видения, работы с эгрегорами, диагностики будущего, реальностей, предсказаний).</w:t>
        <w:br/>
        <w:t>PS. Я взял эти настройку через Рейки Иггдрасиль + настройка на эгрегор майя, изображение змея видения на стеллах пирамид.</w:t>
        <w:br/>
        <w:t>Когда вы получите настройку на к'ух качество вашей работы в традиции майя возрастет значительно.</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10" w:name="article_templetherapy_58"/>
            <w:pPr>
              <w:spacing w:before="0" w:after="160" w:line="324" w:lineRule="auto"/>
            </w:pPr>
            <w:r>
              <w:rPr>
                <w:rFonts w:ascii="Georgia" w:hAnsi="Georgia"/>
                <w:b/>
                <w:color w:val="6B2F1A"/>
                <w:sz w:val="40"/>
              </w:rPr>
              <w:t>А так же можно выйти на уровень импульса творения, сока реальности, чтоб подключить его к своим делам, здоровью, синхронизироваться с ним.</w:t>
            </w:r>
            <w:bookmarkEnd w:id="10"/>
          </w:p>
          <w:p>
            <w:pPr>
              <w:spacing w:before="0" w:after="0" w:line="324" w:lineRule="auto"/>
            </w:pPr>
            <w:r>
              <w:rPr>
                <w:rFonts w:ascii="Georgia" w:hAnsi="Georgia"/>
                <w:b/>
                <w:color w:val="B7791F"/>
                <w:sz w:val="21"/>
              </w:rPr>
              <w:t>Источник: TempleTherapy · пост 58</w:t>
              <w:br/>
            </w:r>
            <w:r>
              <w:rPr>
                <w:rFonts w:ascii="Georgia" w:hAnsi="Georgia"/>
                <w:b w:val="0"/>
                <w:color w:val="6D5A4D"/>
                <w:sz w:val="21"/>
              </w:rPr>
              <w:t>Дата: 2021-03-16T15:35:41+00:00</w:t>
              <w:br/>
            </w:r>
            <w:r>
              <w:rPr>
                <w:rFonts w:ascii="Georgia" w:hAnsi="Georgia"/>
                <w:b w:val="0"/>
                <w:color w:val="6B2F1A"/>
                <w:sz w:val="21"/>
              </w:rPr>
              <w:t>https://t.me/TempleTherapy/58</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10" name="Picture 10"/>
                  <wp:cNvGraphicFramePr>
                    <a:graphicFrameLocks noChangeAspect="1"/>
                  </wp:cNvGraphicFramePr>
                  <a:graphic>
                    <a:graphicData uri="http://schemas.openxmlformats.org/drawingml/2006/picture">
                      <pic:pic>
                        <pic:nvPicPr>
                          <pic:cNvPr id="0" name="post-58-1.jpg"/>
                          <pic:cNvPicPr/>
                        </pic:nvPicPr>
                        <pic:blipFill>
                          <a:blip r:embed="rId19"/>
                          <a:stretch>
                            <a:fillRect/>
                          </a:stretch>
                        </pic:blipFill>
                        <pic:spPr>
                          <a:xfrm>
                            <a:off x="0" y="0"/>
                            <a:ext cx="3200400" cy="3200400"/>
                          </a:xfrm>
                          <a:prstGeom prst="rect"/>
                        </pic:spPr>
                      </pic:pic>
                    </a:graphicData>
                  </a:graphic>
                </wp:inline>
              </w:drawing>
            </w:r>
          </w:p>
        </w:tc>
      </w:tr>
    </w:tbl>
    <w:p>
      <w:pPr>
        <w:spacing w:before="240" w:after="140" w:line="336" w:lineRule="auto"/>
      </w:pPr>
      <w:r>
        <w:rPr>
          <w:rFonts w:ascii="Georgia" w:hAnsi="Georgia"/>
          <w:b w:val="0"/>
          <w:color w:val="2F241D"/>
          <w:sz w:val="29"/>
        </w:rPr>
        <w:t>А так же можно выйти на уровень импульса творения, сока реальности, чтоб подключить его к своим делам, здоровью, синхронизироваться с ним.</w:t>
        <w:br/>
        <w:br/>
        <w:t>Это исследование</w:t>
        <w:br/>
        <w:br/>
        <w:t>Настройка 1. Нулевой уровень (потенциал сущего) - когда творение еще не проявлено.</w:t>
        <w:br/>
        <w:br/>
        <w:t>Треск огня</w:t>
        <w:br/>
        <w:t>Сияньем полон</w:t>
        <w:br/>
        <w:t>В ночи нет цвета</w:t>
        <w:br/>
        <w:t>В ней есть все.</w:t>
        <w:br/>
        <w:t>(В ней зерно).</w:t>
        <w:br/>
        <w:br/>
        <w:t>Настройка 2. Ось Реальности - когда творение уже проявлено, соки текут по Древу.</w:t>
        <w:br/>
        <w:br/>
        <w:t>Раскинулась ветвистая</w:t>
        <w:br/>
        <w:t>Творящая среда</w:t>
        <w:br/>
        <w:t>Здесь жизнь цветет неистово</w:t>
        <w:br/>
        <w:t>Взвиваясь ото сна.</w:t>
        <w:br/>
        <w:br/>
        <w:t>Цветет, вскрываясь радугой,</w:t>
        <w:br/>
        <w:t>Поющая страна</w:t>
        <w:br/>
        <w:t>Горя побед величием</w:t>
        <w:br/>
        <w:t>Могущая земля.</w:t>
        <w:br/>
        <w:br/>
        <w:t>Примечание: через 2 настройку можно пробовать включаться в Полноту Майя, направлять потоки реальности куда нужно. И через настройку 1 можно включаться в Пустоту майя и готовить устье, по которым потекут Реки Жизни Мира.</w:t>
        <w:br/>
        <w:br/>
        <w:t>Но подчеркну, работа с Полотном реальности это уже 2я ступень Шаманизма Майя.</w:t>
        <w:br/>
        <w:t>Для начала надо наработать включение в Биение крови этого мира, ощутить стук сердца леса, города, бизнес-проекта и т.п. наработать 1 ступень.</w:t>
        <w:br/>
        <w:br/>
        <w:t>Кому интересно тренироваться, пишите.</w:t>
        <w:br/>
        <w:br/>
        <w:t>На 3й ступени вы поймете, что текущий срез реальности - это всего лишь одна из эманаций Змея-демиурга, и можно переходить между этими реальностями, как меняя полутона перламутровой ракушки, входя в нужный слой через символизм числ и знаков, как через портал.</w:t>
        <w:br/>
        <w:br/>
        <w:t>Но войдя в новый слой, опять нужно уметь раскрыть его Древо, что мы исследуем на 2й ступени изучения Шаманизма Майя.</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11" w:name="article_templetherapy_67"/>
            <w:pPr>
              <w:spacing w:before="0" w:after="160" w:line="324" w:lineRule="auto"/>
            </w:pPr>
            <w:r>
              <w:rPr>
                <w:rFonts w:ascii="Georgia" w:hAnsi="Georgia"/>
                <w:b/>
                <w:color w:val="6B2F1A"/>
                <w:sz w:val="40"/>
              </w:rPr>
              <w:t>Шаманизм Майя.</w:t>
            </w:r>
            <w:bookmarkEnd w:id="11"/>
          </w:p>
          <w:p>
            <w:pPr>
              <w:spacing w:before="0" w:after="0" w:line="324" w:lineRule="auto"/>
            </w:pPr>
            <w:r>
              <w:rPr>
                <w:rFonts w:ascii="Georgia" w:hAnsi="Georgia"/>
                <w:b/>
                <w:color w:val="B7791F"/>
                <w:sz w:val="21"/>
              </w:rPr>
              <w:t>Источник: TempleTherapy · пост 67</w:t>
              <w:br/>
            </w:r>
            <w:r>
              <w:rPr>
                <w:rFonts w:ascii="Georgia" w:hAnsi="Georgia"/>
                <w:b w:val="0"/>
                <w:color w:val="6D5A4D"/>
                <w:sz w:val="21"/>
              </w:rPr>
              <w:t>Дата: 2021-03-18T23:59:13+00:00</w:t>
              <w:br/>
            </w:r>
            <w:r>
              <w:rPr>
                <w:rFonts w:ascii="Georgia" w:hAnsi="Georgia"/>
                <w:b w:val="0"/>
                <w:color w:val="6B2F1A"/>
                <w:sz w:val="21"/>
              </w:rPr>
              <w:t>https://t.me/TempleTherapy/67</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11" name="Picture 11"/>
                  <wp:cNvGraphicFramePr>
                    <a:graphicFrameLocks noChangeAspect="1"/>
                  </wp:cNvGraphicFramePr>
                  <a:graphic>
                    <a:graphicData uri="http://schemas.openxmlformats.org/drawingml/2006/picture">
                      <pic:pic>
                        <pic:nvPicPr>
                          <pic:cNvPr id="0" name="post-58-1.jpg"/>
                          <pic:cNvPicPr/>
                        </pic:nvPicPr>
                        <pic:blipFill>
                          <a:blip r:embed="rId19"/>
                          <a:stretch>
                            <a:fillRect/>
                          </a:stretch>
                        </pic:blipFill>
                        <pic:spPr>
                          <a:xfrm>
                            <a:off x="0" y="0"/>
                            <a:ext cx="3200400" cy="3200400"/>
                          </a:xfrm>
                          <a:prstGeom prst="rect"/>
                        </pic:spPr>
                      </pic:pic>
                    </a:graphicData>
                  </a:graphic>
                </wp:inline>
              </w:drawing>
            </w:r>
          </w:p>
        </w:tc>
      </w:tr>
    </w:tbl>
    <w:p>
      <w:pPr>
        <w:spacing w:before="240" w:after="140" w:line="336" w:lineRule="auto"/>
      </w:pPr>
      <w:r>
        <w:rPr>
          <w:rFonts w:ascii="Georgia" w:hAnsi="Georgia"/>
          <w:b w:val="0"/>
          <w:color w:val="2F241D"/>
          <w:sz w:val="29"/>
        </w:rPr>
        <w:t>Шаманизм Майя.</w:t>
        <w:br/>
        <w:t>Часть 2.2. Магия Ветра.</w:t>
        <w:br/>
        <w:br/>
        <w:t>Чтобы уметь раскрыть Ткань Реальности - нужно уметь работать с Силами, которые ее удерживают.</w:t>
        <w:br/>
        <w:br/>
        <w:t>Предания Майя говорят, что реальность была сформирована силой Намерения Пернатого змея из хаоса (урагана).</w:t>
        <w:br/>
        <w:br/>
        <w:t>Верховный Шаман Майя, как Пернатый Змей, формирует реальность, управляя ее ветрами (трендами).</w:t>
        <w:br/>
        <w:br/>
        <w:t>Потому потенции стихий Ветра и Дождя первичны. В них содержатся блага и несчастья, которые могут проявиться в жизни. Боги Ветра и Дождя держат 4ре стороны света.</w:t>
        <w:br/>
        <w:br/>
        <w:t>Укрощение базовых потенций Ветра и Дождя (воздуха и воды) - это то, что мы тренируем на 2й ступени шаманизма майя.</w:t>
        <w:br/>
        <w:br/>
        <w:t>БОГ ВЕТРА.</w:t>
        <w:br/>
        <w:br/>
        <w:t>Впервые я взял настройку на Бога Ветра в Традиции Ацтеков в музее Толтеков. Я долго бегал за всеми экскурсоводами, чтобы они прояснили, что это за диковинный образ с телом обезьяны и клювом гуся.</w:t>
        <w:br/>
        <w:br/>
        <w:t>Как выяснилось, в этом есть символизм. Обезьяна символизирунт подвижность, а клюв - дуновение, управление ветром.</w:t>
        <w:br/>
        <w:t>И сама статуэтка уже сдвигала сознание, несла настройку. Попробуйте ощутить.</w:t>
        <w:br/>
        <w:br/>
        <w:t>НАСТРОЙКА 1. Бог ветра Ацтеков.</w:t>
        <w:br/>
        <w:br/>
        <w:t>Струится сознание в безбрежности мира</w:t>
        <w:br/>
        <w:t>Ты видишь что не было, видишь что было</w:t>
        <w:br/>
        <w:br/>
        <w:t>(Смывается форма с привычного мира)</w:t>
        <w:br/>
        <w:t>Колышится форма привычного пира</w:t>
        <w:br/>
        <w:t>Стирая легко что ненужно, отжило.</w:t>
        <w:br/>
        <w:br/>
        <w:t>Твой ветер запустит картину иную</w:t>
        <w:br/>
        <w:t>Внесет силу Духа в реальность любую</w:t>
        <w:br/>
        <w:t>Направит движенье, встряхнет облака,</w:t>
        <w:br/>
        <w:t>Развеет туманы, раскрыв паруса.</w:t>
        <w:br/>
        <w:br/>
        <w:t>==</w:t>
        <w:br/>
        <w:t>Спокойно струятся реальности мира</w:t>
        <w:br/>
        <w:t>Здесь что-то нисходит, вздымаясь игриво</w:t>
        <w:br/>
        <w:t>В бурлящей кастрюле рожденья миров</w:t>
        <w:br/>
        <w:t>Вершится судьба поединка Богов.</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12" w:name="article_templetherapy_79"/>
            <w:pPr>
              <w:spacing w:before="0" w:after="160" w:line="324" w:lineRule="auto"/>
            </w:pPr>
            <w:r>
              <w:rPr>
                <w:rFonts w:ascii="Georgia" w:hAnsi="Georgia"/>
                <w:b/>
                <w:color w:val="6B2F1A"/>
                <w:sz w:val="40"/>
              </w:rPr>
              <w:t>Шаманизм Майя.</w:t>
            </w:r>
            <w:bookmarkEnd w:id="12"/>
          </w:p>
          <w:p>
            <w:pPr>
              <w:spacing w:before="0" w:after="0" w:line="324" w:lineRule="auto"/>
            </w:pPr>
            <w:r>
              <w:rPr>
                <w:rFonts w:ascii="Georgia" w:hAnsi="Georgia"/>
                <w:b/>
                <w:color w:val="B7791F"/>
                <w:sz w:val="21"/>
              </w:rPr>
              <w:t>Источник: TempleTherapy · пост 79</w:t>
              <w:br/>
            </w:r>
            <w:r>
              <w:rPr>
                <w:rFonts w:ascii="Georgia" w:hAnsi="Georgia"/>
                <w:b w:val="0"/>
                <w:color w:val="6D5A4D"/>
                <w:sz w:val="21"/>
              </w:rPr>
              <w:t>Дата: 2021-03-19T22:40:19+00:00</w:t>
              <w:br/>
            </w:r>
            <w:r>
              <w:rPr>
                <w:rFonts w:ascii="Georgia" w:hAnsi="Georgia"/>
                <w:b w:val="0"/>
                <w:color w:val="6B2F1A"/>
                <w:sz w:val="21"/>
              </w:rPr>
              <w:t>https://t.me/TempleTherapy/79</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12" name="Picture 12"/>
                  <wp:cNvGraphicFramePr>
                    <a:graphicFrameLocks noChangeAspect="1"/>
                  </wp:cNvGraphicFramePr>
                  <a:graphic>
                    <a:graphicData uri="http://schemas.openxmlformats.org/drawingml/2006/picture">
                      <pic:pic>
                        <pic:nvPicPr>
                          <pic:cNvPr id="0" name="post-79-1.jpg"/>
                          <pic:cNvPicPr/>
                        </pic:nvPicPr>
                        <pic:blipFill>
                          <a:blip r:embed="rId20"/>
                          <a:stretch>
                            <a:fillRect/>
                          </a:stretch>
                        </pic:blipFill>
                        <pic:spPr>
                          <a:xfrm>
                            <a:off x="0" y="0"/>
                            <a:ext cx="3200400" cy="3200400"/>
                          </a:xfrm>
                          <a:prstGeom prst="rect"/>
                        </pic:spPr>
                      </pic:pic>
                    </a:graphicData>
                  </a:graphic>
                </wp:inline>
              </w:drawing>
            </w:r>
          </w:p>
        </w:tc>
      </w:tr>
    </w:tbl>
    <w:p>
      <w:pPr>
        <w:spacing w:before="240" w:after="140" w:line="336" w:lineRule="auto"/>
      </w:pPr>
      <w:r>
        <w:rPr>
          <w:rFonts w:ascii="Georgia" w:hAnsi="Georgia"/>
          <w:b w:val="0"/>
          <w:color w:val="2F241D"/>
          <w:sz w:val="29"/>
        </w:rPr>
        <w:t>Шаманизм Майя.</w:t>
        <w:br/>
        <w:t>Часть 2.3. Магия Дождя.</w:t>
        <w:br/>
        <w:br/>
        <w:t>Следующая ключевая стихия в Традиции Майя - это Дождь (вода).</w:t>
        <w:br/>
        <w:t>Вода - это основа жизни, ее расцвет и наполнение. Это и несчастья и дары.</w:t>
        <w:br/>
        <w:br/>
        <w:t>Бог дождя Чаак держит у себя сосуды с добром и злом - чем и поливает людей.</w:t>
        <w:br/>
        <w:t>Важность дождя была такова, что дождевая вода был необходима для жизни племен и именно из-за засухи погибла цивилизация майя.</w:t>
        <w:br/>
        <w:br/>
        <w:t>В магическом аспекте энергия дождя (воды, влаги).- это тесто реальности.</w:t>
        <w:br/>
        <w:t>Маг дождя смотрит, где (в теле, в делах) не хватает жизни-влаги и привносит ее.</w:t>
        <w:br/>
        <w:t>А так же наблюдает, злая ли это вода или добрая. Она разрушает человека или подпитывает его.</w:t>
        <w:br/>
        <w:t>И потом с помощью ритуала задабривает Духов Воды, меняя природу вещей.</w:t>
        <w:br/>
        <w:br/>
        <w:t>А теперь перейдем к настройкам.</w:t>
        <w:br/>
        <w:t>Начинал я еще 2 года назад с Ацтекского Бога Дождя Тлалока.</w:t>
        <w:br/>
        <w:br/>
        <w:t>Тлалок. В его облике слышится</w:t>
        <w:br/>
        <w:t>масштабность и неприкословность.</w:t>
        <w:br/>
        <w:t>Тлалок - Бог воды и океана.</w:t>
        <w:br/>
        <w:t>Тлалок - Бог всего сущего.</w:t>
        <w:br/>
        <w:t>Дословно титул Бога: заставляющий расти.</w:t>
        <w:br/>
        <w:br/>
        <w:t>Настройка 1. Тлалок.</w:t>
        <w:br/>
        <w:br/>
        <w:t>Величие. Всевластие. Масштаб.</w:t>
        <w:br/>
        <w:t>Его решения неприкословны.</w:t>
        <w:br/>
        <w:t>Его слова громогласны.</w:t>
        <w:br/>
        <w:t>Следуй шепоту Тлалока как ты следуешь течению крови,</w:t>
        <w:br/>
        <w:t>Ибо он и есть твоя вода, твоя кровь,</w:t>
        <w:br/>
        <w:t>твоя жизнь.</w:t>
        <w:br/>
        <w:br/>
        <w:t>НАСТРОЙКА 2.</w:t>
        <w:br/>
        <w:br/>
        <w:t>Тлалок вездесущий</w:t>
        <w:br/>
        <w:t>все видит все знающий</w:t>
        <w:br/>
        <w:t>Он слышит дыханье любого ростка</w:t>
        <w:br/>
        <w:t>Тлалок возрождающий силы трудящихся</w:t>
        <w:br/>
        <w:t>Творящий цветенье и свет у окна</w:t>
        <w:br/>
        <w:br/>
        <w:t>НАСТРОЙКА 3.</w:t>
        <w:br/>
        <w:br/>
        <w:t>Мудрый и видящий</w:t>
        <w:br/>
        <w:t>Сколько воды утекло</w:t>
        <w:br/>
        <w:t>сколько страданий, счастья и печали в этом мире</w:t>
        <w:br/>
        <w:t>И будет еще больше</w:t>
        <w:br/>
        <w:t>Ниспошли мне живую воду великий тлалок.</w:t>
        <w:br/>
        <w:t>Воду счастья молодости и жизни</w:t>
        <w:br/>
        <w:t>Следую за тобой тлалок. И чту.</w:t>
        <w:br/>
        <w:t>Чту и следую.</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13" w:name="article_templetherapy_203"/>
            <w:pPr>
              <w:spacing w:before="0" w:after="160" w:line="324" w:lineRule="auto"/>
            </w:pPr>
            <w:r>
              <w:rPr>
                <w:rFonts w:ascii="Georgia" w:hAnsi="Georgia"/>
                <w:b/>
                <w:color w:val="6B2F1A"/>
                <w:sz w:val="40"/>
              </w:rPr>
              <w:t>Традиция Ацтеков.</w:t>
            </w:r>
            <w:bookmarkEnd w:id="13"/>
          </w:p>
          <w:p>
            <w:pPr>
              <w:spacing w:before="0" w:after="0" w:line="324" w:lineRule="auto"/>
            </w:pPr>
            <w:r>
              <w:rPr>
                <w:rFonts w:ascii="Georgia" w:hAnsi="Georgia"/>
                <w:b/>
                <w:color w:val="B7791F"/>
                <w:sz w:val="21"/>
              </w:rPr>
              <w:t>Источник: TempleTherapy · пост 203</w:t>
              <w:br/>
            </w:r>
            <w:r>
              <w:rPr>
                <w:rFonts w:ascii="Georgia" w:hAnsi="Georgia"/>
                <w:b w:val="0"/>
                <w:color w:val="6D5A4D"/>
                <w:sz w:val="21"/>
              </w:rPr>
              <w:t>Дата: 2021-05-14T09:16:31+00:00</w:t>
              <w:br/>
            </w:r>
            <w:r>
              <w:rPr>
                <w:rFonts w:ascii="Georgia" w:hAnsi="Georgia"/>
                <w:b w:val="0"/>
                <w:color w:val="6B2F1A"/>
                <w:sz w:val="21"/>
              </w:rPr>
              <w:t>https://t.me/TempleTherapy/203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2400300"/>
                  <wp:docPr id="13" name="Picture 13"/>
                  <wp:cNvGraphicFramePr>
                    <a:graphicFrameLocks noChangeAspect="1"/>
                  </wp:cNvGraphicFramePr>
                  <a:graphic>
                    <a:graphicData uri="http://schemas.openxmlformats.org/drawingml/2006/picture">
                      <pic:pic>
                        <pic:nvPicPr>
                          <pic:cNvPr id="0" name="post-203-1.jpg"/>
                          <pic:cNvPicPr/>
                        </pic:nvPicPr>
                        <pic:blipFill>
                          <a:blip r:embed="rId21"/>
                          <a:stretch>
                            <a:fillRect/>
                          </a:stretch>
                        </pic:blipFill>
                        <pic:spPr>
                          <a:xfrm>
                            <a:off x="0" y="0"/>
                            <a:ext cx="3200400" cy="2400300"/>
                          </a:xfrm>
                          <a:prstGeom prst="rect"/>
                        </pic:spPr>
                      </pic:pic>
                    </a:graphicData>
                  </a:graphic>
                </wp:inline>
              </w:drawing>
            </w:r>
          </w:p>
        </w:tc>
      </w:tr>
    </w:tbl>
    <w:p>
      <w:pPr>
        <w:spacing w:before="240" w:after="140" w:line="336" w:lineRule="auto"/>
      </w:pPr>
      <w:r>
        <w:rPr>
          <w:rFonts w:ascii="Georgia" w:hAnsi="Georgia"/>
          <w:b w:val="0"/>
          <w:color w:val="2F241D"/>
          <w:sz w:val="29"/>
        </w:rPr>
        <w:t>Традиция Ацтеков.</w:t>
        <w:br/>
        <w:t>Канал Кецалькоатля. Пернатого Змея.</w:t>
        <w:br/>
        <w:br/>
        <w:t>Мы уже запускаем онлайн-практикум в Традиции Майя и Ацтеков по достижению целей.</w:t>
        <w:br/>
        <w:t>Есть 2 места. Для участия ставь +.</w:t>
        <w:br/>
        <w:br/>
        <w:t>А пока участники определяются со своими целями на курс, я расскажу про один из ярких и интересных каналов в Традиции Ацтеков - Кетцалькоатля.</w:t>
        <w:br/>
        <w:br/>
        <w:t>Это был один из величайших и верховных культов в Традиции Ацтеков.</w:t>
        <w:br/>
        <w:br/>
        <w:t>Кетцалькоатль - Демиург.</w:t>
        <w:br/>
        <w:t>Он обьединяет силу земли и мудрость неба. Он так и называется, пернатый змей или птица-змея.</w:t>
        <w:br/>
        <w:t>Его символика это голова демиурга-змеи в опереньях птицы.</w:t>
        <w:br/>
        <w:br/>
        <w:t>Что есть оперенье? Это грани реальности, эманации космоса, слои параллельных миров, пронизанные волевым импульсом творения.</w:t>
        <w:br/>
        <w:br/>
        <w:t>Здесь уместно провести аналогию с Перьями Орла в традиции Толтеков, и описании Карлоса Кастанеды.</w:t>
        <w:br/>
        <w:br/>
        <w:t>Оперенья Орла - это переливы энергий миров, лишь часть из которых мы  охватываем сознанием, а остальное скрыто. Расширяя свое видение мы можем постепенно воспринять больше эманаций орла (граней нашей реальности) и так постепенно соединиться с Демиургом.</w:t>
        <w:br/>
        <w:br/>
        <w:t>Научиться включать Истинное Видение мира (его матричный код,</w:t>
        <w:br/>
        <w:t>переливами струн-тонов) помогает работа с Каналом Кетцалькоатля.</w:t>
        <w:br/>
        <w:br/>
        <w:t>Жрецы и посвященные культа могут заглядывать за картинку, настраиваться на первичные импульсы творения. И, как это описывал Кастанеда, воспринимать человека, любую идею, дело как пучок светящихся нитей.</w:t>
        <w:br/>
        <w:br/>
        <w:t>ЗАЧЕМ?</w:t>
        <w:br/>
        <w:t>Помимо того что это потрясающе красиво и помогает развить экстрасенсорику, сновидение,</w:t>
        <w:br/>
        <w:t>Данная практика позволяет увидеть  человека, дело, изнутри, без фальши, знать откуда идет и куда движется.</w:t>
        <w:br/>
        <w:br/>
        <w:t>И второй значимый аспект - это возможность настройки на Первичный импульс творения. Это та сила, которая зарождает смыслы и проявляет в мире все живое.</w:t>
        <w:br/>
        <w:t>Это с колоссальным потенциалом, но очень легкий, высокочастотный Источник Силы, которым можно закачать любую идею, цель, бизнес-проект.</w:t>
        <w:br/>
        <w:br/>
        <w:t>Грани этой Силы (Оперенье Змея) исследовали жрецы Майя и Ацтеков. Они выделили Кины - отдельные импульсы творения Создателя и сформировали из них систему из 20 ключевых частот энергий, которые мы будем исследовать.</w:t>
        <w:br/>
        <w:br/>
        <w:t>Мы будем учиться включаться в Грани Силы Кетцалькоатля и направлять ее для гармонизации вашего здоровья, отношений, активации дел и предназначения.</w:t>
        <w:br/>
        <w:br/>
        <w:t>Это будем изучать на наших курсах Академии Древних Культур.</w:t>
        <w:br/>
        <w:br/>
        <w:t>А пока я вам предложу настройку на Канал Кетцалькоатля через Рейки Иггдрасиль.</w:t>
        <w:br/>
        <w:br/>
        <w:t>НАСТРОЙКА.</w:t>
        <w:br/>
        <w:br/>
        <w:t>Колышится безбрежная вода.</w:t>
        <w:br/>
        <w:t>Колеблется безмолвное сиянье.</w:t>
        <w:br/>
        <w:t>Вскипают светом звезды ото сна</w:t>
        <w:br/>
        <w:t>Даря своих миров очарованье.</w:t>
        <w:br/>
        <w:br/>
        <w:t>(Лучится переливами сиянье)</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14" w:name="article_templetherapy_217"/>
            <w:pPr>
              <w:spacing w:before="0" w:after="160" w:line="324" w:lineRule="auto"/>
            </w:pPr>
            <w:r>
              <w:rPr>
                <w:rFonts w:ascii="Georgia" w:hAnsi="Georgia"/>
                <w:b/>
                <w:color w:val="6B2F1A"/>
                <w:sz w:val="40"/>
              </w:rPr>
              <w:t>МИСТЕРИИ МАЙЯ.</w:t>
            </w:r>
            <w:bookmarkEnd w:id="14"/>
          </w:p>
          <w:p>
            <w:pPr>
              <w:spacing w:before="0" w:after="0" w:line="324" w:lineRule="auto"/>
            </w:pPr>
            <w:r>
              <w:rPr>
                <w:rFonts w:ascii="Georgia" w:hAnsi="Georgia"/>
                <w:b/>
                <w:color w:val="B7791F"/>
                <w:sz w:val="21"/>
              </w:rPr>
              <w:t>Источник: TempleTherapy · пост 217</w:t>
              <w:br/>
            </w:r>
            <w:r>
              <w:rPr>
                <w:rFonts w:ascii="Georgia" w:hAnsi="Georgia"/>
                <w:b w:val="0"/>
                <w:color w:val="6D5A4D"/>
                <w:sz w:val="21"/>
              </w:rPr>
              <w:t>Дата: 2021-05-18T06:33:29+00:00</w:t>
              <w:br/>
            </w:r>
            <w:r>
              <w:rPr>
                <w:rFonts w:ascii="Georgia" w:hAnsi="Georgia"/>
                <w:b w:val="0"/>
                <w:color w:val="6B2F1A"/>
                <w:sz w:val="21"/>
              </w:rPr>
              <w:t>https://t.me/TempleTherapy/217</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3363"/>
                  <wp:docPr id="14" name="Picture 14"/>
                  <wp:cNvGraphicFramePr>
                    <a:graphicFrameLocks noChangeAspect="1"/>
                  </wp:cNvGraphicFramePr>
                  <a:graphic>
                    <a:graphicData uri="http://schemas.openxmlformats.org/drawingml/2006/picture">
                      <pic:pic>
                        <pic:nvPicPr>
                          <pic:cNvPr id="0" name="post-217-1.jpg"/>
                          <pic:cNvPicPr/>
                        </pic:nvPicPr>
                        <pic:blipFill>
                          <a:blip r:embed="rId22"/>
                          <a:stretch>
                            <a:fillRect/>
                          </a:stretch>
                        </pic:blipFill>
                        <pic:spPr>
                          <a:xfrm>
                            <a:off x="0" y="0"/>
                            <a:ext cx="3200400" cy="3203363"/>
                          </a:xfrm>
                          <a:prstGeom prst="rect"/>
                        </pic:spPr>
                      </pic:pic>
                    </a:graphicData>
                  </a:graphic>
                </wp:inline>
              </w:drawing>
            </w:r>
          </w:p>
        </w:tc>
      </w:tr>
    </w:tbl>
    <w:p>
      <w:pPr>
        <w:spacing w:before="240" w:after="140" w:line="336" w:lineRule="auto"/>
      </w:pPr>
      <w:r>
        <w:rPr>
          <w:rFonts w:ascii="Georgia" w:hAnsi="Georgia"/>
          <w:b w:val="0"/>
          <w:color w:val="2F241D"/>
          <w:sz w:val="29"/>
        </w:rPr>
        <w:t>МИСТЕРИИ МАЙЯ.</w:t>
        <w:br/>
        <w:br/>
        <w:t>Глубина познаний Майя космически бесконечна.</w:t>
        <w:br/>
        <w:br/>
        <w:t>Суть зерно любой Традиции, обычно передается в ее Мистериях.</w:t>
        <w:br/>
        <w:br/>
        <w:t>Мистерия - это таинство, действие, связанное с внутренней трансформацией участников, их переходом из одного состояние в другое (Божественное) через серию этапов. Обычно в процессе мистерии идет поэтапная сонастройка и слияние сознания с могущественными высокочастотными Божественными Каналами, архетипами.</w:t>
        <w:br/>
        <w:br/>
        <w:t>В каждой культурной традиции наработана своя схема-модель трансформации, которая представлена в ее мифах. Например, подвиги Геракла в Г</w:t>
        <w:br/>
        <w:t>Античности. Борьба Гора и Сета в Египте.</w:t>
        <w:br/>
        <w:br/>
        <w:t>В Традиции Майя и Ацтеков данная модель трансформации представлена в виде легенды о двух братьев-близнецах, спускающиеся в Темный мир, борящиеся и побеждающие. Почему они близнецы я расскажу в последующей статье.</w:t>
        <w:br/>
        <w:br/>
        <w:t>Приведу далее некоторые акценты из мифологии традиции этой культуры.</w:t>
        <w:br/>
        <w:br/>
        <w:t>1. Мистерия Пробуждения.</w:t>
        <w:br/>
        <w:br/>
        <w:t>Мир состоит из 13 небесных и 9 подземных миров, боги которых враждавали. Большая часть людей после смерти попадают в нижний мир.</w:t>
        <w:br/>
        <w:br/>
        <w:t>После смерти есть ПУТЬ:</w:t>
        <w:br/>
        <w:t>С помощью поводыря собаки- Шолотль нужно было пересечь реку, пройти пять домов испытаний (мрака, холода, ягуара..) и дойти до центрального Древа Мира, которое проходило в Божественные сферы.  Центральное Древо Мира соединяло миры и позволяло пробраться в Верхние слои.</w:t>
        <w:br/>
        <w:br/>
        <w:t>Фактически, это майянская мистерия очищения и слияния с Божественным.</w:t>
        <w:br/>
        <w:br/>
        <w:t>Она символировала прохождение души человека тех же этапов трансформаций, как в Легенде о Близнецах.</w:t>
        <w:br/>
        <w:br/>
        <w:t>Это своеобразная майянская Книга Мертвых. Руководство для очищения и трансформации. При жизни.</w:t>
        <w:br/>
        <w:br/>
        <w:t>2. МИСТЕРИЯ ИГРЫ.</w:t>
        <w:br/>
        <w:br/>
        <w:t>А вы знали, что традиционная майянская Игра в мяч на самом деле и была Мистерией.</w:t>
        <w:br/>
        <w:t>Это был Древний Ритуал Победы, снисхождения в подземный мир, состязания с Богами и воскрешения, возвращения энергии Жизненной Силы в наш мир.</w:t>
        <w:br/>
        <w:br/>
        <w:t>Идея весьма перекликается с Египетскими мистериями.</w:t>
        <w:br/>
        <w:br/>
        <w:t>Кратко:</w:t>
        <w:br/>
        <w:t>Старшие Родители (Бог кукурузы) погибли во время игры в мяч от Темных Богов Преисподни.</w:t>
        <w:br/>
        <w:br/>
        <w:t>Но сила родителей проявилась в детях.</w:t>
        <w:br/>
        <w:t>Сыновья погибших идут бороться (мстить). Выходят победителями из испытаний, хитростью, силой и магией убивают или покоряют врагов. И после этого превращаются в Солнце и Луну.</w:t>
        <w:br/>
        <w:br/>
        <w:t>Этот сюжет близок к Египетским мистериям, когда Старший Бог Осирис был убит сетом. И его сын, Гор борится с Сетом, чтобы добыть и вернуть глаз Осирису (вернуть силу творчества).</w:t>
        <w:br/>
        <w:br/>
        <w:t>Развернутый анализ инициационной майянской мистерии читайте здесь: http://ec-dejavu.ru/b/Ballgame.html</w:t>
        <w:br/>
        <w:br/>
        <w:t>3. МИСТЕРИЯ В КАМНЕ.</w:t>
        <w:br/>
        <w:br/>
        <w:t>Символически идеи мистерий изображались и на статуях Вождей Майя. Это были своеобразные мандалы, фиксирующие нужные состояния.</w:t>
        <w:br/>
        <w:br/>
        <w:t>Так, на следующих стеллах можно взять</w:t>
        <w:br/>
        <w:t>пропись и настройкуна вождей Майя.</w:t>
        <w:br/>
        <w:br/>
        <w:t>Вожди изображались на стеллах так, чтобы их костюм отражал три уровня Вселенной Майя:</w:t>
        <w:br/>
        <w:t>1) Вождь стоит на основании с изображением Бога Смерти (Hun Ahaw, Hun Ahpu), Бога Венеры.</w:t>
        <w:br/>
        <w:br/>
        <w:t>Это перекликается с легендой, когда Близнецы пришли в Место Страха, победили Богов смерти и болезней и ограничили их культы.</w:t>
        <w:br/>
        <w:br/>
        <w:t>2) Над Вождем головной убор из перьев с символикой Богини Луны, Иш-Чель, супруги верховного Бога Ицамны.</w:t>
        <w:br/>
        <w:t>Это Богиня деторождения, плодородия, ткущая нить жизни, исцеления, медицины</w:t>
        <w:br/>
        <w:br/>
        <w:t>3) В левой руке он держит скипетр с изображением k'awil. Это был Бог со змеиным телом, отличавшийся силой, плодовитостью, удерживающий королевскую власть.</w:t>
        <w:br/>
        <w:br/>
        <w:t>Одежда вождя майя символизирует включение в Древо Мира.</w:t>
        <w:br/>
        <w:br/>
        <w:t>===</w:t>
        <w:br/>
        <w:t>Как упражнение на освоение этих энергий: можете сделать мандалу и вписать себя и клиента в качества вождя традиции майя.</w:t>
        <w:br/>
        <w:br/>
        <w:t>Помогающая настройка на Вождей Майя:</w:t>
        <w:br/>
        <w:br/>
        <w:t>Могучие и Великие.</w:t>
        <w:br/>
        <w:t>Знают время.</w:t>
        <w:br/>
        <w:t>Живут вне Времени.</w:t>
        <w:br/>
        <w:t>Чтят Богов.</w:t>
        <w:br/>
        <w:t>Боги благоговеют им.</w:t>
        <w:br/>
        <w:br/>
        <w:t>Зри Богов Майя!</w:t>
        <w:br/>
        <w:t>Действуй так же, как действовал Великий. Будь героем. Будь королем.</w:t>
        <w:br/>
        <w:br/>
        <w:t>Король знает мир.</w:t>
        <w:br/>
        <w:t>Король чтит Богов.</w:t>
        <w:br/>
        <w:t>Король правит народом.</w:t>
        <w:br/>
        <w:t>Король держит порядок.</w:t>
        <w:br/>
        <w:br/>
        <w:t>Ты - повелитель.</w:t>
        <w:br/>
        <w:t>Ты - великого рода.</w:t>
        <w:br/>
        <w:t>Сила Рода течет через тебя.</w:t>
        <w:br/>
        <w:t>Через тебя течет кровь Богов.</w:t>
        <w:br/>
        <w:br/>
        <w:t>ПРИМЕЧАНИЕ. Настройку и пропись качественнее брать если освоить включение в нижние и верхние миры Древа Жизни Майя.</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15" w:name="article_templetherapy_246"/>
            <w:pPr>
              <w:spacing w:before="0" w:after="160" w:line="324" w:lineRule="auto"/>
            </w:pPr>
            <w:r>
              <w:rPr>
                <w:rFonts w:ascii="Georgia" w:hAnsi="Georgia"/>
                <w:b/>
                <w:color w:val="6B2F1A"/>
                <w:sz w:val="40"/>
              </w:rPr>
              <w:t>Мистерия Кетцалькоатля.</w:t>
            </w:r>
            <w:bookmarkEnd w:id="15"/>
          </w:p>
          <w:p>
            <w:pPr>
              <w:spacing w:before="0" w:after="0" w:line="324" w:lineRule="auto"/>
            </w:pPr>
            <w:r>
              <w:rPr>
                <w:rFonts w:ascii="Georgia" w:hAnsi="Georgia"/>
                <w:b/>
                <w:color w:val="B7791F"/>
                <w:sz w:val="21"/>
              </w:rPr>
              <w:t>Источник: TempleTherapy · пост 246</w:t>
              <w:br/>
            </w:r>
            <w:r>
              <w:rPr>
                <w:rFonts w:ascii="Georgia" w:hAnsi="Georgia"/>
                <w:b w:val="0"/>
                <w:color w:val="6D5A4D"/>
                <w:sz w:val="21"/>
              </w:rPr>
              <w:t>Дата: 2021-05-23T07:23:00+00:00</w:t>
              <w:br/>
            </w:r>
            <w:r>
              <w:rPr>
                <w:rFonts w:ascii="Georgia" w:hAnsi="Georgia"/>
                <w:b w:val="0"/>
                <w:color w:val="6B2F1A"/>
                <w:sz w:val="21"/>
              </w:rPr>
              <w:t>https://t.me/TempleTherapy/246</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76239"/>
                  <wp:docPr id="15" name="Picture 15"/>
                  <wp:cNvGraphicFramePr>
                    <a:graphicFrameLocks noChangeAspect="1"/>
                  </wp:cNvGraphicFramePr>
                  <a:graphic>
                    <a:graphicData uri="http://schemas.openxmlformats.org/drawingml/2006/picture">
                      <pic:pic>
                        <pic:nvPicPr>
                          <pic:cNvPr id="0" name="post-244-1.jpg"/>
                          <pic:cNvPicPr/>
                        </pic:nvPicPr>
                        <pic:blipFill>
                          <a:blip r:embed="rId23"/>
                          <a:stretch>
                            <a:fillRect/>
                          </a:stretch>
                        </pic:blipFill>
                        <pic:spPr>
                          <a:xfrm>
                            <a:off x="0" y="0"/>
                            <a:ext cx="3200400" cy="3276239"/>
                          </a:xfrm>
                          <a:prstGeom prst="rect"/>
                        </pic:spPr>
                      </pic:pic>
                    </a:graphicData>
                  </a:graphic>
                </wp:inline>
              </w:drawing>
            </w:r>
          </w:p>
        </w:tc>
      </w:tr>
    </w:tbl>
    <w:p>
      <w:pPr>
        <w:spacing w:before="240" w:after="140" w:line="336" w:lineRule="auto"/>
      </w:pPr>
      <w:r>
        <w:rPr>
          <w:rFonts w:ascii="Georgia" w:hAnsi="Georgia"/>
          <w:b w:val="0"/>
          <w:color w:val="2F241D"/>
          <w:sz w:val="29"/>
        </w:rPr>
        <w:t>Мистерия Кетцалькоатля.</w:t>
        <w:br/>
        <w:br/>
        <w:t>Мистерия, таинство - это действие преображения.</w:t>
        <w:br/>
        <w:t>Преобразование состояния адепта из базового в нужное по легенде через прохождение серии испытаний (апгрейдов).</w:t>
        <w:br/>
        <w:t>Это близко методу сказкотерапия кстати.</w:t>
        <w:br/>
        <w:br/>
        <w:t>Так вот, для эффективности мистериальный подход опирается на наработанные архетипы и Каналы Сил, Богов - что является инструментом, механизмом для подобных качественных преобразований в человеке.</w:t>
        <w:br/>
        <w:br/>
        <w:t>Для качественного проведения мистерии важно не только пройтись по сюжету легенды, но и уметь синхронизироваться (включать) ключевые реферные каналы по глифам (характеристикам).</w:t>
        <w:br/>
        <w:br/>
        <w:t>Так, на рисунках Кетцалькоатля можнл явно выделить маску Бога Ветра (Экекатля) и диск солнца (энергию Силы Солнца), как ключевые аспекты, которыми надо овладеть при работы с этой мистерией. Но мы с этим еще будем работать.</w:t>
        <w:br/>
        <w:br/>
        <w:t>Так же один из глифов Кетцалькоатля - это его спутник, Шолотль, брат, собака, дух, Нагваль.</w:t>
        <w:br/>
        <w:br/>
        <w:t>Что такое Нагваль - это дух-покровитель. Нагвалем обладали как люди, так и Боги.</w:t>
        <w:br/>
        <w:t>Это дополнительная энергия, сила, которую можно призывать для прохождентя испытаний.</w:t>
        <w:br/>
        <w:br/>
        <w:t>Мистериальное действие в Канале Кетцалькоатля нацелено на</w:t>
        <w:br/>
        <w:t>1. Обьединение адепта с архетипом Кетцалькоатля по глифам. Обретение качеств, характеристик, которые заложены в этом канале (сила творчества солнца, энергия изменений ветра, прохождение между мирами Шолотля).</w:t>
        <w:br/>
        <w:t>2. А так же сюжетное проведение адепта через серия архетипических состояний. Согласно ацтекскому мифу о сотворении человечества, можно выделить следуюшие этапы мистерии.</w:t>
        <w:br/>
        <w:t>- Встреча с Богами Смерти (ритуал активации подсознания)</w:t>
        <w:br/>
        <w:t>- Обойти Миктлан, мир мертвых, играя на раковине.</w:t>
        <w:br/>
        <w:t>- Забрать и вынести кости предков из мира мертвых (усвоить, встроить накопленный опыт).</w:t>
        <w:br/>
        <w:t>- Передать кости Богине Земли для рождения нового человечества (воплотить свой проект).</w:t>
        <w:br/>
        <w:t>- Соединиться через костер/ возгорание с Утренней Звездой (Венерой).</w:t>
        <w:br/>
        <w:br/>
        <w:t>Сам ритуал вознесения Кетцалькоатля или же ритуал дуновения (изменения реальности) представлен на втором фото, где 4 воина Орла придают центральной фигуре Кетцалькоатля импульс вознесения.</w:t>
        <w:br/>
        <w:br/>
        <w:t>Через это изображение можно настроиться на сам ритуал.</w:t>
        <w:br/>
        <w:br/>
        <w:t>Больше подробностей.</w:t>
        <w:br/>
        <w:br/>
        <w:t>Легенда о сотворении человечества.</w:t>
        <w:br/>
        <w:t>https://www.a-gallery.ru/post/aztec-humanity-creation</w:t>
        <w:br/>
        <w:br/>
        <w:t>Кетцалькоатль в Кодексе Борджиа.</w:t>
        <w:br/>
        <w:t>http://vicuna.ru/index.php/mushroom-cult/sacrificio-de-los-aztecas/mixcoatl/</w:t>
        <w:br/>
        <w:br/>
        <w:t>http://vicuna.ru/index.php/mushroom-cult/sacrificio-de-los-aztecas/guerrero-de-la-estrella-3/</w:t>
        <w:br/>
        <w:br/>
        <w:t>Мистерия тулы</w:t>
        <w:br/>
        <w:t>https://medium.com/@Cat_PCLG/%D1%82%D1%83%D0%BB%D0%B0-%D0%B7%D0%B5%D1%80%D0%BA%D0%B0%D0%BB%D0%BE-%D0%BD%D0%B5%D0%B1%D0%B5%D1%81-54c68d1ea6f1</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16" w:name="article_templetherapy_249"/>
            <w:pPr>
              <w:spacing w:before="0" w:after="160" w:line="324" w:lineRule="auto"/>
            </w:pPr>
            <w:r>
              <w:rPr>
                <w:rFonts w:ascii="Georgia" w:hAnsi="Georgia"/>
                <w:b/>
                <w:color w:val="6B2F1A"/>
                <w:sz w:val="40"/>
              </w:rPr>
              <w:t>ШОЛОТЛЬ.</w:t>
            </w:r>
            <w:bookmarkEnd w:id="16"/>
          </w:p>
          <w:p>
            <w:pPr>
              <w:spacing w:before="0" w:after="0" w:line="324" w:lineRule="auto"/>
            </w:pPr>
            <w:r>
              <w:rPr>
                <w:rFonts w:ascii="Georgia" w:hAnsi="Georgia"/>
                <w:b/>
                <w:color w:val="B7791F"/>
                <w:sz w:val="21"/>
              </w:rPr>
              <w:t>Источник: TempleTherapy · пост 249</w:t>
              <w:br/>
            </w:r>
            <w:r>
              <w:rPr>
                <w:rFonts w:ascii="Georgia" w:hAnsi="Georgia"/>
                <w:b w:val="0"/>
                <w:color w:val="6D5A4D"/>
                <w:sz w:val="21"/>
              </w:rPr>
              <w:t>Дата: 2021-05-23T14:52:05+00:00</w:t>
              <w:br/>
            </w:r>
            <w:r>
              <w:rPr>
                <w:rFonts w:ascii="Georgia" w:hAnsi="Georgia"/>
                <w:b w:val="0"/>
                <w:color w:val="6B2F1A"/>
                <w:sz w:val="21"/>
              </w:rPr>
              <w:t>https://t.me/TempleTherapy/249</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1778000"/>
                  <wp:docPr id="16" name="Picture 16"/>
                  <wp:cNvGraphicFramePr>
                    <a:graphicFrameLocks noChangeAspect="1"/>
                  </wp:cNvGraphicFramePr>
                  <a:graphic>
                    <a:graphicData uri="http://schemas.openxmlformats.org/drawingml/2006/picture">
                      <pic:pic>
                        <pic:nvPicPr>
                          <pic:cNvPr id="0" name="post-249-1.jpg"/>
                          <pic:cNvPicPr/>
                        </pic:nvPicPr>
                        <pic:blipFill>
                          <a:blip r:embed="rId24"/>
                          <a:stretch>
                            <a:fillRect/>
                          </a:stretch>
                        </pic:blipFill>
                        <pic:spPr>
                          <a:xfrm>
                            <a:off x="0" y="0"/>
                            <a:ext cx="3200400" cy="1778000"/>
                          </a:xfrm>
                          <a:prstGeom prst="rect"/>
                        </pic:spPr>
                      </pic:pic>
                    </a:graphicData>
                  </a:graphic>
                </wp:inline>
              </w:drawing>
            </w:r>
          </w:p>
        </w:tc>
      </w:tr>
    </w:tbl>
    <w:p>
      <w:pPr>
        <w:spacing w:before="240" w:after="140" w:line="336" w:lineRule="auto"/>
      </w:pPr>
      <w:r>
        <w:rPr>
          <w:rFonts w:ascii="Georgia" w:hAnsi="Georgia"/>
          <w:b w:val="0"/>
          <w:color w:val="2F241D"/>
          <w:sz w:val="29"/>
        </w:rPr>
        <w:t>ШОЛОТЛЬ.</w:t>
        <w:br/>
        <w:br/>
        <w:t>Можно встретить изображение Пернатого Змея Кетцалькоатля со своим Двойником - Шолотлем (Близнецом, Нагуалем, Помощником).</w:t>
        <w:br/>
        <w:br/>
        <w:t>Это Дух в образе собаки, которая провожает Солнце после заката а челов</w:t>
        <w:br/>
        <w:t>Щ9ека после смерти.</w:t>
        <w:br/>
        <w:t>Шолотль - проводник в незримые миры.</w:t>
        <w:br/>
        <w:br/>
        <w:t>НАСТРОЙКА 1. ШОЛОТЛЬ.</w:t>
        <w:br/>
        <w:br/>
        <w:t>При запуске Канала возникает тяга, непреодалимая устремленность вперед. Куда-то ведет и тянет. Вкрадчиво и дружелюбно. Причем влево вверх. Как бы показывает иные миры.</w:t>
        <w:br/>
        <w:br/>
        <w:t>НАСТРОЙКА 2. ШОЛОТЛЬ (Рейки Иггдрасиль).</w:t>
        <w:br/>
        <w:br/>
        <w:t>Заревом мерцает серебрянная нить.</w:t>
        <w:br/>
        <w:t>Распускается проход в неведомые миры.</w:t>
        <w:br/>
        <w:t>Сияние нового манит тебя.</w:t>
        <w:br/>
        <w:t>Следуй за Проводником.</w:t>
        <w:br/>
        <w:br/>
        <w:t>ПРИМЕЧАНИЕ. СПРАВКА.</w:t>
        <w:br/>
        <w:br/>
        <w:t>Шолотль умеет проходить между мирами, может пройти в Миры Смерти и отыскать сокровища.</w:t>
        <w:br/>
        <w:t>Шолотль - дух вечерней (заходящей) звезды, Венеры.</w:t>
        <w:br/>
        <w:t>Кетцалькоатль - сила утренней (восходящей) звезды.</w:t>
        <w:br/>
        <w:br/>
        <w:t>Шолотль — чудовищный пес, брат-близнец Кетцалькоатля, изображается в виде собаки с когтистыми лапами орла.</w:t>
        <w:br/>
        <w:br/>
        <w:t>Шолотль олицетворял убитого близнеца в в паре. Хранитель Ночного Солнца.</w:t>
        <w:br/>
        <w:t>Кецалькоатль был близнецом "выжившим", отождествлялся с утренней звездой, дневным Солнцем.</w:t>
        <w:br/>
        <w:br/>
        <w:t>Шолотль переводится как Гонец.</w:t>
        <w:br/>
        <w:t>Был покровителем близнецов и Игры в мяч, в Миктлане (царство мёртвых в ацтекской мифологии).</w:t>
        <w:br/>
        <w:br/>
        <w:t>Шолотль - небесный посланник; в его обязанности входило сопровождать души воинов, погибших на поле боя.</w:t>
        <w:br/>
        <w:br/>
        <w:t>У Сапотеков Шолотль являлся "ночным" хранителем Солнца: он сталкивал светило в океан, делал закат, а потом смотрел, как оно проходит через подземные миры.</w:t>
        <w:br/>
        <w:br/>
        <w:t>Мистерия:</w:t>
        <w:br/>
        <w:t>Вместе с Шолотлем Кецалькоатль отправляется в Миктлан, страну мертвых, подземный мир, чтобы раздобыть кости людей предыдущих эпох для создания нового человечества, людей Пятой эпохи.</w:t>
        <w:br/>
        <w:br/>
        <w:t>// надо сказать что игра в мяч была нечто типа Суда Осириса. Сражение в загробном мире, где определяется прав ты или нет.</w:t>
        <w:br/>
        <w:br/>
        <w:t>Можно провести аналогию Шолотля с Анубисом, братом Осириса в Египетской традиции, проводником в Миры Смерти. Очищающего душу и готовящего ее к Божественному Суду</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17" w:name="article_templetherapy_942"/>
            <w:pPr>
              <w:spacing w:before="0" w:after="160" w:line="324" w:lineRule="auto"/>
            </w:pPr>
            <w:r>
              <w:rPr>
                <w:rFonts w:ascii="Georgia" w:hAnsi="Georgia"/>
                <w:b/>
                <w:color w:val="6B2F1A"/>
                <w:sz w:val="40"/>
              </w:rPr>
              <w:t>А я пока опять начал описывать Традицию Майя и Ацтеков.</w:t>
            </w:r>
            <w:bookmarkEnd w:id="17"/>
          </w:p>
          <w:p>
            <w:pPr>
              <w:spacing w:before="0" w:after="0" w:line="324" w:lineRule="auto"/>
            </w:pPr>
            <w:r>
              <w:rPr>
                <w:rFonts w:ascii="Georgia" w:hAnsi="Georgia"/>
                <w:b/>
                <w:color w:val="B7791F"/>
                <w:sz w:val="21"/>
              </w:rPr>
              <w:t>Источник: TempleTherapy · пост 942</w:t>
              <w:br/>
            </w:r>
            <w:r>
              <w:rPr>
                <w:rFonts w:ascii="Georgia" w:hAnsi="Georgia"/>
                <w:b w:val="0"/>
                <w:color w:val="6D5A4D"/>
                <w:sz w:val="21"/>
              </w:rPr>
              <w:t>Дата: 2023-01-07T16:40:46+00:00</w:t>
              <w:br/>
            </w:r>
            <w:r>
              <w:rPr>
                <w:rFonts w:ascii="Georgia" w:hAnsi="Georgia"/>
                <w:b w:val="0"/>
                <w:color w:val="6B2F1A"/>
                <w:sz w:val="21"/>
              </w:rPr>
              <w:t>https://t.me/TempleTherapy/942</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2225444"/>
                  <wp:docPr id="17" name="Picture 17"/>
                  <wp:cNvGraphicFramePr>
                    <a:graphicFrameLocks noChangeAspect="1"/>
                  </wp:cNvGraphicFramePr>
                  <a:graphic>
                    <a:graphicData uri="http://schemas.openxmlformats.org/drawingml/2006/picture">
                      <pic:pic>
                        <pic:nvPicPr>
                          <pic:cNvPr id="0" name="post-80-1.jpg"/>
                          <pic:cNvPicPr/>
                        </pic:nvPicPr>
                        <pic:blipFill>
                          <a:blip r:embed="rId25"/>
                          <a:stretch>
                            <a:fillRect/>
                          </a:stretch>
                        </pic:blipFill>
                        <pic:spPr>
                          <a:xfrm>
                            <a:off x="0" y="0"/>
                            <a:ext cx="3200400" cy="2225444"/>
                          </a:xfrm>
                          <a:prstGeom prst="rect"/>
                        </pic:spPr>
                      </pic:pic>
                    </a:graphicData>
                  </a:graphic>
                </wp:inline>
              </w:drawing>
            </w:r>
          </w:p>
        </w:tc>
      </w:tr>
    </w:tbl>
    <w:p>
      <w:pPr>
        <w:spacing w:before="240" w:after="140" w:line="336" w:lineRule="auto"/>
      </w:pPr>
      <w:r>
        <w:rPr>
          <w:rFonts w:ascii="Georgia" w:hAnsi="Georgia"/>
          <w:b w:val="0"/>
          <w:color w:val="2F241D"/>
          <w:sz w:val="29"/>
        </w:rPr>
        <w:t>А я пока опять начал описывать Традицию Майя и Ацтеков.</w:t>
        <w:br/>
        <w:br/>
        <w:t>Здесь общая настройка:</w:t>
        <w:br/>
        <w:t>https://t.me/mayaismagic/17</w:t>
        <w:br/>
        <w:br/>
        <w:t>Здесь описание Посвящения через Страх Ацтеков. Смерти и возрождения:</w:t>
        <w:br/>
        <w:t>https://t.me/mayaismagic/25</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18" w:name="article_templetherapy_2040"/>
            <w:pPr>
              <w:spacing w:before="0" w:after="160" w:line="324" w:lineRule="auto"/>
            </w:pPr>
            <w:r>
              <w:rPr>
                <w:rFonts w:ascii="Georgia" w:hAnsi="Georgia"/>
                <w:b/>
                <w:color w:val="6B2F1A"/>
                <w:sz w:val="40"/>
              </w:rPr>
              <w:t>Всем привет! Нашел свою медитацию Древо Жизни на восстановление сил.</w:t>
            </w:r>
            <w:bookmarkEnd w:id="18"/>
          </w:p>
          <w:p>
            <w:pPr>
              <w:spacing w:before="0" w:after="0" w:line="324" w:lineRule="auto"/>
            </w:pPr>
            <w:r>
              <w:rPr>
                <w:rFonts w:ascii="Georgia" w:hAnsi="Georgia"/>
                <w:b/>
                <w:color w:val="B7791F"/>
                <w:sz w:val="21"/>
              </w:rPr>
              <w:t>Источник: TempleTherapy · пост 2040</w:t>
              <w:br/>
            </w:r>
            <w:r>
              <w:rPr>
                <w:rFonts w:ascii="Georgia" w:hAnsi="Georgia"/>
                <w:b w:val="0"/>
                <w:color w:val="6D5A4D"/>
                <w:sz w:val="21"/>
              </w:rPr>
              <w:t>Дата: 2024-10-05T14:10:58+00:00</w:t>
              <w:br/>
            </w:r>
            <w:r>
              <w:rPr>
                <w:rFonts w:ascii="Georgia" w:hAnsi="Georgia"/>
                <w:b w:val="0"/>
                <w:color w:val="6B2F1A"/>
                <w:sz w:val="21"/>
              </w:rPr>
              <w:t>https://t.me/TempleTherapy/2040</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18" name="Picture 18"/>
                  <wp:cNvGraphicFramePr>
                    <a:graphicFrameLocks noChangeAspect="1"/>
                  </wp:cNvGraphicFramePr>
                  <a:graphic>
                    <a:graphicData uri="http://schemas.openxmlformats.org/drawingml/2006/picture">
                      <pic:pic>
                        <pic:nvPicPr>
                          <pic:cNvPr id="0" name="post-58-1.jpg"/>
                          <pic:cNvPicPr/>
                        </pic:nvPicPr>
                        <pic:blipFill>
                          <a:blip r:embed="rId19"/>
                          <a:stretch>
                            <a:fillRect/>
                          </a:stretch>
                        </pic:blipFill>
                        <pic:spPr>
                          <a:xfrm>
                            <a:off x="0" y="0"/>
                            <a:ext cx="3200400" cy="3200400"/>
                          </a:xfrm>
                          <a:prstGeom prst="rect"/>
                        </pic:spPr>
                      </pic:pic>
                    </a:graphicData>
                  </a:graphic>
                </wp:inline>
              </w:drawing>
            </w:r>
          </w:p>
        </w:tc>
      </w:tr>
    </w:tbl>
    <w:p>
      <w:pPr>
        <w:spacing w:before="240" w:after="140" w:line="336" w:lineRule="auto"/>
      </w:pPr>
      <w:r>
        <w:rPr>
          <w:rFonts w:ascii="Georgia" w:hAnsi="Georgia"/>
          <w:b w:val="0"/>
          <w:color w:val="2F241D"/>
          <w:sz w:val="29"/>
        </w:rPr>
        <w:t>Всем привет! Нашел свою медитацию Древо Жизни на восстановление сил.</w:t>
        <w:br/>
        <w:t>https://m.youtube.com/watch?v=uN5BFjdKVvY</w:t>
        <w:br/>
        <w:br/>
        <w:t>Вдохновился. Давайте продолжим делать подкачки!</w:t>
        <w:br/>
        <w:t>Напишите, по какой теме подкачку вы бы хотели?</w:t>
        <w:br/>
        <w:br/>
        <w:t>1. Скорость денег.</w:t>
        <w:br/>
        <w:t>Активизация денежного потока, ускорение возможностей.</w:t>
        <w:br/>
        <w:t>2. Чистота и свобода.</w:t>
        <w:br/>
        <w:t>Восстановление энергии, очистка негативных связей, стрессов.</w:t>
        <w:br/>
        <w:t>3. Сила Жизни.</w:t>
        <w:br/>
        <w:t>Подкачка жизненной силой, биоценоз, животные и растения силы.</w:t>
        <w:br/>
        <w:t>4. Волшебство Любви.</w:t>
        <w:br/>
        <w:t>Активизация огня сексуальности и харизмы.</w:t>
        <w:br/>
        <w:br/>
        <w:t>5. Гармония красоты.</w:t>
        <w:br/>
        <w:t>Активизация новых возможностей, целей</w:t>
        <w:br/>
        <w:t>через энергии Античной Традиции.</w:t>
        <w:br/>
        <w:t>6. Величие Духа.</w:t>
        <w:br/>
        <w:t>Раскрытие внутреннего потенциала и предназначения через Египетские Каналы.</w:t>
        <w:br/>
        <w:t>7. Сила Победы.</w:t>
        <w:br/>
        <w:t>Подкачка цели в рунических энергиях и Скандинавских Потоках.</w:t>
        <w:br/>
        <w:t>8. Изящество перемен.</w:t>
        <w:br/>
        <w:t>Мягкое достижение целей в ритуалах Даосской Традиции.</w:t>
        <w:br/>
        <w:t>9. Масштаб Планеты.</w:t>
        <w:br/>
        <w:t>Поддержка цели в сефиротических энергиях.</w:t>
        <w:br/>
        <w:t>10. Лорды Земли.</w:t>
        <w:br/>
        <w:t>Поддержка в Каналах Земных Духов и Королей.</w:t>
        <w:br/>
        <w:t>11. Цвет мгновения.</w:t>
        <w:br/>
        <w:t>Раскрытие своей сути, настоящести через шаманские традиции Майя, Ацтеков.</w:t>
        <w:br/>
        <w:t>Формат: Свободный донейшн.</w:t>
        <w:br/>
        <w:br/>
        <w:t>Пишите интересующие вас варианты в комментариях</w:t>
        <w:br/>
        <w:t>и заходите в чат участников практик.</w:t>
        <w:br/>
        <w:t>https://t.me/+o68GHRnyz1oxYjI5</w:t>
        <w:br/>
        <w:br/>
        <w:t>Основной паблик: https://t.me/arche_therapy</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19" w:name="article_templetherapy_2273"/>
            <w:pPr>
              <w:spacing w:before="0" w:after="160" w:line="324" w:lineRule="auto"/>
            </w:pPr>
            <w:r>
              <w:rPr>
                <w:rFonts w:ascii="Georgia" w:hAnsi="Georgia"/>
                <w:b/>
                <w:color w:val="6B2F1A"/>
                <w:sz w:val="40"/>
              </w:rPr>
              <w:t>КАК СДЕЛАТЬ ШАМАНСКУЮ ЧИСТКУ ЧЕРЕЗ ЭГРЕГОР МАЙЯ?</w:t>
            </w:r>
            <w:bookmarkEnd w:id="19"/>
          </w:p>
          <w:p>
            <w:pPr>
              <w:spacing w:before="0" w:after="0" w:line="324" w:lineRule="auto"/>
            </w:pPr>
            <w:r>
              <w:rPr>
                <w:rFonts w:ascii="Georgia" w:hAnsi="Georgia"/>
                <w:b/>
                <w:color w:val="B7791F"/>
                <w:sz w:val="21"/>
              </w:rPr>
              <w:t>Источник: TempleTherapy · пост 2273</w:t>
              <w:br/>
            </w:r>
            <w:r>
              <w:rPr>
                <w:rFonts w:ascii="Georgia" w:hAnsi="Georgia"/>
                <w:b w:val="0"/>
                <w:color w:val="6D5A4D"/>
                <w:sz w:val="21"/>
              </w:rPr>
              <w:t>Дата: 2025-02-14T15:47:05+00:00</w:t>
              <w:br/>
            </w:r>
            <w:r>
              <w:rPr>
                <w:rFonts w:ascii="Georgia" w:hAnsi="Georgia"/>
                <w:b w:val="0"/>
                <w:color w:val="6B2F1A"/>
                <w:sz w:val="21"/>
              </w:rPr>
              <w:t>https://t.me/TempleTherapy/2273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19" name="Picture 19"/>
                  <wp:cNvGraphicFramePr>
                    <a:graphicFrameLocks noChangeAspect="1"/>
                  </wp:cNvGraphicFramePr>
                  <a:graphic>
                    <a:graphicData uri="http://schemas.openxmlformats.org/drawingml/2006/picture">
                      <pic:pic>
                        <pic:nvPicPr>
                          <pic:cNvPr id="0" name="post-2273-1.jpg"/>
                          <pic:cNvPicPr/>
                        </pic:nvPicPr>
                        <pic:blipFill>
                          <a:blip r:embed="rId26"/>
                          <a:stretch>
                            <a:fillRect/>
                          </a:stretch>
                        </pic:blipFill>
                        <pic:spPr>
                          <a:xfrm>
                            <a:off x="0" y="0"/>
                            <a:ext cx="3200400" cy="3200400"/>
                          </a:xfrm>
                          <a:prstGeom prst="rect"/>
                        </pic:spPr>
                      </pic:pic>
                    </a:graphicData>
                  </a:graphic>
                </wp:inline>
              </w:drawing>
            </w:r>
          </w:p>
        </w:tc>
      </w:tr>
    </w:tbl>
    <w:p>
      <w:pPr>
        <w:spacing w:before="240" w:after="140" w:line="336" w:lineRule="auto"/>
      </w:pPr>
      <w:r>
        <w:rPr>
          <w:rFonts w:ascii="Georgia" w:hAnsi="Georgia"/>
          <w:b w:val="0"/>
          <w:color w:val="2F241D"/>
          <w:sz w:val="29"/>
        </w:rPr>
        <w:t>КАК СДЕЛАТЬ ШАМАНСКУЮ ЧИСТКУ ЧЕРЕЗ ЭГРЕГОР МАЙЯ?</w:t>
        <w:br/>
        <w:br/>
        <w:t>Мы включаемся в эгрегор и по очереди чистим 7м уровней:</w:t>
        <w:br/>
        <w:br/>
        <w:t>Я довольно долго изучал наследие майя, и разработал модель из ключевых центров-энергий в этой Традиции.</w:t>
        <w:br/>
        <w:br/>
        <w:t>ОПИСАНИЕ 7 ЦЕНТРОВ МАЙЯ</w:t>
        <w:br/>
        <w:br/>
        <w:t>1. К'АХАБ' - Земля, мир, порядок.</w:t>
        <w:br/>
        <w:t>- дает ощущение опоры, встроенности в физический мир, заземление, защищенность, центрирование.</w:t>
        <w:br/>
        <w:br/>
        <w:t>2. УМУК'ИЛЬ (umuk'il): семя, скрытое, защищенное;</w:t>
        <w:br/>
        <w:t>- укрепляется центр перинатальной энергии,  силы внизу живота, взращивается личное ядро, стержень, ось, внутреннее я.</w:t>
        <w:br/>
        <w:br/>
        <w:t>3. К'АНИЛЬ (K'anil) - золото, желтое семя, плодородие, урожай, изобилие, зрелость</w:t>
        <w:br/>
        <w:t>- постепенно разворачивается огненный шар на уровне солнечного сплетения.</w:t>
        <w:br/>
        <w:t>Растет опора на себя, уверенность, сила.</w:t>
        <w:br/>
        <w:br/>
        <w:t>4. Ч'УЛЕЛЬ (Ch'ulel') - душа, кровь.</w:t>
        <w:br/>
        <w:t>- чистка Ч'улель снимает груз с души, стрессы, страхи, горести. Добавляет легкости, непосредственности, интереса к миру.  Осветляет и разгоняет кровь.</w:t>
        <w:br/>
        <w:br/>
        <w:t>5. ИК' - ветер, энергия дыхания, слова, общения</w:t>
        <w:br/>
        <w:t>- чистка энергии ИК' дает большую легкость и масштаб мыслей, идей, видение больших планов, коммуникации, перераспределение нитей реальности.</w:t>
        <w:br/>
        <w:br/>
        <w:t>6. К'ИИН - свет, солнце, луч</w:t>
        <w:br/>
        <w:t>- зажигает свет в голове, силу, ясность мышления, намерения, стремительность и четкость. Растет влияние на реальность через намерение.</w:t>
        <w:br/>
        <w:br/>
        <w:t>7. К'УХ - Божественный Дух.</w:t>
        <w:br/>
        <w:t>- дает соединение с Миссией, неким Божественным началом, которое поддерживает тебя и направляет.</w:t>
        <w:br/>
        <w:br/>
        <w:t>ПРЕИМУЩЕСТВО РАБОТЫ ЧЕРЕЗ ТРАДИЦИЮ МАЙЯ:</w:t>
        <w:br/>
        <w:t>- Увеличивает опору на себя.</w:t>
        <w:br/>
        <w:t>- Дает прямое и чистое восприятие мира.</w:t>
        <w:br/>
        <w:t>__</w:t>
        <w:br/>
        <w:t>КАК ВКЛЮЧАТЬСЯ:</w:t>
        <w:br/>
        <w:t>#1. Вариант: Рейки Иггдрасиль - Эгрегоры- Эгрегор Майя - Экзорцизм - Настройка.</w:t>
        <w:br/>
        <w:t>#2. Можно пройти личную инициацию и чистку граней души в энергиях эгрегора майя (очно или заочно).</w:t>
        <w:br/>
        <w:t>#3. Можно сделать поддержку вас или вашей ситуации через Мандалу, Место силы и Артефакт майя.</w:t>
        <w:br/>
        <w:br/>
        <w:t>PS. Пишите в л.с., t.me/andytherapist,</w:t>
        <w:br/>
        <w:t>я бесплатно сделаю диагностику вашего предназначения в традиции майя и напишу рекомендации.</w:t>
      </w:r>
    </w:p>
    <w:p>
      <w:r>
        <w:br w:type="page"/>
      </w:r>
    </w:p>
    <w:p>
      <w:bookmarkStart w:id="20" w:name="chapter_2"/>
      <w:pPr>
        <w:spacing w:before="240" w:after="200" w:line="336" w:lineRule="auto"/>
      </w:pPr>
      <w:r>
        <w:rPr>
          <w:rFonts w:ascii="Georgia" w:hAnsi="Georgia"/>
          <w:b w:val="0"/>
          <w:color w:val="6D5A4D"/>
          <w:sz w:val="26"/>
        </w:rPr>
        <w:t>Здесь внимание возвращается к местам, храмам, предметам и материальным образам традиций; они дают контекст предыдущим мифологическим и ритуальным сюжетам.</w:t>
      </w:r>
      <w:bookmarkEnd w:id="20"/>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21" w:name="article_mayaismagic_228"/>
            <w:pPr>
              <w:spacing w:before="0" w:after="160" w:line="324" w:lineRule="auto"/>
            </w:pPr>
            <w:r>
              <w:rPr>
                <w:rFonts w:ascii="Georgia" w:hAnsi="Georgia"/>
                <w:b/>
                <w:color w:val="6B2F1A"/>
                <w:sz w:val="40"/>
              </w:rPr>
              <w:t>Акустический эффект, называемый "хвост Кетцаля", возникает, когда кто-то издает импульсивный звук, аплодисменты или игру на ударном инструменте перед ступенью пирамиды. Если мы сделаем пощечину около 40 метров на перпендикуляре лестницы, мы услышим резкий звук, странный писк, звук, похожий на пение кетцаля, священной птицы майя.</w:t>
            </w:r>
            <w:bookmarkEnd w:id="21"/>
          </w:p>
          <w:p>
            <w:pPr>
              <w:spacing w:before="0" w:after="0" w:line="324" w:lineRule="auto"/>
            </w:pPr>
            <w:r>
              <w:rPr>
                <w:rFonts w:ascii="Georgia" w:hAnsi="Georgia"/>
                <w:b/>
                <w:color w:val="B7791F"/>
                <w:sz w:val="21"/>
              </w:rPr>
              <w:t>Источник: Mayaismagic · пост 228</w:t>
              <w:br/>
            </w:r>
            <w:r>
              <w:rPr>
                <w:rFonts w:ascii="Georgia" w:hAnsi="Georgia"/>
                <w:b w:val="0"/>
                <w:color w:val="6D5A4D"/>
                <w:sz w:val="21"/>
              </w:rPr>
              <w:t>Дата: 02.03.2025 13:15:46 UTC-05:00</w:t>
              <w:br/>
            </w:r>
            <w:r>
              <w:rPr>
                <w:rFonts w:ascii="Georgia" w:hAnsi="Georgia"/>
                <w:b w:val="0"/>
                <w:color w:val="6B2F1A"/>
                <w:sz w:val="21"/>
              </w:rPr>
              <w:t>https://t.me/mayaismagic/228</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1920866"/>
                  <wp:docPr id="20" name="Picture 20"/>
                  <wp:cNvGraphicFramePr>
                    <a:graphicFrameLocks noChangeAspect="1"/>
                  </wp:cNvGraphicFramePr>
                  <a:graphic>
                    <a:graphicData uri="http://schemas.openxmlformats.org/drawingml/2006/picture">
                      <pic:pic>
                        <pic:nvPicPr>
                          <pic:cNvPr id="0" name="photo_22@14-03-2023_10-47-06.jpg"/>
                          <pic:cNvPicPr/>
                        </pic:nvPicPr>
                        <pic:blipFill>
                          <a:blip r:embed="rId27"/>
                          <a:stretch>
                            <a:fillRect/>
                          </a:stretch>
                        </pic:blipFill>
                        <pic:spPr>
                          <a:xfrm>
                            <a:off x="0" y="0"/>
                            <a:ext cx="3200400" cy="1920866"/>
                          </a:xfrm>
                          <a:prstGeom prst="rect"/>
                        </pic:spPr>
                      </pic:pic>
                    </a:graphicData>
                  </a:graphic>
                </wp:inline>
              </w:drawing>
            </w:r>
          </w:p>
        </w:tc>
      </w:tr>
    </w:tbl>
    <w:p>
      <w:pPr>
        <w:spacing w:before="240" w:after="140" w:line="336" w:lineRule="auto"/>
      </w:pPr>
      <w:r>
        <w:rPr>
          <w:rFonts w:ascii="Georgia" w:hAnsi="Georgia"/>
          <w:b w:val="0"/>
          <w:color w:val="2F241D"/>
          <w:sz w:val="29"/>
        </w:rPr>
        <w:t>Акустический эффект, называемый "хвост Кетцаля", возникает, когда кто-то издает импульсивный звук, аплодисменты или игру на ударном инструменте перед ступенью пирамиды. Если мы сделаем пощечину около 40 метров на перпендикуляре лестницы, мы услышим резкий звук, странный писк, звук, похожий на пение кетцаля, священной птицы майя.</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22" w:name="article_mayaismagic_133"/>
            <w:pPr>
              <w:spacing w:before="0" w:after="160" w:line="324" w:lineRule="auto"/>
            </w:pPr>
            <w:r>
              <w:rPr>
                <w:rFonts w:ascii="Georgia" w:hAnsi="Georgia"/>
                <w:b/>
                <w:color w:val="6B2F1A"/>
                <w:sz w:val="40"/>
              </w:rPr>
              <w:t>Начну серию заметок о древней культуре майя.</w:t>
            </w:r>
            <w:bookmarkEnd w:id="22"/>
          </w:p>
          <w:p>
            <w:pPr>
              <w:spacing w:before="0" w:after="0" w:line="324" w:lineRule="auto"/>
            </w:pPr>
            <w:r>
              <w:rPr>
                <w:rFonts w:ascii="Georgia" w:hAnsi="Georgia"/>
                <w:b/>
                <w:color w:val="B7791F"/>
                <w:sz w:val="21"/>
              </w:rPr>
              <w:t>Источник: Mayaismagic · пост 133</w:t>
              <w:br/>
            </w:r>
            <w:r>
              <w:rPr>
                <w:rFonts w:ascii="Georgia" w:hAnsi="Georgia"/>
                <w:b w:val="0"/>
                <w:color w:val="6D5A4D"/>
                <w:sz w:val="21"/>
              </w:rPr>
              <w:t>Дата: 06.01.2025 09:34:14 UTC-05:00</w:t>
              <w:br/>
            </w:r>
            <w:r>
              <w:rPr>
                <w:rFonts w:ascii="Georgia" w:hAnsi="Georgia"/>
                <w:b w:val="0"/>
                <w:color w:val="6B2F1A"/>
                <w:sz w:val="21"/>
              </w:rPr>
              <w:t>https://t.me/mayaismagic/133</w:t>
              <w:br/>
            </w:r>
            <w:r>
              <w:rPr>
                <w:rFonts w:ascii="Georgia" w:hAnsi="Georgia"/>
                <w:b/>
                <w:color w:val="B7791F"/>
                <w:sz w:val="21"/>
              </w:rPr>
              <w:t>Источник: TempleTherapy · пост 2187</w:t>
              <w:br/>
            </w:r>
            <w:r>
              <w:rPr>
                <w:rFonts w:ascii="Georgia" w:hAnsi="Georgia"/>
                <w:b w:val="0"/>
                <w:color w:val="6D5A4D"/>
                <w:sz w:val="21"/>
              </w:rPr>
              <w:t>Дата: 2024-12-24T23:48:49+00:00</w:t>
              <w:br/>
            </w:r>
            <w:r>
              <w:rPr>
                <w:rFonts w:ascii="Georgia" w:hAnsi="Georgia"/>
                <w:b w:val="0"/>
                <w:color w:val="6B2F1A"/>
                <w:sz w:val="21"/>
              </w:rPr>
              <w:t>https://t.me/TempleTherapy/2187</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4267200"/>
                  <wp:docPr id="21" name="Picture 21"/>
                  <wp:cNvGraphicFramePr>
                    <a:graphicFrameLocks noChangeAspect="1"/>
                  </wp:cNvGraphicFramePr>
                  <a:graphic>
                    <a:graphicData uri="http://schemas.openxmlformats.org/drawingml/2006/picture">
                      <pic:pic>
                        <pic:nvPicPr>
                          <pic:cNvPr id="0" name="photo_97@06-01-2025_09-34-14.jpg"/>
                          <pic:cNvPicPr/>
                        </pic:nvPicPr>
                        <pic:blipFill>
                          <a:blip r:embed="rId28"/>
                          <a:stretch>
                            <a:fillRect/>
                          </a:stretch>
                        </pic:blipFill>
                        <pic:spPr>
                          <a:xfrm>
                            <a:off x="0" y="0"/>
                            <a:ext cx="3200400" cy="4267200"/>
                          </a:xfrm>
                          <a:prstGeom prst="rect"/>
                        </pic:spPr>
                      </pic:pic>
                    </a:graphicData>
                  </a:graphic>
                </wp:inline>
              </w:drawing>
            </w:r>
          </w:p>
        </w:tc>
      </w:tr>
    </w:tbl>
    <w:p>
      <w:pPr>
        <w:spacing w:before="240" w:after="140" w:line="336" w:lineRule="auto"/>
      </w:pPr>
      <w:r>
        <w:rPr>
          <w:rFonts w:ascii="Georgia" w:hAnsi="Georgia"/>
          <w:b w:val="0"/>
          <w:color w:val="2F241D"/>
          <w:sz w:val="29"/>
        </w:rPr>
        <w:t>Начну серию заметок о древней культуре майя.</w:t>
        <w:br/>
        <w:t>Почему Майя?</w:t>
        <w:br/>
        <w:t>Они хранят потрясающее состояние проживания мгновения вечности.</w:t>
        <w:br/>
        <w:t>Включаясь в Традицию Майя, ты ощущаешь циклы Вечности.</w:t>
        <w:br/>
        <w:t>Ты единичка Большой Игры Космоса.</w:t>
        <w:br/>
        <w:t>И возможность встроиться в Большие потоки Движения Мира надувает паруса твоей жизни.</w:t>
        <w:br/>
        <w:t>Эманации Календаря, сила Великого Пернатого Змея Кукулькана наполняет смыслами твои дни.</w:t>
        <w:br/>
        <w:t>Мир вокруг становится упругий, живой, ибо ты не просто живешь свои дни, но несешь внутри искру Кетцалькоатля- Кукулькана.</w:t>
        <w:br/>
        <w:t>Своей жизнью ты раскрываешь эталонные грани, качества Великого Змея, чтобы в какой-то момент соединиться с ним, вернувшись к мудрости и Полноте Создателя.</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23" w:name="article_mayaismagic_134"/>
            <w:pPr>
              <w:spacing w:before="0" w:after="160" w:line="324" w:lineRule="auto"/>
            </w:pPr>
            <w:r>
              <w:rPr>
                <w:rFonts w:ascii="Georgia" w:hAnsi="Georgia"/>
                <w:b/>
                <w:color w:val="6B2F1A"/>
                <w:sz w:val="40"/>
              </w:rPr>
              <w:t>Вот некоторые предметы периода Майя из Мериды.</w:t>
            </w:r>
            <w:bookmarkEnd w:id="23"/>
          </w:p>
          <w:p>
            <w:pPr>
              <w:spacing w:before="0" w:after="0" w:line="324" w:lineRule="auto"/>
            </w:pPr>
            <w:r>
              <w:rPr>
                <w:rFonts w:ascii="Georgia" w:hAnsi="Georgia"/>
                <w:b/>
                <w:color w:val="B7791F"/>
                <w:sz w:val="21"/>
              </w:rPr>
              <w:t>Источник: Mayaismagic · пост 134</w:t>
              <w:br/>
            </w:r>
            <w:r>
              <w:rPr>
                <w:rFonts w:ascii="Georgia" w:hAnsi="Georgia"/>
                <w:b w:val="0"/>
                <w:color w:val="6D5A4D"/>
                <w:sz w:val="21"/>
              </w:rPr>
              <w:t>Дата: 06.01.2025 09:34:14 UTC-05:00</w:t>
              <w:br/>
            </w:r>
            <w:r>
              <w:rPr>
                <w:rFonts w:ascii="Georgia" w:hAnsi="Georgia"/>
                <w:b w:val="0"/>
                <w:color w:val="6B2F1A"/>
                <w:sz w:val="21"/>
              </w:rPr>
              <w:t>https://t.me/mayaismagic/134</w:t>
              <w:br/>
            </w:r>
            <w:r>
              <w:rPr>
                <w:rFonts w:ascii="Georgia" w:hAnsi="Georgia"/>
                <w:b/>
                <w:color w:val="B7791F"/>
                <w:sz w:val="21"/>
              </w:rPr>
              <w:t>Источник: TempleTherapy · пост 2188</w:t>
              <w:br/>
            </w:r>
            <w:r>
              <w:rPr>
                <w:rFonts w:ascii="Georgia" w:hAnsi="Georgia"/>
                <w:b w:val="0"/>
                <w:color w:val="6D5A4D"/>
                <w:sz w:val="21"/>
              </w:rPr>
              <w:t>Дата: 2024-12-25T02:21:26+00:00</w:t>
              <w:br/>
            </w:r>
            <w:r>
              <w:rPr>
                <w:rFonts w:ascii="Georgia" w:hAnsi="Georgia"/>
                <w:b w:val="0"/>
                <w:color w:val="6B2F1A"/>
                <w:sz w:val="21"/>
              </w:rPr>
              <w:t>https://t.me/TempleTherapy/2188</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4267200"/>
                  <wp:docPr id="22" name="Picture 22"/>
                  <wp:cNvGraphicFramePr>
                    <a:graphicFrameLocks noChangeAspect="1"/>
                  </wp:cNvGraphicFramePr>
                  <a:graphic>
                    <a:graphicData uri="http://schemas.openxmlformats.org/drawingml/2006/picture">
                      <pic:pic>
                        <pic:nvPicPr>
                          <pic:cNvPr id="0" name="photo_98@06-01-2025_09-34-14.jpg"/>
                          <pic:cNvPicPr/>
                        </pic:nvPicPr>
                        <pic:blipFill>
                          <a:blip r:embed="rId29"/>
                          <a:stretch>
                            <a:fillRect/>
                          </a:stretch>
                        </pic:blipFill>
                        <pic:spPr>
                          <a:xfrm>
                            <a:off x="0" y="0"/>
                            <a:ext cx="3200400" cy="4267200"/>
                          </a:xfrm>
                          <a:prstGeom prst="rect"/>
                        </pic:spPr>
                      </pic:pic>
                    </a:graphicData>
                  </a:graphic>
                </wp:inline>
              </w:drawing>
            </w:r>
          </w:p>
        </w:tc>
      </w:tr>
    </w:tbl>
    <w:p>
      <w:pPr>
        <w:spacing w:before="240" w:after="140" w:line="336" w:lineRule="auto"/>
      </w:pPr>
      <w:r>
        <w:rPr>
          <w:rFonts w:ascii="Georgia" w:hAnsi="Georgia"/>
          <w:b w:val="0"/>
          <w:color w:val="2F241D"/>
          <w:sz w:val="29"/>
        </w:rPr>
        <w:t>Вот некоторые предметы периода Майя из Мериды.</w:t>
        <w:br/>
        <w:t>Через них можно зацепить энергии древней культуры.</w:t>
        <w:br/>
        <w:t>💫Берем настройку:</w:t>
        <w:br/>
        <w:t>РИ-ПОЛЕТ-ЭГРЕГОР МАЙЯ- ПРЕДМЕТЫ СИЛЫ МАЙЯ.</w:t>
        <w:br/>
        <w:t>Что можете считать, поймать? Поделитесь.</w:t>
        <w:br/>
        <w:t>Предмета дают сдвиг в очень яркое, плотное, живое восприятие мира.</w:t>
        <w:br/>
        <w:t>Во всех красках и густоте ощущений.</w:t>
        <w:br/>
        <w:t>- ЛЮДИ</w:t>
        <w:br/>
        <w:t>В этих энергиях каждый человек является яркий и интересный. Особенно непохожий человек.</w:t>
        <w:br/>
        <w:t>Вся жизнь - как распускается цветами.</w:t>
        <w:br/>
        <w:t>- БОГИ</w:t>
        <w:br/>
        <w:t>И такое же глубокое восприятие сил природы.</w:t>
        <w:br/>
        <w:t>В чем-то детское.</w:t>
        <w:br/>
        <w:t>Любая угрожающая сила становится монстром.</w:t>
        <w:br/>
        <w:t>Но даже не столько в агрессии, как в величии и стяжаемой животной силе.</w:t>
        <w:br/>
        <w:t>- БУДУЩЕЕ</w:t>
        <w:br/>
        <w:t>Будущее слегка туманно, но Большие Боги наведут порядок.</w:t>
        <w:br/>
        <w:t>Яркость и живость мышления в Традиции Майя позволяет создавать довольно мощные заклинания и плотно взаимодействовать с миром Богов.</w:t>
        <w:br/>
        <w:t>__</w:t>
        <w:br/>
        <w:t>Теперь я начинаю понимать, откуда у мексиканцев такая яркая эмоциональность, яркие краски в одежде и жизни.</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24" w:name="article_mayaismagic_141"/>
            <w:pPr>
              <w:spacing w:before="0" w:after="160" w:line="324" w:lineRule="auto"/>
            </w:pPr>
            <w:r>
              <w:rPr>
                <w:rFonts w:ascii="Georgia" w:hAnsi="Georgia"/>
                <w:b/>
                <w:color w:val="6B2F1A"/>
                <w:sz w:val="40"/>
              </w:rPr>
              <w:t>ЭЛИТНЫЕ ВОЕННЫЕ КЛАНЫ МАЙЯ</w:t>
            </w:r>
            <w:bookmarkEnd w:id="24"/>
          </w:p>
          <w:p>
            <w:pPr>
              <w:spacing w:before="0" w:after="0" w:line="324" w:lineRule="auto"/>
            </w:pPr>
            <w:r>
              <w:rPr>
                <w:rFonts w:ascii="Georgia" w:hAnsi="Georgia"/>
                <w:b/>
                <w:color w:val="B7791F"/>
                <w:sz w:val="21"/>
              </w:rPr>
              <w:t>Источник: Mayaismagic · пост 141</w:t>
              <w:br/>
            </w:r>
            <w:r>
              <w:rPr>
                <w:rFonts w:ascii="Georgia" w:hAnsi="Georgia"/>
                <w:b w:val="0"/>
                <w:color w:val="6D5A4D"/>
                <w:sz w:val="21"/>
              </w:rPr>
              <w:t>Дата: 06.01.2025 09:34:25 UTC-05:00</w:t>
              <w:br/>
            </w:r>
            <w:r>
              <w:rPr>
                <w:rFonts w:ascii="Georgia" w:hAnsi="Georgia"/>
                <w:b w:val="0"/>
                <w:color w:val="6B2F1A"/>
                <w:sz w:val="21"/>
              </w:rPr>
              <w:t>https://t.me/mayaismagic/141</w:t>
              <w:br/>
            </w:r>
            <w:r>
              <w:rPr>
                <w:rFonts w:ascii="Georgia" w:hAnsi="Georgia"/>
                <w:b/>
                <w:color w:val="B7791F"/>
                <w:sz w:val="21"/>
              </w:rPr>
              <w:t>Источник: TempleTherapy · пост 2196</w:t>
              <w:br/>
            </w:r>
            <w:r>
              <w:rPr>
                <w:rFonts w:ascii="Georgia" w:hAnsi="Georgia"/>
                <w:b w:val="0"/>
                <w:color w:val="6D5A4D"/>
                <w:sz w:val="21"/>
              </w:rPr>
              <w:t>Дата: 2024-12-26T18:46:29+00:00</w:t>
              <w:br/>
            </w:r>
            <w:r>
              <w:rPr>
                <w:rFonts w:ascii="Georgia" w:hAnsi="Georgia"/>
                <w:b w:val="0"/>
                <w:color w:val="6B2F1A"/>
                <w:sz w:val="21"/>
              </w:rPr>
              <w:t>https://t.me/TempleTherapy/2196</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4267200"/>
                  <wp:docPr id="23" name="Picture 23"/>
                  <wp:cNvGraphicFramePr>
                    <a:graphicFrameLocks noChangeAspect="1"/>
                  </wp:cNvGraphicFramePr>
                  <a:graphic>
                    <a:graphicData uri="http://schemas.openxmlformats.org/drawingml/2006/picture">
                      <pic:pic>
                        <pic:nvPicPr>
                          <pic:cNvPr id="0" name="photo_105@06-01-2025_09-34-25.jpg"/>
                          <pic:cNvPicPr/>
                        </pic:nvPicPr>
                        <pic:blipFill>
                          <a:blip r:embed="rId30"/>
                          <a:stretch>
                            <a:fillRect/>
                          </a:stretch>
                        </pic:blipFill>
                        <pic:spPr>
                          <a:xfrm>
                            <a:off x="0" y="0"/>
                            <a:ext cx="3200400" cy="4267200"/>
                          </a:xfrm>
                          <a:prstGeom prst="rect"/>
                        </pic:spPr>
                      </pic:pic>
                    </a:graphicData>
                  </a:graphic>
                </wp:inline>
              </w:drawing>
            </w:r>
          </w:p>
        </w:tc>
      </w:tr>
    </w:tbl>
    <w:p>
      <w:pPr>
        <w:spacing w:before="240" w:after="140" w:line="336" w:lineRule="auto"/>
      </w:pPr>
      <w:r>
        <w:rPr>
          <w:rFonts w:ascii="Georgia" w:hAnsi="Georgia"/>
          <w:b w:val="0"/>
          <w:color w:val="2F241D"/>
          <w:sz w:val="29"/>
        </w:rPr>
        <w:t>ЭЛИТНЫЕ ВОЕННЫЕ КЛАНЫ МАЙЯ</w:t>
        <w:br/>
        <w:t>Встречает в Мериде посетителей изображение элитного воина.</w:t>
        <w:br/>
        <w:t>У него есть символы и</w:t>
        <w:br/>
        <w:t>- Клана Ягуара (шкура),</w:t>
        <w:br/>
        <w:t>- Клана Орла (крылья).</w:t>
        <w:br/>
        <w:t>1. КЛАН ЯГУАРА (Balam).</w:t>
        <w:br/>
        <w:t>Хранители ночи. Тихо, неспешно подбираются к врагу, решая спец-задачи, операции. Символизируют скрытую мощь, хитрость, храбрость, силу земли, подземный мир (shibalba).</w:t>
        <w:br/>
        <w:t>Одевали шкуру ягуара и устрашающию звериные маски.</w:t>
        <w:br/>
        <w:t>2. КЛАН ОРЛА (Cauhtli).</w:t>
        <w:br/>
        <w:t>Символизировали день, правду; победу, Солнце, Силу неба.</w:t>
        <w:br/>
        <w:t>Воины проявляли стремительность, мощь, благородство.</w:t>
        <w:br/>
        <w:t>Выступали как лидеры войска, боролись с тьмой следуя ритмам солнечного цикла.</w:t>
        <w:br/>
        <w:t>Одевали перья орла и головной убор с клювом хищной птицы.</w:t>
        <w:br/>
        <w:t>НАСТРОЙКА:</w:t>
        <w:br/>
        <w:t>- это изображение великого воина, служащего Богу, обьединяющего функции жреца.</w:t>
        <w:br/>
        <w:t>- через данный артефакт можно взять настройку на силу, гордость и бесстрашие в традиции майя.</w:t>
        <w:br/>
        <w:t>__</w:t>
        <w:br/>
        <w:t>Другие военные Кланы майя.</w:t>
        <w:br/>
        <w:t>3. КЛАН ЗМЕИ.</w:t>
        <w:br/>
        <w:t>Змея символизировала мудрость, хитрость, магическую защиту.</w:t>
        <w:br/>
        <w:t>Часто это были воины-разведчики.</w:t>
        <w:br/>
        <w:t>4. КЛАН ЛЕТУЧЕЙ МЫШИ.</w:t>
        <w:br/>
        <w:t>Летучая мышь была символом связи с Богами подземного мира.</w:t>
        <w:br/>
        <w:t>Обычно выполняли поручения, связанные со смертью и устрашением врага.</w:t>
        <w:br/>
        <w:t>PS. Военный клан это не просто специализация.</w:t>
        <w:br/>
        <w:t>Это элитная группа, начало включения в ритуальный жреческий эгрегор и участие в ритуалах.</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25" w:name="article_mayaismagic_98"/>
            <w:pPr>
              <w:spacing w:before="0" w:after="160" w:line="324" w:lineRule="auto"/>
            </w:pPr>
            <w:r>
              <w:rPr>
                <w:rFonts w:ascii="Georgia" w:hAnsi="Georgia"/>
                <w:b/>
                <w:color w:val="6B2F1A"/>
                <w:sz w:val="40"/>
              </w:rPr>
              <w:t>Забрел вчера в храм майя.</w:t>
            </w:r>
            <w:bookmarkEnd w:id="25"/>
          </w:p>
          <w:p>
            <w:pPr>
              <w:spacing w:before="0" w:after="0" w:line="324" w:lineRule="auto"/>
            </w:pPr>
            <w:r>
              <w:rPr>
                <w:rFonts w:ascii="Georgia" w:hAnsi="Georgia"/>
                <w:b/>
                <w:color w:val="B7791F"/>
                <w:sz w:val="21"/>
              </w:rPr>
              <w:t>Источник: Mayaismagic · пост 98</w:t>
              <w:br/>
            </w:r>
            <w:r>
              <w:rPr>
                <w:rFonts w:ascii="Georgia" w:hAnsi="Georgia"/>
                <w:b w:val="0"/>
                <w:color w:val="6D5A4D"/>
                <w:sz w:val="21"/>
              </w:rPr>
              <w:t>Дата: 10.11.2024 05:38:57 UTC-05:00</w:t>
              <w:br/>
            </w:r>
            <w:r>
              <w:rPr>
                <w:rFonts w:ascii="Georgia" w:hAnsi="Georgia"/>
                <w:b w:val="0"/>
                <w:color w:val="6B2F1A"/>
                <w:sz w:val="21"/>
              </w:rPr>
              <w:t>https://t.me/mayaismagic/98</w:t>
              <w:br/>
            </w:r>
            <w:r>
              <w:rPr>
                <w:rFonts w:ascii="Georgia" w:hAnsi="Georgia"/>
                <w:b/>
                <w:color w:val="B7791F"/>
                <w:sz w:val="21"/>
              </w:rPr>
              <w:t>Источник: TempleTherapy · пост 2113</w:t>
              <w:br/>
            </w:r>
            <w:r>
              <w:rPr>
                <w:rFonts w:ascii="Georgia" w:hAnsi="Georgia"/>
                <w:b w:val="0"/>
                <w:color w:val="6D5A4D"/>
                <w:sz w:val="21"/>
              </w:rPr>
              <w:t>Дата: 2024-11-10T10:42:03+00:00</w:t>
              <w:br/>
            </w:r>
            <w:r>
              <w:rPr>
                <w:rFonts w:ascii="Georgia" w:hAnsi="Georgia"/>
                <w:b w:val="0"/>
                <w:color w:val="6B2F1A"/>
                <w:sz w:val="21"/>
              </w:rPr>
              <w:t>https://t.me/TempleTherapy/2113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2400300"/>
                  <wp:docPr id="24" name="Picture 24"/>
                  <wp:cNvGraphicFramePr>
                    <a:graphicFrameLocks noChangeAspect="1"/>
                  </wp:cNvGraphicFramePr>
                  <a:graphic>
                    <a:graphicData uri="http://schemas.openxmlformats.org/drawingml/2006/picture">
                      <pic:pic>
                        <pic:nvPicPr>
                          <pic:cNvPr id="0" name="photo_70@10-11-2024_05-38-57.jpg"/>
                          <pic:cNvPicPr/>
                        </pic:nvPicPr>
                        <pic:blipFill>
                          <a:blip r:embed="rId31"/>
                          <a:stretch>
                            <a:fillRect/>
                          </a:stretch>
                        </pic:blipFill>
                        <pic:spPr>
                          <a:xfrm>
                            <a:off x="0" y="0"/>
                            <a:ext cx="3200400" cy="2400300"/>
                          </a:xfrm>
                          <a:prstGeom prst="rect"/>
                        </pic:spPr>
                      </pic:pic>
                    </a:graphicData>
                  </a:graphic>
                </wp:inline>
              </w:drawing>
            </w:r>
          </w:p>
        </w:tc>
      </w:tr>
    </w:tbl>
    <w:p>
      <w:pPr>
        <w:spacing w:before="240" w:after="140" w:line="336" w:lineRule="auto"/>
      </w:pPr>
      <w:r>
        <w:rPr>
          <w:rFonts w:ascii="Georgia" w:hAnsi="Georgia"/>
          <w:b w:val="0"/>
          <w:color w:val="2F241D"/>
          <w:sz w:val="29"/>
        </w:rPr>
        <w:t>Забрел вчера в храм майя.</w:t>
        <w:br/>
        <w:t>В этом месте пробовал поймать высокие частоты. Не удалось. Но здесь проявились звериные частоты.</w:t>
        <w:br/>
        <w:t>Тууум-тут-туттурууум.</w:t>
        <w:br/>
        <w:t>Тшш.. кшшш...</w:t>
        <w:br/>
        <w:t>Неспешная постурь ягуара.</w:t>
        <w:br/>
        <w:t>Крадучесть.</w:t>
        <w:br/>
        <w:t>И постоянный взгляд на чеку.</w:t>
        <w:br/>
        <w:t>Готовность в схватке.</w:t>
        <w:br/>
        <w:t>Здесь нет условностей.</w:t>
        <w:br/>
        <w:t>Победитель решает все.</w:t>
        <w:br/>
        <w:t>Главное, сделать решительный меткий выброс.</w:t>
        <w:br/>
        <w:t>Джунгли не терпят сомнений.</w:t>
        <w:br/>
        <w:t>Энергия про то, чтобы быть в теле, ибо от твоего броска, включенности всех мышц зависит твоя жизнь.</w:t>
        <w:br/>
        <w:t>__</w:t>
        <w:br/>
        <w:t>Я пожалуй здесь впервые ощутил, что каждая мышца это твой опорный ресурс, твой фундамент, а не что-то, что прилагается. ;)</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26" w:name="article_mayaismagic_240"/>
            <w:pPr>
              <w:spacing w:before="0" w:after="160" w:line="324" w:lineRule="auto"/>
            </w:pPr>
            <w:r>
              <w:rPr>
                <w:rFonts w:ascii="Georgia" w:hAnsi="Georgia"/>
                <w:b/>
                <w:color w:val="6B2F1A"/>
                <w:sz w:val="40"/>
              </w:rPr>
              <w:t>Интересно. Вот мини изображение врат Храма ацтеков? город Чалула.</w:t>
            </w:r>
            <w:bookmarkEnd w:id="26"/>
          </w:p>
          <w:p>
            <w:pPr>
              <w:spacing w:before="0" w:after="0" w:line="324" w:lineRule="auto"/>
            </w:pPr>
            <w:r>
              <w:rPr>
                <w:rFonts w:ascii="Georgia" w:hAnsi="Georgia"/>
                <w:b/>
                <w:color w:val="B7791F"/>
                <w:sz w:val="21"/>
              </w:rPr>
              <w:t>Источник: Mayaismagic · пост 240</w:t>
              <w:br/>
            </w:r>
            <w:r>
              <w:rPr>
                <w:rFonts w:ascii="Georgia" w:hAnsi="Georgia"/>
                <w:b w:val="0"/>
                <w:color w:val="6D5A4D"/>
                <w:sz w:val="21"/>
              </w:rPr>
              <w:t>Дата: 14.03.2025 17:44:23 UTC-05:00</w:t>
              <w:br/>
            </w:r>
            <w:r>
              <w:rPr>
                <w:rFonts w:ascii="Georgia" w:hAnsi="Georgia"/>
                <w:b w:val="0"/>
                <w:color w:val="6B2F1A"/>
                <w:sz w:val="21"/>
              </w:rPr>
              <w:t>https://t.me/mayaismagic/240</w:t>
              <w:br/>
            </w:r>
            <w:r>
              <w:rPr>
                <w:rFonts w:ascii="Georgia" w:hAnsi="Georgia"/>
                <w:b/>
                <w:color w:val="B7791F"/>
                <w:sz w:val="21"/>
              </w:rPr>
              <w:t>Источник: TempleTherapy · пост 2323</w:t>
              <w:br/>
            </w:r>
            <w:r>
              <w:rPr>
                <w:rFonts w:ascii="Georgia" w:hAnsi="Georgia"/>
                <w:b w:val="0"/>
                <w:color w:val="6D5A4D"/>
                <w:sz w:val="21"/>
              </w:rPr>
              <w:t>Дата: 2025-03-14T21:44:52+00:00</w:t>
              <w:br/>
            </w:r>
            <w:r>
              <w:rPr>
                <w:rFonts w:ascii="Georgia" w:hAnsi="Georgia"/>
                <w:b w:val="0"/>
                <w:color w:val="6B2F1A"/>
                <w:sz w:val="21"/>
              </w:rPr>
              <w:t>https://t.me/TempleTherapy/2323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4267200"/>
                  <wp:docPr id="25" name="Picture 25"/>
                  <wp:cNvGraphicFramePr>
                    <a:graphicFrameLocks noChangeAspect="1"/>
                  </wp:cNvGraphicFramePr>
                  <a:graphic>
                    <a:graphicData uri="http://schemas.openxmlformats.org/drawingml/2006/picture">
                      <pic:pic>
                        <pic:nvPicPr>
                          <pic:cNvPr id="0" name="photo_191@14-03-2025_17-44-23.jpg"/>
                          <pic:cNvPicPr/>
                        </pic:nvPicPr>
                        <pic:blipFill>
                          <a:blip r:embed="rId32"/>
                          <a:stretch>
                            <a:fillRect/>
                          </a:stretch>
                        </pic:blipFill>
                        <pic:spPr>
                          <a:xfrm>
                            <a:off x="0" y="0"/>
                            <a:ext cx="3200400" cy="4267200"/>
                          </a:xfrm>
                          <a:prstGeom prst="rect"/>
                        </pic:spPr>
                      </pic:pic>
                    </a:graphicData>
                  </a:graphic>
                </wp:inline>
              </w:drawing>
            </w:r>
          </w:p>
        </w:tc>
      </w:tr>
    </w:tbl>
    <w:p>
      <w:pPr>
        <w:spacing w:before="240" w:after="140" w:line="336" w:lineRule="auto"/>
      </w:pPr>
      <w:r>
        <w:rPr>
          <w:rFonts w:ascii="Georgia" w:hAnsi="Georgia"/>
          <w:b w:val="0"/>
          <w:color w:val="2F241D"/>
          <w:sz w:val="29"/>
        </w:rPr>
        <w:t>Интересно. Вот мини изображение врат Храма ацтеков? город Чалула.</w:t>
        <w:br/>
        <w:t>И эти врата являются порталом.</w:t>
        <w:br/>
        <w:t>Через них можно настраиваться, входить в просиранство храма.</w:t>
        <w:br/>
        <w:t>Можно использовать для вызывательной магии.</w:t>
        <w:br/>
        <w:t>Войдя виртуально в простоанство храма, можно призывать Богов Майя, Ацтеков.</w:t>
        <w:br/>
        <w:t>Это пространство храма так устроенр, что войдя в него открывается портал над головой, в него доволбно удобно призывать Божеств и Духов. Он захватывает каналы.</w:t>
        <w:br/>
        <w:t>И находясь в пространстве  этого храма довольно удобно с ними разговаривать и совершать магические операции.</w:t>
        <w:br/>
        <w:t>Через данный портал, как через лупу довольно удобно рассматривать принцип работы разных каналов Богов. В первую очередь мезамериканской культуры.</w:t>
        <w:br/>
        <w:t>Вход в портал довольно свободен. Можно заходить.</w:t>
        <w:br/>
        <w:t>Впрочем есть два стража.</w:t>
        <w:br/>
        <w:t>Они ждут не поклонения, но жертвы.</w:t>
        <w:br/>
        <w:t>В принципе, если вы им мысленно принесете в жертву свежиз птиц, пространство портала сразу вспыхивает, расширяется, запрлняется энергией, для более плотного взаимодействия с Каналами.</w:t>
        <w:br/>
        <w:t>__</w:t>
        <w:br/>
        <w:t>Пробуйте. Пишите наблюдения.</w:t>
        <w:br/>
        <w:t>Больше инфо в нашем паблике Круг Пернатого Змея.</w:t>
        <w:br/>
        <w:t>https://t.me/mayaismagic</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27" w:name="article_templetherapy_48"/>
            <w:pPr>
              <w:spacing w:before="0" w:after="160" w:line="324" w:lineRule="auto"/>
            </w:pPr>
            <w:r>
              <w:rPr>
                <w:rFonts w:ascii="Georgia" w:hAnsi="Georgia"/>
                <w:b/>
                <w:color w:val="6B2F1A"/>
                <w:sz w:val="40"/>
              </w:rPr>
              <w:t>Продолжаем исследование маянской культуры.</w:t>
            </w:r>
            <w:bookmarkEnd w:id="27"/>
          </w:p>
          <w:p>
            <w:pPr>
              <w:spacing w:before="0" w:after="0" w:line="324" w:lineRule="auto"/>
            </w:pPr>
            <w:r>
              <w:rPr>
                <w:rFonts w:ascii="Georgia" w:hAnsi="Georgia"/>
                <w:b/>
                <w:color w:val="B7791F"/>
                <w:sz w:val="21"/>
              </w:rPr>
              <w:t>Источник: TempleTherapy · пост 48</w:t>
              <w:br/>
            </w:r>
            <w:r>
              <w:rPr>
                <w:rFonts w:ascii="Georgia" w:hAnsi="Georgia"/>
                <w:b w:val="0"/>
                <w:color w:val="6D5A4D"/>
                <w:sz w:val="21"/>
              </w:rPr>
              <w:t>Дата: 2021-02-25T00:02:50+00:00</w:t>
              <w:br/>
            </w:r>
            <w:r>
              <w:rPr>
                <w:rFonts w:ascii="Georgia" w:hAnsi="Georgia"/>
                <w:b w:val="0"/>
                <w:color w:val="6B2F1A"/>
                <w:sz w:val="21"/>
              </w:rPr>
              <w:t>https://t.me/TempleTherapy/48</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5628844"/>
                  <wp:docPr id="26" name="Picture 26"/>
                  <wp:cNvGraphicFramePr>
                    <a:graphicFrameLocks noChangeAspect="1"/>
                  </wp:cNvGraphicFramePr>
                  <a:graphic>
                    <a:graphicData uri="http://schemas.openxmlformats.org/drawingml/2006/picture">
                      <pic:pic>
                        <pic:nvPicPr>
                          <pic:cNvPr id="0" name="post-48-1.jpg"/>
                          <pic:cNvPicPr/>
                        </pic:nvPicPr>
                        <pic:blipFill>
                          <a:blip r:embed="rId33"/>
                          <a:stretch>
                            <a:fillRect/>
                          </a:stretch>
                        </pic:blipFill>
                        <pic:spPr>
                          <a:xfrm>
                            <a:off x="0" y="0"/>
                            <a:ext cx="3200400" cy="5628844"/>
                          </a:xfrm>
                          <a:prstGeom prst="rect"/>
                        </pic:spPr>
                      </pic:pic>
                    </a:graphicData>
                  </a:graphic>
                </wp:inline>
              </w:drawing>
            </w:r>
          </w:p>
        </w:tc>
      </w:tr>
    </w:tbl>
    <w:p>
      <w:pPr>
        <w:spacing w:before="240" w:after="140" w:line="336" w:lineRule="auto"/>
      </w:pPr>
      <w:r>
        <w:rPr>
          <w:rFonts w:ascii="Georgia" w:hAnsi="Georgia"/>
          <w:b w:val="0"/>
          <w:color w:val="2F241D"/>
          <w:sz w:val="29"/>
        </w:rPr>
        <w:t>Продолжаем исследование маянской культуры.</w:t>
        <w:br/>
        <w:br/>
        <w:t>Канал Ицамны (Верховный Бог).</w:t>
        <w:br/>
        <w:br/>
        <w:t>Ицамна - Великий Небесный Отец, который создал тело этой реальности, всех Богов и все сущее из себя. Он задал правило, порядок миру, его судьбу.</w:t>
        <w:br/>
        <w:br/>
        <w:t>В Паленке третьей, самой большой пирамидой группы Креста - пирамида первобожеству, Ицамне (иногда считается божеству первоокеана).</w:t>
        <w:br/>
        <w:br/>
        <w:t>Зачем? Для прописи события высочайшего уровня законности в мире (например, избрание царя и т.д.) - тогда нужно обращаться "на самый верх". К тому, кто создал Землю и Небо и родил всех богов.</w:t>
        <w:br/>
        <w:br/>
        <w:t>Т.е. чем на более высоком, тонком уровне вы сможете прописать свою цель, тем больше шансов, что она сбудется и продержится долго.</w:t>
        <w:br/>
        <w:br/>
        <w:t>Здесь мы уже говорим что нужна не только энергия огня, яра, чтобы сдвинуть цель - а через Ицамну работаем, когда хотим что-то прописать на века или внести что-то новое, чего еще нет.</w:t>
        <w:br/>
        <w:br/>
        <w:t>Ицамну так же связывают с демиургом Кукульканом (Кетцалькоатлем), но как я покажу позже у них немного разная направленность энергии.</w:t>
        <w:br/>
        <w:br/>
        <w:t>Ицамна включает в себя полярности, день-ночь, земля-небо. Божество изображается в виде старого мудрого священника на троне.</w:t>
        <w:br/>
        <w:t>Иногда изображается двухглавым подводным змеем.</w:t>
        <w:br/>
        <w:br/>
        <w:t>Его артефакт высокий цилиндрический головной убор с вышитым бисером зеркалом (шляпа часто напоминает цветок).</w:t>
        <w:br/>
        <w:br/>
        <w:t>Двойник Ицамны - Небесная птица Ицам Йе, что сидит на вершине Древа Мира.</w:t>
        <w:br/>
        <w:br/>
        <w:t>НАСТРОЙКА 1 (Пирамида Ицамне)</w:t>
        <w:br/>
        <w:br/>
        <w:t>Колеблется шипящая волна</w:t>
        <w:br/>
        <w:t>Весь мир бурлит в истоме содрагаясь</w:t>
        <w:br/>
        <w:t>Розродится священная вода</w:t>
        <w:br/>
        <w:t>ЯвИтся в мир история другая</w:t>
        <w:br/>
        <w:t>(Вселенная иная).</w:t>
        <w:br/>
        <w:br/>
        <w:t>НАСТРОЙКА 2. Ицамна. Из канала РИ.</w:t>
        <w:br/>
        <w:br/>
        <w:t>Все сущего движениье</w:t>
        <w:br/>
        <w:t>Ютится подо мной</w:t>
        <w:br/>
        <w:t>Взираю с упоеньем</w:t>
        <w:br/>
        <w:t>На жизни вечный бой</w:t>
        <w:br/>
        <w:br/>
        <w:t>Обьемлю, созерцаю</w:t>
        <w:br/>
        <w:t>На рост и крах детей</w:t>
        <w:br/>
        <w:t>Все бренно, я то знаю</w:t>
        <w:br/>
        <w:t>Иди, играй скорей.</w:t>
        <w:br/>
        <w:br/>
        <w:t>(Состояние, что ты раскрыл огромные крылья и обхватил весь мир, все небеса).</w:t>
        <w:br/>
        <w:br/>
        <w:t>Пишите, поймали ли поток.</w:t>
        <w:br/>
        <w:t>Какая настройка отзывается больше, первая или вторая.</w:t>
        <w:br/>
        <w:t>И в чем разница.</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28" w:name="article_templetherapy_229"/>
            <w:pPr>
              <w:spacing w:before="0" w:after="160" w:line="324" w:lineRule="auto"/>
            </w:pPr>
            <w:r>
              <w:rPr>
                <w:rFonts w:ascii="Georgia" w:hAnsi="Georgia"/>
                <w:b/>
                <w:color w:val="6B2F1A"/>
                <w:sz w:val="40"/>
              </w:rPr>
              <w:t>ЧАК-МООЛЬ. ВКЛЮЧЕНИЕ В ТРАДИЦИЮ АЦТЕКОВ И МАЙЯ</w:t>
            </w:r>
            <w:bookmarkEnd w:id="28"/>
          </w:p>
          <w:p>
            <w:pPr>
              <w:spacing w:before="0" w:after="0" w:line="324" w:lineRule="auto"/>
            </w:pPr>
            <w:r>
              <w:rPr>
                <w:rFonts w:ascii="Georgia" w:hAnsi="Georgia"/>
                <w:b/>
                <w:color w:val="B7791F"/>
                <w:sz w:val="21"/>
              </w:rPr>
              <w:t>Источник: TempleTherapy · пост 229</w:t>
              <w:br/>
            </w:r>
            <w:r>
              <w:rPr>
                <w:rFonts w:ascii="Georgia" w:hAnsi="Georgia"/>
                <w:b w:val="0"/>
                <w:color w:val="6D5A4D"/>
                <w:sz w:val="21"/>
              </w:rPr>
              <w:t>Дата: 2021-05-19T06:27:00+00:00</w:t>
              <w:br/>
            </w:r>
            <w:r>
              <w:rPr>
                <w:rFonts w:ascii="Georgia" w:hAnsi="Georgia"/>
                <w:b w:val="0"/>
                <w:color w:val="6B2F1A"/>
                <w:sz w:val="21"/>
              </w:rPr>
              <w:t>https://t.me/TempleTherapy/229</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2183606"/>
                  <wp:docPr id="27" name="Picture 27"/>
                  <wp:cNvGraphicFramePr>
                    <a:graphicFrameLocks noChangeAspect="1"/>
                  </wp:cNvGraphicFramePr>
                  <a:graphic>
                    <a:graphicData uri="http://schemas.openxmlformats.org/drawingml/2006/picture">
                      <pic:pic>
                        <pic:nvPicPr>
                          <pic:cNvPr id="0" name="post-229-1.jpg"/>
                          <pic:cNvPicPr/>
                        </pic:nvPicPr>
                        <pic:blipFill>
                          <a:blip r:embed="rId34"/>
                          <a:stretch>
                            <a:fillRect/>
                          </a:stretch>
                        </pic:blipFill>
                        <pic:spPr>
                          <a:xfrm>
                            <a:off x="0" y="0"/>
                            <a:ext cx="3200400" cy="2183606"/>
                          </a:xfrm>
                          <a:prstGeom prst="rect"/>
                        </pic:spPr>
                      </pic:pic>
                    </a:graphicData>
                  </a:graphic>
                </wp:inline>
              </w:drawing>
            </w:r>
          </w:p>
        </w:tc>
      </w:tr>
    </w:tbl>
    <w:p>
      <w:pPr>
        <w:spacing w:before="240" w:after="140" w:line="336" w:lineRule="auto"/>
      </w:pPr>
      <w:r>
        <w:rPr>
          <w:rFonts w:ascii="Georgia" w:hAnsi="Georgia"/>
          <w:b w:val="0"/>
          <w:color w:val="2F241D"/>
          <w:sz w:val="29"/>
        </w:rPr>
        <w:t>ЧАК-МООЛЬ. ВКЛЮЧЕНИЕ В ТРАДИЦИЮ АЦТЕКОВ И МАЙЯ</w:t>
        <w:br/>
        <w:br/>
        <w:t>Чак Мооль - важный обьект для первичной настройки, включения и изучения традиций Майя и Ацтеков.</w:t>
        <w:br/>
        <w:br/>
        <w:t>Чак Мооль - это популярные статуи алтаря в виде лежащего человека.</w:t>
        <w:br/>
        <w:t>Считалось, их цель была помочь соединиться с предками, с теми кто ушли и Богами. Это мост между Мирами.</w:t>
        <w:br/>
        <w:br/>
        <w:t>Через настройку на алтари Чак Мооль можно отследить безропотное, восторженное отношение древних мезоамериканцев к Богам.</w:t>
        <w:br/>
        <w:br/>
        <w:t>Данная настройка позволяет лучше включиться в традицию. Желательно настраиваться на поток жертвенных алтарей до работы с Каналами Богов.</w:t>
        <w:br/>
        <w:br/>
        <w:t>НАСТРОЙКА 1. ЧАК МООЛЬ.</w:t>
        <w:br/>
        <w:br/>
        <w:t>Контакт установлен</w:t>
        <w:br/>
        <w:t>Я жертву готовлю</w:t>
        <w:br/>
        <w:t>И Боги помогут</w:t>
        <w:br/>
        <w:t>И сделают дело.</w:t>
        <w:br/>
        <w:br/>
        <w:t>Ведь боги велики.</w:t>
        <w:br/>
        <w:t>Мы верные дети.</w:t>
        <w:br/>
        <w:t>Вершим что налито.</w:t>
        <w:br/>
        <w:t>В небесной купели.</w:t>
        <w:br/>
        <w:br/>
        <w:t>НАСТРОЙКА 2. ЧАК МООЛЬ.</w:t>
        <w:br/>
        <w:br/>
        <w:t>Я слушаю вершины</w:t>
        <w:br/>
        <w:t>Дадут мне смысл о завтра</w:t>
        <w:br/>
        <w:t>Что сделать уж начертано</w:t>
        <w:br/>
        <w:t>На шахматной доске.</w:t>
        <w:br/>
        <w:br/>
        <w:t>Я следую неистово</w:t>
        <w:br/>
        <w:t>Мальчейшим изволениям</w:t>
        <w:br/>
        <w:t>Лишь так смогу приблизиться</w:t>
        <w:br/>
        <w:t>К создавшему меня.</w:t>
        <w:br/>
        <w:br/>
        <w:t>НАСТРОЙКА 3. У ПОДНОЖИЯ ПИРАМИДЫ.</w:t>
        <w:br/>
        <w:br/>
        <w:t>Богами плещут наши речи</w:t>
        <w:br/>
        <w:t>Их дух и сила в каждом вгляде</w:t>
        <w:br/>
        <w:t>Несу тебе я пламень вещий</w:t>
        <w:br/>
        <w:t>Срази врагов - возьми награду.</w:t>
        <w:br/>
        <w:br/>
        <w:t>ПРИМЕЧАНИЕ.</w:t>
        <w:br/>
        <w:br/>
        <w:t>Здесь про следование божественному замыслу богов.</w:t>
        <w:br/>
        <w:t>На земле мы лишь покорно реализовуем то что вершится на небесах. Выполняем замысел богов.</w:t>
        <w:br/>
        <w:t>Мы инструменты их игры.</w:t>
        <w:br/>
        <w:t>И это хорошо. Это безопасно. Это дает нам защиту и не надо париться что делать, придумывать.</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29" w:name="article_templetherapy_233"/>
            <w:pPr>
              <w:spacing w:before="0" w:after="160" w:line="324" w:lineRule="auto"/>
            </w:pPr>
            <w:r>
              <w:rPr>
                <w:rFonts w:ascii="Georgia" w:hAnsi="Georgia"/>
                <w:b/>
                <w:color w:val="6B2F1A"/>
                <w:sz w:val="40"/>
              </w:rPr>
              <w:t>2019. КЕТЦАЛЬКОАТЛЬ - ТЕОТИУКАН.</w:t>
            </w:r>
            <w:bookmarkEnd w:id="29"/>
          </w:p>
          <w:p>
            <w:pPr>
              <w:spacing w:before="0" w:after="0" w:line="324" w:lineRule="auto"/>
            </w:pPr>
            <w:r>
              <w:rPr>
                <w:rFonts w:ascii="Georgia" w:hAnsi="Georgia"/>
                <w:b/>
                <w:color w:val="B7791F"/>
                <w:sz w:val="21"/>
              </w:rPr>
              <w:t>Источник: TempleTherapy · пост 233</w:t>
              <w:br/>
            </w:r>
            <w:r>
              <w:rPr>
                <w:rFonts w:ascii="Georgia" w:hAnsi="Georgia"/>
                <w:b w:val="0"/>
                <w:color w:val="6D5A4D"/>
                <w:sz w:val="21"/>
              </w:rPr>
              <w:t>Дата: 2021-05-19T06:43:49+00:00</w:t>
              <w:br/>
            </w:r>
            <w:r>
              <w:rPr>
                <w:rFonts w:ascii="Georgia" w:hAnsi="Georgia"/>
                <w:b w:val="0"/>
                <w:color w:val="6B2F1A"/>
                <w:sz w:val="21"/>
              </w:rPr>
              <w:t>https://t.me/TempleTherapy/233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2393899"/>
                  <wp:docPr id="28" name="Picture 28"/>
                  <wp:cNvGraphicFramePr>
                    <a:graphicFrameLocks noChangeAspect="1"/>
                  </wp:cNvGraphicFramePr>
                  <a:graphic>
                    <a:graphicData uri="http://schemas.openxmlformats.org/drawingml/2006/picture">
                      <pic:pic>
                        <pic:nvPicPr>
                          <pic:cNvPr id="0" name="post-233-1.jpg"/>
                          <pic:cNvPicPr/>
                        </pic:nvPicPr>
                        <pic:blipFill>
                          <a:blip r:embed="rId35"/>
                          <a:stretch>
                            <a:fillRect/>
                          </a:stretch>
                        </pic:blipFill>
                        <pic:spPr>
                          <a:xfrm>
                            <a:off x="0" y="0"/>
                            <a:ext cx="3200400" cy="2393899"/>
                          </a:xfrm>
                          <a:prstGeom prst="rect"/>
                        </pic:spPr>
                      </pic:pic>
                    </a:graphicData>
                  </a:graphic>
                </wp:inline>
              </w:drawing>
            </w:r>
          </w:p>
        </w:tc>
      </w:tr>
    </w:tbl>
    <w:p>
      <w:pPr>
        <w:spacing w:before="240" w:after="140" w:line="336" w:lineRule="auto"/>
      </w:pPr>
      <w:r>
        <w:rPr>
          <w:rFonts w:ascii="Georgia" w:hAnsi="Georgia"/>
          <w:b w:val="0"/>
          <w:color w:val="2F241D"/>
          <w:sz w:val="29"/>
        </w:rPr>
        <w:t>2019. КЕТЦАЛЬКОАТЛЬ - ТЕОТИУКАН.</w:t>
        <w:br/>
        <w:br/>
        <w:t>Ребята, я нашел старые записи, ранние, и решил составить статью про Канал Кетцалькоатля. Это было не просто. Несколько раз терялся телефон, когда я подходил к этой теме :)</w:t>
        <w:br/>
        <w:t>Но давайте попробуем разобраться! :)</w:t>
        <w:br/>
        <w:br/>
        <w:t>НАСТРОЙКА 2019 год.</w:t>
        <w:br/>
        <w:t>Если брать Канал через настройку Связь с Богами Рейки Иггдрасиль, у меня</w:t>
        <w:br/>
        <w:t>Кетцалькоатль идет как: явленность природы, восторг и ликование.</w:t>
        <w:br/>
        <w:br/>
        <w:t>НАСТРОЙКА 1 (лицом Бога в пасти змеи, музей Мехико).</w:t>
        <w:br/>
        <w:br/>
        <w:t>Безграничные возможности.</w:t>
        <w:br/>
        <w:t>Вселенная раскрывается и играет красками,</w:t>
        <w:br/>
        <w:t>в глубине которой можно найти любое решение -</w:t>
        <w:br/>
        <w:t>Найти избранный, искрометный путь,</w:t>
        <w:br/>
        <w:t>который ведет тебя к твоей цели.</w:t>
        <w:br/>
        <w:br/>
        <w:t>Погружайся во всеобьемлющие обьятия мудрости божества Кетцалькоатль.</w:t>
        <w:br/>
        <w:br/>
        <w:t>НАСТРОЙКА 2. Голова Пернатого Змея в Теотиукане (древний город у Мехико).</w:t>
        <w:br/>
        <w:t>Если присмотреться, включается такой поток:</w:t>
        <w:br/>
        <w:br/>
        <w:t>Непрерывная мощь возрождения, творчества, пробуждения,</w:t>
        <w:br/>
        <w:t>сияет яркими красками,</w:t>
        <w:br/>
        <w:t>стремительность цвета,</w:t>
        <w:br/>
        <w:t>проникает сквозь нити реальности,</w:t>
        <w:br/>
        <w:t>пробивается змеей сквозь любые преграды,</w:t>
        <w:br/>
        <w:t>хранит мудрость, зерно жизни,</w:t>
        <w:br/>
        <w:t>семя, которое вспыхнит перьями феерверка жизни и творчества.</w:t>
        <w:br/>
        <w:br/>
        <w:t>НАСТРОЙКА 3. Пирамида Кетцалькоатля в Теотиукане.</w:t>
        <w:br/>
        <w:br/>
        <w:t>Здесь одно из древнейших сооружений в его честь . Перед доступом к храму  нужно взойти на высокий широкий пьедестал. Он плосский, обдуваемый ветрами, перед ним огромная площадь. Реально возникает ощущение, что ты к Богам становишься ближе и они смотрят за тобой.</w:t>
        <w:br/>
        <w:br/>
        <w:t>Перед Пирамидой Кетцалькоатля</w:t>
        <w:br/>
        <w:t>возникает чувство отдохновения:</w:t>
        <w:br/>
        <w:t>приятное благоденствие зерна</w:t>
        <w:br/>
        <w:t>когда все сжато, насыщенно</w:t>
        <w:br/>
        <w:t>и готово раскрыться в любой момент.</w:t>
        <w:br/>
        <w:br/>
        <w:t>Ощущение приятной питательной влажности,</w:t>
        <w:br/>
        <w:t>чувственного расслабления</w:t>
        <w:br/>
        <w:t>предвкушения расцвета.</w:t>
        <w:br/>
        <w:br/>
        <w:t>ПРИМЕЧАНИЕ 1.</w:t>
        <w:br/>
        <w:br/>
        <w:t>Мистериальная легенда:</w:t>
        <w:br/>
        <w:t>Однажды, вымыв руки, Кетцалькоатль тронул свой пенис и, пролившись, семя его упало на камень.</w:t>
        <w:br/>
        <w:t>От союза семени и камня родилась летучая мышь, которую другие боги послали укусить Богиню цветов и из этого выросли цветы.</w:t>
        <w:br/>
        <w:br/>
        <w:t>/пояснение: вместив водный потенциал Тлалока и творческую потенцию Кетцалькоатля в материи из Богини Природы можно явить красоту жизни.</w:t>
        <w:br/>
        <w:br/>
        <w:t>ПРИМЕЧАНИЕ 2. Справка.</w:t>
        <w:br/>
        <w:br/>
        <w:t>Первоначально у Кетцалькоатль у Ольмеков был Богом ветра, приносившим влагу.</w:t>
        <w:br/>
        <w:t>Позже Кетцалькоатль стал отражать плодородие, плодородные земли, на которых изливалась Влага Тлалока.</w:t>
        <w:br/>
        <w:t>Земли, цветущие и сияющие опереньем птиц и красотой бабочек.</w:t>
        <w:br/>
        <w:br/>
        <w:t>Кетцалькоатль как личность -</w:t>
        <w:br/>
        <w:t>Научил людей мудрости, наукам, красоте, но заставил его уплыть за моря всемогущий и вездесущий Бог Тескатлипока (артефакт: дымящееся зеркало, с которым он наблюдал за людьми и заставил людей приносить человеческие жертвы, которых до этого не было).</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30" w:name="article_templetherapy_589"/>
            <w:pPr>
              <w:spacing w:before="0" w:after="160" w:line="324" w:lineRule="auto"/>
            </w:pPr>
            <w:r>
              <w:rPr>
                <w:rFonts w:ascii="Georgia" w:hAnsi="Georgia"/>
                <w:b/>
                <w:color w:val="6B2F1A"/>
                <w:sz w:val="40"/>
              </w:rPr>
              <w:t>Давайте немного расскажу про древний город Тулум.</w:t>
            </w:r>
            <w:bookmarkEnd w:id="30"/>
          </w:p>
          <w:p>
            <w:pPr>
              <w:spacing w:before="0" w:after="0" w:line="324" w:lineRule="auto"/>
            </w:pPr>
            <w:r>
              <w:rPr>
                <w:rFonts w:ascii="Georgia" w:hAnsi="Georgia"/>
                <w:b/>
                <w:color w:val="B7791F"/>
                <w:sz w:val="21"/>
              </w:rPr>
              <w:t>Источник: TempleTherapy · пост 589</w:t>
              <w:br/>
            </w:r>
            <w:r>
              <w:rPr>
                <w:rFonts w:ascii="Georgia" w:hAnsi="Georgia"/>
                <w:b w:val="0"/>
                <w:color w:val="6D5A4D"/>
                <w:sz w:val="21"/>
              </w:rPr>
              <w:t>Дата: 2022-02-18T16:29:38+00:00</w:t>
              <w:br/>
            </w:r>
            <w:r>
              <w:rPr>
                <w:rFonts w:ascii="Georgia" w:hAnsi="Georgia"/>
                <w:b w:val="0"/>
                <w:color w:val="6B2F1A"/>
                <w:sz w:val="21"/>
              </w:rPr>
              <w:t>https://t.me/TempleTherapy/589</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29" name="Picture 29"/>
                  <wp:cNvGraphicFramePr>
                    <a:graphicFrameLocks noChangeAspect="1"/>
                  </wp:cNvGraphicFramePr>
                  <a:graphic>
                    <a:graphicData uri="http://schemas.openxmlformats.org/drawingml/2006/picture">
                      <pic:pic>
                        <pic:nvPicPr>
                          <pic:cNvPr id="0" name="post-589-1.jpg"/>
                          <pic:cNvPicPr/>
                        </pic:nvPicPr>
                        <pic:blipFill>
                          <a:blip r:embed="rId36"/>
                          <a:stretch>
                            <a:fillRect/>
                          </a:stretch>
                        </pic:blipFill>
                        <pic:spPr>
                          <a:xfrm>
                            <a:off x="0" y="0"/>
                            <a:ext cx="3200400" cy="3200400"/>
                          </a:xfrm>
                          <a:prstGeom prst="rect"/>
                        </pic:spPr>
                      </pic:pic>
                    </a:graphicData>
                  </a:graphic>
                </wp:inline>
              </w:drawing>
            </w:r>
          </w:p>
        </w:tc>
      </w:tr>
    </w:tbl>
    <w:p>
      <w:pPr>
        <w:spacing w:before="240" w:after="140" w:line="336" w:lineRule="auto"/>
      </w:pPr>
      <w:r>
        <w:rPr>
          <w:rFonts w:ascii="Georgia" w:hAnsi="Georgia"/>
          <w:b w:val="0"/>
          <w:color w:val="2F241D"/>
          <w:sz w:val="29"/>
        </w:rPr>
        <w:t>Давайте немного расскажу про древний город Тулум.</w:t>
        <w:br/>
        <w:br/>
        <w:t>Это маленький, но красивый портовый городок. Имя которого было Сама - "город рассвета".</w:t>
        <w:br/>
        <w:br/>
        <w:t>Город стоит над живописным морским обрывом. Он тих и ярок. Как и вся культура майя.</w:t>
        <w:br/>
        <w:br/>
        <w:t>Через ритм можно слегка прикоснуться к настрою Древнего города.</w:t>
        <w:br/>
        <w:t>Плюс, читая его запускайте настройку Рейки Иггдрасиль - Полет.</w:t>
        <w:br/>
        <w:br/>
        <w:t>НАСТРОЙКА 1. Тулум - Сама. Город рассвета.</w:t>
        <w:br/>
        <w:br/>
        <w:t>Небрежным дыханьем</w:t>
        <w:br/>
        <w:t>Колышит Волна</w:t>
        <w:br/>
        <w:t>Цветов полыханье</w:t>
        <w:br/>
        <w:t>Встречает любя.</w:t>
        <w:br/>
        <w:br/>
        <w:t>Взметнувши роскошность</w:t>
        <w:br/>
        <w:t>К вершинам небес</w:t>
        <w:br/>
        <w:t>Стоит пред тобою</w:t>
        <w:br/>
        <w:t>Таинственный лес.</w:t>
        <w:br/>
        <w:br/>
        <w:t>В лучах озаренный</w:t>
        <w:br/>
        <w:t>Достоинства град</w:t>
        <w:br/>
        <w:t>В веках сохранил</w:t>
        <w:br/>
        <w:t>Старых знаний обряд</w:t>
        <w:br/>
        <w:br/>
        <w:t>Тебя не пугают</w:t>
        <w:br/>
        <w:t>Ни шорох, ни мрак.</w:t>
        <w:br/>
        <w:t>Ты жизни людей</w:t>
        <w:br/>
        <w:t>Держишь в крепких руках</w:t>
        <w:br/>
        <w:t>(Надежды детей</w:t>
        <w:br/>
        <w:t>В твоих крепких руках)</w:t>
        <w:br/>
        <w:br/>
        <w:t>Безстрашно отринув</w:t>
        <w:br/>
        <w:t>сомнений кольцо</w:t>
        <w:br/>
        <w:t>Ты Смерти способен увидеть лицо.</w:t>
        <w:br/>
        <w:br/>
        <w:t>С безумством отважным</w:t>
        <w:br/>
        <w:t>Ведешь за собой</w:t>
        <w:br/>
        <w:t>Армады людей</w:t>
        <w:br/>
        <w:t>На божественный бой.</w:t>
        <w:br/>
        <w:br/>
        <w:t>Друзья не посмеют</w:t>
        <w:br/>
        <w:t>Враги не пройдут</w:t>
        <w:br/>
        <w:t>Ты жизнь отдаешь,</w:t>
        <w:br/>
        <w:t>Претворяя судьбу.</w:t>
        <w:br/>
        <w:br/>
        <w:t>Твоими глазами</w:t>
        <w:br/>
        <w:t>Заблудшим а лицо</w:t>
        <w:br/>
        <w:t>Глядит Бесконечность</w:t>
        <w:br/>
        <w:t>Глядит Божество.</w:t>
        <w:br/>
        <w:br/>
        <w:t>Все силы небес</w:t>
        <w:br/>
        <w:t>Направляют тебя</w:t>
        <w:br/>
        <w:t>Порядок вершить</w:t>
        <w:br/>
        <w:t>Среди смутного дня.</w:t>
        <w:br/>
        <w:br/>
        <w:t>ПРИМЕЧАНИЕ 1. ЧТО ЭТО.</w:t>
        <w:br/>
        <w:t>В руинах пирамид майя очень часто можно встретить полную самоотверженность чему-то большему, что ведет тебя.</w:t>
        <w:br/>
        <w:t>Здесь про безстрашность смерти.</w:t>
        <w:br/>
        <w:t>Честная смерть это шаг ближе к Богам.</w:t>
        <w:br/>
        <w:br/>
        <w:t>И в этом чувствуется полнота жизни. Ибо каждый день может стать последним. Все прошлое и все будущее в этом мгновении. Все что ты имеешь - ты несешь с собой к этому моменту, встречи со смертью.</w:t>
        <w:br/>
        <w:t>И все будущее зависит от этого мгновения.</w:t>
        <w:br/>
        <w:br/>
        <w:t>Здесь нет страха умереть. Есть только желание не потерять связь с Божеством, так как это может стоить тебе жизни.</w:t>
        <w:br/>
        <w:br/>
        <w:t>Впрочем, такая позиция, глубокой связи с чем-то большим довольно часто встречается в шаманских культурах, в частности в Традициях индейцев Северной Америки.</w:t>
        <w:br/>
        <w:br/>
        <w:t>Глубокая связь с чем-то бОльшим дает возможность нахождения быстрых решений на подсознательном уровне.</w:t>
        <w:br/>
        <w:br/>
        <w:t>Это чем-то похоже на силу коллективного разума у муравьев или пчел.</w:t>
        <w:br/>
        <w:br/>
        <w:t>ПРИМЕЧАНИЕ 2. ЗАЧЕМ?</w:t>
        <w:br/>
        <w:br/>
        <w:t>Настройка на Традицию Майя дает ощущение радости и полноты жизни.</w:t>
        <w:br/>
        <w:t>Ощущение связи с реальностью, связи с силой природы, восстановление сил, подпитка энергии тела, восстановление жизненной силы.</w:t>
        <w:br/>
        <w:br/>
        <w:t>ПРИМЕЧАНИЕ 3. Могу провести личную Архетипическую расстановку в традиции Майя "Древо Жизни". Она приоткрывает светлую и скрытую сторону человека.</w:t>
        <w:br/>
        <w:br/>
        <w:t>Покажет то, к чему ты стремишься и что стараешься позабыть.</w:t>
        <w:br/>
        <w:br/>
        <w:t>В свете Традиции Майя растворяются страхи и сомнения. Появляется понимание и решимость идти своим путем. Путем своего предназначения.</w:t>
        <w:br/>
        <w:br/>
        <w:t>____</w:t>
        <w:br/>
        <w:t>Больше информации про курс Магия Майя www.psimaster.net.</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31" w:name="article_templetherapy_600"/>
            <w:pPr>
              <w:spacing w:before="0" w:after="160" w:line="324" w:lineRule="auto"/>
            </w:pPr>
            <w:r>
              <w:rPr>
                <w:rFonts w:ascii="Georgia" w:hAnsi="Georgia"/>
                <w:b/>
                <w:color w:val="6B2F1A"/>
                <w:sz w:val="40"/>
              </w:rPr>
              <w:t>3. Тулум. Храм Бога воды.</w:t>
            </w:r>
            <w:bookmarkEnd w:id="31"/>
          </w:p>
          <w:p>
            <w:pPr>
              <w:spacing w:before="0" w:after="0" w:line="324" w:lineRule="auto"/>
            </w:pPr>
            <w:r>
              <w:rPr>
                <w:rFonts w:ascii="Georgia" w:hAnsi="Georgia"/>
                <w:b/>
                <w:color w:val="B7791F"/>
                <w:sz w:val="21"/>
              </w:rPr>
              <w:t>Источник: TempleTherapy · пост 600</w:t>
              <w:br/>
            </w:r>
            <w:r>
              <w:rPr>
                <w:rFonts w:ascii="Georgia" w:hAnsi="Georgia"/>
                <w:b w:val="0"/>
                <w:color w:val="6D5A4D"/>
                <w:sz w:val="21"/>
              </w:rPr>
              <w:t>Дата: 2022-02-19T22:57:26+00:00</w:t>
              <w:br/>
            </w:r>
            <w:r>
              <w:rPr>
                <w:rFonts w:ascii="Georgia" w:hAnsi="Georgia"/>
                <w:b w:val="0"/>
                <w:color w:val="6B2F1A"/>
                <w:sz w:val="21"/>
              </w:rPr>
              <w:t>https://t.me/TempleTherapy/600</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30" name="Picture 30"/>
                  <wp:cNvGraphicFramePr>
                    <a:graphicFrameLocks noChangeAspect="1"/>
                  </wp:cNvGraphicFramePr>
                  <a:graphic>
                    <a:graphicData uri="http://schemas.openxmlformats.org/drawingml/2006/picture">
                      <pic:pic>
                        <pic:nvPicPr>
                          <pic:cNvPr id="0" name="post-600-1.jpg"/>
                          <pic:cNvPicPr/>
                        </pic:nvPicPr>
                        <pic:blipFill>
                          <a:blip r:embed="rId37"/>
                          <a:stretch>
                            <a:fillRect/>
                          </a:stretch>
                        </pic:blipFill>
                        <pic:spPr>
                          <a:xfrm>
                            <a:off x="0" y="0"/>
                            <a:ext cx="3200400" cy="3200400"/>
                          </a:xfrm>
                          <a:prstGeom prst="rect"/>
                        </pic:spPr>
                      </pic:pic>
                    </a:graphicData>
                  </a:graphic>
                </wp:inline>
              </w:drawing>
            </w:r>
          </w:p>
        </w:tc>
      </w:tr>
    </w:tbl>
    <w:p>
      <w:pPr>
        <w:spacing w:before="240" w:after="140" w:line="336" w:lineRule="auto"/>
      </w:pPr>
      <w:r>
        <w:rPr>
          <w:rFonts w:ascii="Georgia" w:hAnsi="Georgia"/>
          <w:b w:val="0"/>
          <w:color w:val="2F241D"/>
          <w:sz w:val="29"/>
        </w:rPr>
        <w:t>3. Тулум. Храм Бога воды.</w:t>
        <w:br/>
        <w:br/>
        <w:t>Вода - источник жизни для майя. Потому этому каналу отводилось особое почтение.</w:t>
        <w:br/>
        <w:br/>
        <w:t>В Тулуме брать настройки непросто, так как все храмы огорожены. Единственное место, на которое можно взобраться - алтарь перед домом Бога воды.</w:t>
        <w:br/>
        <w:br/>
        <w:t>Перед ним открывается бескрайний небесный и морской простор. Тебя здесь начинает выносить в небо.</w:t>
        <w:br/>
        <w:br/>
        <w:t>НАСТРОЙКА. Бог Воды. ЧААК.</w:t>
        <w:br/>
        <w:br/>
        <w:t>Колышатся волны  бескрайнего неба</w:t>
        <w:br/>
        <w:t>Взвиваются звонко</w:t>
        <w:br/>
        <w:t>Потоки воды.</w:t>
        <w:br/>
        <w:t>(Воззванья твои.)</w:t>
        <w:br/>
        <w:br/>
        <w:t>Кружат беззаветно</w:t>
        <w:br/>
        <w:t>Взмывая умело</w:t>
        <w:br/>
        <w:t>Сбиваются в капли</w:t>
        <w:br/>
        <w:t>Ценотов дары.</w:t>
        <w:br/>
        <w:t>(потоки воды)</w:t>
        <w:br/>
        <w:br/>
        <w:t>В неистовом танцы</w:t>
        <w:br/>
        <w:t>Стихии природы</w:t>
        <w:br/>
        <w:t>Играют пред взором Великих богов</w:t>
        <w:br/>
        <w:br/>
        <w:t>Раскрыв небосвод</w:t>
        <w:br/>
        <w:t>Слез шальные потоки</w:t>
        <w:br/>
        <w:t>Идут с ликованьем</w:t>
        <w:br/>
        <w:t>На верный народ.</w:t>
        <w:br/>
        <w:br/>
        <w:t>(Идут благодатью</w:t>
        <w:br/>
        <w:t>На верный народ).</w:t>
        <w:br/>
        <w:br/>
        <w:t>ПРИМЕЧАНИЕ 2.</w:t>
        <w:br/>
        <w:t>Ценоты - это ущелья с пресной водой.</w:t>
        <w:br/>
        <w:t>Иногда их называют глазами бога.</w:t>
        <w:br/>
        <w:br/>
        <w:t>С пресной водой были сложности у майя, потому управление погодой было необходимо.</w:t>
        <w:br/>
        <w:br/>
        <w:t>А чтобы достучаться к богам надо быть ближе, потому строили пирамиды.</w:t>
        <w:br/>
        <w:br/>
        <w:t>Еще интересное наблюдение что стихии так же могут играть в мяч, как и братья-близнецы из эпоса майя.</w:t>
        <w:br/>
        <w:br/>
        <w:t>Канал Чаака дает хорошее включение в магию стихий, ощущение потоков ветра, воды.</w:t>
        <w:br/>
        <w:br/>
        <w:t>А так же Канал Чаака позволяет работать с вероятностями, их видеть и усиливать новые возможности.</w:t>
        <w:br/>
        <w:br/>
        <w:t>Припечание 3.</w:t>
        <w:br/>
        <w:t>Архетипическая расстановка в Канале Чаака помогает ускориться в достижении цели.</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32" w:name="article_templetherapy_609"/>
            <w:pPr>
              <w:spacing w:before="0" w:after="160" w:line="324" w:lineRule="auto"/>
            </w:pPr>
            <w:r>
              <w:rPr>
                <w:rFonts w:ascii="Georgia" w:hAnsi="Georgia"/>
                <w:b/>
                <w:color w:val="6B2F1A"/>
                <w:sz w:val="40"/>
              </w:rPr>
              <w:t>Майя. Тулум 3. Храм Ветра.</w:t>
            </w:r>
            <w:bookmarkEnd w:id="32"/>
          </w:p>
          <w:p>
            <w:pPr>
              <w:spacing w:before="0" w:after="0" w:line="324" w:lineRule="auto"/>
            </w:pPr>
            <w:r>
              <w:rPr>
                <w:rFonts w:ascii="Georgia" w:hAnsi="Georgia"/>
                <w:b/>
                <w:color w:val="B7791F"/>
                <w:sz w:val="21"/>
              </w:rPr>
              <w:t>Источник: TempleTherapy · пост 609</w:t>
              <w:br/>
            </w:r>
            <w:r>
              <w:rPr>
                <w:rFonts w:ascii="Georgia" w:hAnsi="Georgia"/>
                <w:b w:val="0"/>
                <w:color w:val="6D5A4D"/>
                <w:sz w:val="21"/>
              </w:rPr>
              <w:t>Дата: 2022-02-20T20:54:19+00:00</w:t>
              <w:br/>
            </w:r>
            <w:r>
              <w:rPr>
                <w:rFonts w:ascii="Georgia" w:hAnsi="Georgia"/>
                <w:b w:val="0"/>
                <w:color w:val="6B2F1A"/>
                <w:sz w:val="21"/>
              </w:rPr>
              <w:t>https://t.me/TempleTherapy/609</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2032105"/>
                  <wp:docPr id="31" name="Picture 31"/>
                  <wp:cNvGraphicFramePr>
                    <a:graphicFrameLocks noChangeAspect="1"/>
                  </wp:cNvGraphicFramePr>
                  <a:graphic>
                    <a:graphicData uri="http://schemas.openxmlformats.org/drawingml/2006/picture">
                      <pic:pic>
                        <pic:nvPicPr>
                          <pic:cNvPr id="0" name="post-609-1.jpg"/>
                          <pic:cNvPicPr/>
                        </pic:nvPicPr>
                        <pic:blipFill>
                          <a:blip r:embed="rId38"/>
                          <a:stretch>
                            <a:fillRect/>
                          </a:stretch>
                        </pic:blipFill>
                        <pic:spPr>
                          <a:xfrm>
                            <a:off x="0" y="0"/>
                            <a:ext cx="3200400" cy="2032105"/>
                          </a:xfrm>
                          <a:prstGeom prst="rect"/>
                        </pic:spPr>
                      </pic:pic>
                    </a:graphicData>
                  </a:graphic>
                </wp:inline>
              </w:drawing>
            </w:r>
          </w:p>
        </w:tc>
      </w:tr>
    </w:tbl>
    <w:p>
      <w:pPr>
        <w:spacing w:before="240" w:after="140" w:line="336" w:lineRule="auto"/>
      </w:pPr>
      <w:r>
        <w:rPr>
          <w:rFonts w:ascii="Georgia" w:hAnsi="Georgia"/>
          <w:b w:val="0"/>
          <w:color w:val="2F241D"/>
          <w:sz w:val="29"/>
        </w:rPr>
        <w:t>Майя. Тулум 3. Храм Ветра.</w:t>
        <w:br/>
        <w:br/>
        <w:t>Одно из наиболее ярких сооружений в Тулуме - высоко над обрывом стоит Дом Бога Ветра - Иик.</w:t>
        <w:br/>
        <w:br/>
        <w:t>Добраться к нему и взять настройку сложно, он огорожен. Но вы можете сместиться в него через настройку Рейки Иггдрасиль Полет Дом Бога Ветра.</w:t>
        <w:br/>
        <w:br/>
        <w:t>Вы сможете ощутить, как с сумасшедшей силой, скоростью и масштабом через вас начинают проходить ветра. И вы можете управлять, направлять их движение.</w:t>
        <w:br/>
        <w:br/>
        <w:t>НАСТРОЙКА. ДОМ ВЕТРА ИИК.</w:t>
        <w:br/>
        <w:br/>
        <w:t>Несутся беспечно</w:t>
        <w:br/>
        <w:t>Бескрайние воды</w:t>
        <w:br/>
        <w:t>Со свистом скользят</w:t>
        <w:br/>
        <w:t>Сквозь границы природы</w:t>
        <w:br/>
        <w:br/>
        <w:t>Несутся безбрежно</w:t>
        <w:br/>
        <w:t>От края до края</w:t>
        <w:br/>
        <w:t>Никто их не сдержит</w:t>
        <w:br/>
        <w:t>Никто их не знает</w:t>
        <w:br/>
        <w:t>(Покоя не знают).</w:t>
        <w:br/>
        <w:br/>
        <w:t>Ты дай им раскрыться,</w:t>
        <w:br/>
        <w:t>Раздаться, развеяться</w:t>
        <w:br/>
        <w:t>Открыть горизонты</w:t>
        <w:br/>
        <w:t>Грядущих надежд</w:t>
        <w:br/>
        <w:br/>
        <w:t>Пути пред тобой!</w:t>
        <w:br/>
        <w:t>Коль решишь ты  осмелиться</w:t>
        <w:br/>
        <w:t>С отвагой идти</w:t>
        <w:br/>
        <w:t>На решительный бой</w:t>
        <w:br/>
        <w:br/>
        <w:t>Ветра привнесут в жизнь расцвета надежды</w:t>
        <w:br/>
        <w:t>Победы отвагу,</w:t>
        <w:br/>
        <w:t>кураж принесут.</w:t>
        <w:br/>
        <w:br/>
        <w:t>Взбивая в истоме</w:t>
        <w:br/>
        <w:t>Гремящее небо</w:t>
        <w:br/>
        <w:t>К победам откроют</w:t>
        <w:br/>
        <w:t>Невиданным путь.</w:t>
        <w:br/>
        <w:br/>
        <w:t>Приносят надежды,</w:t>
        <w:br/>
        <w:t>Событий восходы</w:t>
        <w:br/>
        <w:t>Стирают преграды -</w:t>
        <w:br/>
        <w:t>Грядущего Боги.</w:t>
        <w:br/>
        <w:br/>
        <w:t>Вздымаясь игриво,</w:t>
        <w:br/>
        <w:t>Плескаясь свободно</w:t>
        <w:br/>
        <w:t>Сжигают сомненья,</w:t>
        <w:br/>
        <w:t>Сметают народы.</w:t>
        <w:br/>
        <w:br/>
        <w:t>ПРИМЕЧАНИЕ 2.</w:t>
        <w:br/>
        <w:t>Если вам нужно встряхнуть горизонты своей жизни, расширить потолок над головой, добро пожаловать на архетипическую расстановку в Канале Бога Ветра ИИК.</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33" w:name="article_templetherapy_616"/>
            <w:pPr>
              <w:spacing w:before="0" w:after="160" w:line="324" w:lineRule="auto"/>
            </w:pPr>
            <w:r>
              <w:rPr>
                <w:rFonts w:ascii="Georgia" w:hAnsi="Georgia"/>
                <w:b/>
                <w:color w:val="6B2F1A"/>
                <w:sz w:val="40"/>
              </w:rPr>
              <w:t>Тулум 4. Ицамна.</w:t>
            </w:r>
            <w:bookmarkEnd w:id="33"/>
          </w:p>
          <w:p>
            <w:pPr>
              <w:spacing w:before="0" w:after="0" w:line="324" w:lineRule="auto"/>
            </w:pPr>
            <w:r>
              <w:rPr>
                <w:rFonts w:ascii="Georgia" w:hAnsi="Georgia"/>
                <w:b/>
                <w:color w:val="B7791F"/>
                <w:sz w:val="21"/>
              </w:rPr>
              <w:t>Источник: TempleTherapy · пост 616</w:t>
              <w:br/>
            </w:r>
            <w:r>
              <w:rPr>
                <w:rFonts w:ascii="Georgia" w:hAnsi="Georgia"/>
                <w:b w:val="0"/>
                <w:color w:val="6D5A4D"/>
                <w:sz w:val="21"/>
              </w:rPr>
              <w:t>Дата: 2022-02-21T23:11:14+00:00</w:t>
              <w:br/>
            </w:r>
            <w:r>
              <w:rPr>
                <w:rFonts w:ascii="Georgia" w:hAnsi="Georgia"/>
                <w:b w:val="0"/>
                <w:color w:val="6B2F1A"/>
                <w:sz w:val="21"/>
              </w:rPr>
              <w:t>https://t.me/TempleTherapy/616</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32" name="Picture 32"/>
                  <wp:cNvGraphicFramePr>
                    <a:graphicFrameLocks noChangeAspect="1"/>
                  </wp:cNvGraphicFramePr>
                  <a:graphic>
                    <a:graphicData uri="http://schemas.openxmlformats.org/drawingml/2006/picture">
                      <pic:pic>
                        <pic:nvPicPr>
                          <pic:cNvPr id="0" name="post-616-1.jpg"/>
                          <pic:cNvPicPr/>
                        </pic:nvPicPr>
                        <pic:blipFill>
                          <a:blip r:embed="rId39"/>
                          <a:stretch>
                            <a:fillRect/>
                          </a:stretch>
                        </pic:blipFill>
                        <pic:spPr>
                          <a:xfrm>
                            <a:off x="0" y="0"/>
                            <a:ext cx="3200400" cy="3200400"/>
                          </a:xfrm>
                          <a:prstGeom prst="rect"/>
                        </pic:spPr>
                      </pic:pic>
                    </a:graphicData>
                  </a:graphic>
                </wp:inline>
              </w:drawing>
            </w:r>
          </w:p>
        </w:tc>
      </w:tr>
    </w:tbl>
    <w:p>
      <w:pPr>
        <w:spacing w:before="240" w:after="140" w:line="336" w:lineRule="auto"/>
      </w:pPr>
      <w:r>
        <w:rPr>
          <w:rFonts w:ascii="Georgia" w:hAnsi="Georgia"/>
          <w:b w:val="0"/>
          <w:color w:val="2F241D"/>
          <w:sz w:val="29"/>
        </w:rPr>
        <w:t>Тулум 4. Ицамна.</w:t>
        <w:br/>
        <w:br/>
        <w:t>Продолжаю исследование наследия майя в Тулуме.</w:t>
        <w:br/>
        <w:br/>
        <w:t>Здесь есть еще один объект достойный внимания. Храм Ицамны по центру Тулума.</w:t>
        <w:br/>
        <w:br/>
        <w:t>Хранитель жизни и мироздания. Храм на половину в нижнем мире на половину в верхнем, символизируя что в этой точке сходится все три уровня.</w:t>
        <w:br/>
        <w:br/>
        <w:t>Прикоснувшись к этому храму можно ощутить удивительную стойкость и устойчивость.</w:t>
        <w:br/>
        <w:br/>
        <w:t>Как раз хорошая настройка, для нашего мира, полного изменений. Дает весомость и стабильность.</w:t>
        <w:br/>
        <w:br/>
        <w:t>НАСТРОЙКА. ИЦАМНА.</w:t>
        <w:br/>
        <w:br/>
        <w:t>Фундамент творения.</w:t>
        <w:br/>
        <w:t>Хранит бытие</w:t>
        <w:br/>
        <w:t>Извечный порядок</w:t>
        <w:br/>
        <w:t>Сословий закон.</w:t>
        <w:br/>
        <w:br/>
        <w:t>Незменно устойчив</w:t>
        <w:br/>
        <w:t>В веках не рушим.</w:t>
        <w:br/>
        <w:t>Из вечности сложен</w:t>
        <w:br/>
        <w:t>До самых вершин.</w:t>
        <w:br/>
        <w:br/>
        <w:t>Здесь все неистленно</w:t>
        <w:br/>
        <w:t>До края веков</w:t>
        <w:br/>
        <w:t>Устойчив порядок</w:t>
        <w:br/>
        <w:t>Несменен устой</w:t>
        <w:br/>
        <w:br/>
        <w:t>Ицамна дарует</w:t>
        <w:br/>
        <w:t>Поддержку в пути</w:t>
        <w:br/>
        <w:t>За верное дело</w:t>
        <w:br/>
        <w:t>Преграды пройти.</w:t>
        <w:br/>
        <w:br/>
        <w:t>Примечание 2.</w:t>
        <w:br/>
        <w:t>Ицамна - Бог Неба, хранитель Времени. Хранитель Вселенной.</w:t>
        <w:br/>
        <w:t>Все, что синхронизированно с Каналом Ицамны обретают дополнительную устойчивость.</w:t>
        <w:br/>
        <w:br/>
        <w:t>Это может быть здоровье, отношения, вектор на развитие бизнеса и т.д.</w:t>
        <w:br/>
        <w:br/>
        <w:t>Архетипическая расстановка в Канале Ицамны поможет показать, где в вашем вопросе здоровье, деньги слабые места, где нужно усилить и укрепить ваш вектор развития. И поможет это сделать.</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34" w:name="article_templetherapy_624"/>
            <w:pPr>
              <w:spacing w:before="0" w:after="160" w:line="324" w:lineRule="auto"/>
            </w:pPr>
            <w:r>
              <w:rPr>
                <w:rFonts w:ascii="Georgia" w:hAnsi="Georgia"/>
                <w:b/>
                <w:color w:val="6B2F1A"/>
                <w:sz w:val="40"/>
              </w:rPr>
              <w:t>Когда вокруг хаос, взгляд возвращается к тому что вечно. В частности к наследию Майя.</w:t>
            </w:r>
            <w:bookmarkEnd w:id="34"/>
          </w:p>
          <w:p>
            <w:pPr>
              <w:spacing w:before="0" w:after="0" w:line="324" w:lineRule="auto"/>
            </w:pPr>
            <w:r>
              <w:rPr>
                <w:rFonts w:ascii="Georgia" w:hAnsi="Georgia"/>
                <w:b/>
                <w:color w:val="B7791F"/>
                <w:sz w:val="21"/>
              </w:rPr>
              <w:t>Источник: TempleTherapy · пост 624</w:t>
              <w:br/>
            </w:r>
            <w:r>
              <w:rPr>
                <w:rFonts w:ascii="Georgia" w:hAnsi="Georgia"/>
                <w:b w:val="0"/>
                <w:color w:val="6D5A4D"/>
                <w:sz w:val="21"/>
              </w:rPr>
              <w:t>Дата: 2022-02-23T22:34:45+00:00</w:t>
              <w:br/>
            </w:r>
            <w:r>
              <w:rPr>
                <w:rFonts w:ascii="Georgia" w:hAnsi="Georgia"/>
                <w:b w:val="0"/>
                <w:color w:val="6B2F1A"/>
                <w:sz w:val="21"/>
              </w:rPr>
              <w:t>https://t.me/TempleTherapy/624</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33" name="Picture 33"/>
                  <wp:cNvGraphicFramePr>
                    <a:graphicFrameLocks noChangeAspect="1"/>
                  </wp:cNvGraphicFramePr>
                  <a:graphic>
                    <a:graphicData uri="http://schemas.openxmlformats.org/drawingml/2006/picture">
                      <pic:pic>
                        <pic:nvPicPr>
                          <pic:cNvPr id="0" name="post-624-1.jpg"/>
                          <pic:cNvPicPr/>
                        </pic:nvPicPr>
                        <pic:blipFill>
                          <a:blip r:embed="rId40"/>
                          <a:stretch>
                            <a:fillRect/>
                          </a:stretch>
                        </pic:blipFill>
                        <pic:spPr>
                          <a:xfrm>
                            <a:off x="0" y="0"/>
                            <a:ext cx="3200400" cy="3200400"/>
                          </a:xfrm>
                          <a:prstGeom prst="rect"/>
                        </pic:spPr>
                      </pic:pic>
                    </a:graphicData>
                  </a:graphic>
                </wp:inline>
              </w:drawing>
            </w:r>
          </w:p>
        </w:tc>
      </w:tr>
    </w:tbl>
    <w:p>
      <w:pPr>
        <w:spacing w:before="240" w:after="140" w:line="336" w:lineRule="auto"/>
      </w:pPr>
      <w:r>
        <w:rPr>
          <w:rFonts w:ascii="Georgia" w:hAnsi="Georgia"/>
          <w:b w:val="0"/>
          <w:color w:val="2F241D"/>
          <w:sz w:val="29"/>
        </w:rPr>
        <w:t>Когда вокруг хаос, взгляд возвращается к тому что вечно. В частности к наследию Майя.</w:t>
        <w:br/>
        <w:br/>
        <w:t>Их цивилизация просуществовала несколько тысяч лет. А архетипы силы сохранились до сих пор. Позвольте мне рассказать о них еще.</w:t>
        <w:br/>
        <w:br/>
        <w:t>Майя. Тулум 5. Бог меда.</w:t>
        <w:br/>
        <w:br/>
        <w:t>Завершая экскурсию по Тулуму должен рассказать про Центральный храм - Нисходящего Бога (Ах Муцен Каб).</w:t>
        <w:br/>
        <w:br/>
        <w:t>Это Божестве пчел и меда. "Мед" на языке майя анолог слову "мир", поэтому это считается Божество-творец.</w:t>
        <w:br/>
        <w:br/>
        <w:t>Уместно вспомнить, что титулом Нисходящий Бог Орел называли у ацтеков Бога Солнца Тонатио.</w:t>
        <w:br/>
        <w:t>Воины-орлы лицетворяли силу этого Бога</w:t>
        <w:br/>
        <w:br/>
        <w:t>Центральный храм в Тулуме сооружение величественное.</w:t>
        <w:br/>
        <w:t>К нему вы не пройдете, но можно перенестить на верх пирамиды через настройку Рейки Иггдрасиль Полет.</w:t>
        <w:br/>
        <w:br/>
        <w:t>На самом верху состояние полета. Ты над миром. И мир распахнут пред тобой.</w:t>
        <w:br/>
        <w:br/>
        <w:t>НАСТРОЙКА. НИСХОДЯЩИЙ БОГ.</w:t>
        <w:br/>
        <w:br/>
        <w:t>Пред нами Звезды</w:t>
        <w:br/>
        <w:t>Солнце и Луна.</w:t>
        <w:br/>
        <w:t>Скользит неспешно</w:t>
        <w:br/>
        <w:t>Времени дыханье.</w:t>
        <w:br/>
        <w:br/>
        <w:t>Сменяя дни</w:t>
        <w:br/>
        <w:t>Приветствуем тебя</w:t>
        <w:br/>
        <w:t>Дарящий свет</w:t>
        <w:br/>
        <w:t>Хранитель мироздания.</w:t>
        <w:br/>
        <w:br/>
        <w:t>ПРИМЕЧАНИЕ 1.</w:t>
        <w:br/>
        <w:t>Город Тулум-Сана был посвящен Венере, утренней и вечерней звезде.</w:t>
        <w:br/>
        <w:br/>
        <w:t>Вечернюю звезду и закат солнца символизировал Нисходящий Бог, который был прообразом Кукулькана-Кетцалькоатля.</w:t>
        <w:br/>
        <w:br/>
        <w:t>ПРИМЕЧАНИЕ 2.</w:t>
        <w:br/>
        <w:t>Архетипическая расстановка в Канале Кетцалькоатля раскрывает новые возможности, дает импульс к творчеству, новым идеям и вдохновению.</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35" w:name="article_templetherapy_663"/>
            <w:pPr>
              <w:spacing w:before="0" w:after="160" w:line="324" w:lineRule="auto"/>
            </w:pPr>
            <w:r>
              <w:rPr>
                <w:rFonts w:ascii="Georgia" w:hAnsi="Georgia"/>
                <w:b/>
                <w:color w:val="6B2F1A"/>
                <w:sz w:val="40"/>
              </w:rPr>
              <w:t>Нагвализм и концепция мезоамериканского шаманизма.</w:t>
            </w:r>
            <w:bookmarkEnd w:id="35"/>
          </w:p>
          <w:p>
            <w:pPr>
              <w:spacing w:before="0" w:after="0" w:line="324" w:lineRule="auto"/>
            </w:pPr>
            <w:r>
              <w:rPr>
                <w:rFonts w:ascii="Georgia" w:hAnsi="Georgia"/>
                <w:b/>
                <w:color w:val="B7791F"/>
                <w:sz w:val="21"/>
              </w:rPr>
              <w:t>Источник: TempleTherapy · пост 663</w:t>
              <w:br/>
            </w:r>
            <w:r>
              <w:rPr>
                <w:rFonts w:ascii="Georgia" w:hAnsi="Georgia"/>
                <w:b w:val="0"/>
                <w:color w:val="6D5A4D"/>
                <w:sz w:val="21"/>
              </w:rPr>
              <w:t>Дата: 2022-05-13T23:10:21+00:00</w:t>
              <w:br/>
            </w:r>
            <w:r>
              <w:rPr>
                <w:rFonts w:ascii="Georgia" w:hAnsi="Georgia"/>
                <w:b w:val="0"/>
                <w:color w:val="6B2F1A"/>
                <w:sz w:val="21"/>
              </w:rPr>
              <w:t>https://t.me/TempleTherapy/663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2562870"/>
                  <wp:docPr id="34" name="Picture 34"/>
                  <wp:cNvGraphicFramePr>
                    <a:graphicFrameLocks noChangeAspect="1"/>
                  </wp:cNvGraphicFramePr>
                  <a:graphic>
                    <a:graphicData uri="http://schemas.openxmlformats.org/drawingml/2006/picture">
                      <pic:pic>
                        <pic:nvPicPr>
                          <pic:cNvPr id="0" name="post-663-1.jpg"/>
                          <pic:cNvPicPr/>
                        </pic:nvPicPr>
                        <pic:blipFill>
                          <a:blip r:embed="rId41"/>
                          <a:stretch>
                            <a:fillRect/>
                          </a:stretch>
                        </pic:blipFill>
                        <pic:spPr>
                          <a:xfrm>
                            <a:off x="0" y="0"/>
                            <a:ext cx="3200400" cy="2562870"/>
                          </a:xfrm>
                          <a:prstGeom prst="rect"/>
                        </pic:spPr>
                      </pic:pic>
                    </a:graphicData>
                  </a:graphic>
                </wp:inline>
              </w:drawing>
            </w:r>
          </w:p>
        </w:tc>
      </w:tr>
    </w:tbl>
    <w:p>
      <w:pPr>
        <w:spacing w:before="240" w:after="140" w:line="336" w:lineRule="auto"/>
      </w:pPr>
      <w:r>
        <w:rPr>
          <w:rFonts w:ascii="Georgia" w:hAnsi="Georgia"/>
          <w:b w:val="0"/>
          <w:color w:val="2F241D"/>
          <w:sz w:val="29"/>
        </w:rPr>
        <w:t>Нагвализм и концепция мезоамериканского шаманизма.</w:t>
        <w:br/>
        <w:br/>
        <w:t>Недавно я познакомился с антропологом, который изучает мезоамериканский нагвализм.</w:t>
        <w:br/>
        <w:br/>
        <w:t>Предлагаю Вам познакомиться с этой традиций.</w:t>
        <w:br/>
        <w:br/>
        <w:t>Часть 1. Нагваль и Тонналь</w:t>
        <w:br/>
        <w:t>С начала разберем термины.</w:t>
        <w:br/>
        <w:t>Нагваль - понятие близко к концепту "животного силы". Это некий дух-союзник, который есть у человека.</w:t>
        <w:br/>
        <w:br/>
        <w:t>Это близко к концепции "ведагон" в традиции славянского шаманизма.</w:t>
        <w:br/>
        <w:br/>
        <w:t>Например, Ивану-царевичу в сказках помогал Серый Волк. В другой сказке Ивану помогал Сивка-Бурка.</w:t>
        <w:br/>
        <w:br/>
        <w:t>Каждый шаман имел своего Духа-Союзника, или Союзников.</w:t>
        <w:br/>
        <w:t>Причем, чем выше статус, сила человека, тем мощнее его союзники.</w:t>
        <w:br/>
        <w:br/>
        <w:t>Духи-союзники могут следить за порядком, наказывать тех, кто не слушает законов в городе, вызывая болезни и т.п. И даже драться друг с другом.</w:t>
        <w:br/>
        <w:br/>
        <w:t>У каждого шамана есть связь с таким духом, и это называется Тонналь.</w:t>
        <w:br/>
        <w:t>А Нагвалем называется тот, кто во время сна может перевоплощаться, действовать астрально через этого союзника.</w:t>
        <w:br/>
        <w:br/>
        <w:t>Часть 2. Целительство через Нагваля.</w:t>
        <w:br/>
        <w:br/>
        <w:t>Теперь идем дальше.</w:t>
        <w:br/>
        <w:t>В мезоамериканской традиции человек это не тело-душа-дух.</w:t>
        <w:br/>
        <w:br/>
        <w:t>Человек - это корзина из недр земли, наполненная духами, которые образуют душу.</w:t>
        <w:br/>
        <w:br/>
        <w:t>Каждая часть души связана со своим духом-союзником.</w:t>
        <w:br/>
        <w:t>И когда слаб, поврежден дух-союзник, тогда начинает страдать эта часть души, а за ним и тело.</w:t>
        <w:br/>
        <w:br/>
        <w:t>Здесь можно вспомнить китайскую медицину, где выделяются духи органов и лечение происходит через восстановление связи с этими духами.</w:t>
        <w:br/>
        <w:br/>
        <w:t>Поэтому как раз в шаманизме уделяется большое внимание возврату потерянных частиц души, травмированных при стрессах и болезнях.</w:t>
        <w:br/>
        <w:br/>
        <w:t>Практику, работающему в традиции западного шаманизма важно:</w:t>
        <w:br/>
        <w:t>1) уметь видеть личность человекв как совокупность частиц души (историй, страстей, желаний),</w:t>
        <w:br/>
        <w:t>2) уметь настраиваться на Духа страдающей части души (т.е. выделять дух болезни, печали - стоящую за этим историю)</w:t>
        <w:br/>
        <w:t>3) рассматривать этого духа образно, в виде животного и помощника</w:t>
        <w:br/>
        <w:t>4) усиливать Духа-союзника души в шаманском путешествии. И возвращать душу.</w:t>
        <w:br/>
        <w:br/>
        <w:t>Это интересный подход, который красивый и мощный в своей образности. Работа через Духа может повлиять на суть, основу болезни и неприятности, а не только поддержать клиента.</w:t>
        <w:br/>
        <w:br/>
        <w:t>Примерно так я работаю через шаманские архетипические расстановки.</w:t>
        <w:br/>
        <w:br/>
        <w:t>И такой работе мы будем учиться на Курсе по Славянскому шаманизму и Курсе по Мезоамериканскому Шаманизму (майя и ацтеки).</w:t>
        <w:br/>
        <w:br/>
        <w:t>(Курс будет состоять из 5-10 Марафонов на отработку навыков в Традиции).</w:t>
        <w:br/>
        <w:br/>
        <w:t>Если будет интерес, учиться такой терапевтической работе, пишите:</w:t>
        <w:br/>
        <w:t>Славянство+ или Майя+</w:t>
        <w:br/>
        <w:br/>
        <w:t>==</w:t>
        <w:br/>
        <w:t>А в ближайшее время буду начинать марафон по Храмовой Египетской Традиции. Он будет про Увеличение личной силы и гармонии: подкачку энергии через Каналы Солнца и восстановление Тонких тел в подходе египетской магии.</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36" w:name="article_mayaismagic_12"/>
            <w:pPr>
              <w:spacing w:before="0" w:after="160" w:line="324" w:lineRule="auto"/>
            </w:pPr>
            <w:r>
              <w:rPr>
                <w:rFonts w:ascii="Georgia" w:hAnsi="Georgia"/>
                <w:b/>
                <w:color w:val="6B2F1A"/>
                <w:sz w:val="40"/>
              </w:rPr>
              <w:t>Ацтекское оружие Макуавитлей выглядело как плоская дубинка с острыми лезвиями по бокам. Это не современные металлические лезвия, а из природного обсидиана.</w:t>
            </w:r>
            <w:bookmarkEnd w:id="36"/>
          </w:p>
          <w:p>
            <w:pPr>
              <w:spacing w:before="0" w:after="0" w:line="324" w:lineRule="auto"/>
            </w:pPr>
            <w:r>
              <w:rPr>
                <w:rFonts w:ascii="Georgia" w:hAnsi="Georgia"/>
                <w:b/>
                <w:color w:val="B7791F"/>
                <w:sz w:val="21"/>
              </w:rPr>
              <w:t>Источник: Mayaismagic · пост 12</w:t>
              <w:br/>
            </w:r>
            <w:r>
              <w:rPr>
                <w:rFonts w:ascii="Georgia" w:hAnsi="Georgia"/>
                <w:b w:val="0"/>
                <w:color w:val="6D5A4D"/>
                <w:sz w:val="21"/>
              </w:rPr>
              <w:t>Дата: 30.09.2022 02:10:00 UTC-05:00</w:t>
              <w:br/>
            </w:r>
            <w:r>
              <w:rPr>
                <w:rFonts w:ascii="Georgia" w:hAnsi="Georgia"/>
                <w:b w:val="0"/>
                <w:color w:val="6B2F1A"/>
                <w:sz w:val="21"/>
              </w:rPr>
              <w:t>https://t.me/mayaismagic/12</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2132266"/>
                  <wp:docPr id="35" name="Picture 35"/>
                  <wp:cNvGraphicFramePr>
                    <a:graphicFrameLocks noChangeAspect="1"/>
                  </wp:cNvGraphicFramePr>
                  <a:graphic>
                    <a:graphicData uri="http://schemas.openxmlformats.org/drawingml/2006/picture">
                      <pic:pic>
                        <pic:nvPicPr>
                          <pic:cNvPr id="0" name="photo_8@30-09-2022_02-10-00.jpg"/>
                          <pic:cNvPicPr/>
                        </pic:nvPicPr>
                        <pic:blipFill>
                          <a:blip r:embed="rId42"/>
                          <a:stretch>
                            <a:fillRect/>
                          </a:stretch>
                        </pic:blipFill>
                        <pic:spPr>
                          <a:xfrm>
                            <a:off x="0" y="0"/>
                            <a:ext cx="3200400" cy="2132266"/>
                          </a:xfrm>
                          <a:prstGeom prst="rect"/>
                        </pic:spPr>
                      </pic:pic>
                    </a:graphicData>
                  </a:graphic>
                </wp:inline>
              </w:drawing>
            </w:r>
          </w:p>
        </w:tc>
      </w:tr>
    </w:tbl>
    <w:p>
      <w:pPr>
        <w:spacing w:before="240" w:after="140" w:line="336" w:lineRule="auto"/>
      </w:pPr>
      <w:r>
        <w:rPr>
          <w:rFonts w:ascii="Georgia" w:hAnsi="Georgia"/>
          <w:b w:val="0"/>
          <w:color w:val="2F241D"/>
          <w:sz w:val="29"/>
        </w:rPr>
        <w:t>Ацтекское оружие Макуавитлей выглядело как плоская дубинка с острыми лезвиями по бокам. Это не современные металлические лезвия, а из природного обсидиана.</w:t>
        <w:br/>
        <w:t>Современные мастера считают, что обсидиан возможно обработать только алмазными резцами, но ацтеки об этом не знали и вполне успешно создавали невозможное, по современным меркам, оружие.</w:t>
      </w:r>
    </w:p>
    <w:p>
      <w:r>
        <w:br w:type="page"/>
      </w:r>
    </w:p>
    <w:p>
      <w:bookmarkStart w:id="37" w:name="chapter_3"/>
      <w:pPr>
        <w:spacing w:before="240" w:after="200" w:line="336" w:lineRule="auto"/>
      </w:pPr>
      <w:r>
        <w:rPr>
          <w:rFonts w:ascii="Georgia" w:hAnsi="Georgia"/>
          <w:b w:val="0"/>
          <w:color w:val="6D5A4D"/>
          <w:sz w:val="26"/>
        </w:rPr>
        <w:t>Перед календарём собраны мистерии, двойники и авторские архетипические модели. Там, где пост переносит традиционный образ в терапевтическую работу, это остаётся авторской интерпретацией, а не историческим утверждением.</w:t>
      </w:r>
      <w:bookmarkEnd w:id="37"/>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 МИСТЕРИИ, ДВОЙНИКИ И АВТОРСКИЕ МОДЕЛИ</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38" w:name="article_mayaismagic_224"/>
            <w:pPr>
              <w:spacing w:before="0" w:after="160" w:line="324" w:lineRule="auto"/>
            </w:pPr>
            <w:r>
              <w:rPr>
                <w:rFonts w:ascii="Georgia" w:hAnsi="Georgia"/>
                <w:b/>
                <w:color w:val="6B2F1A"/>
                <w:sz w:val="40"/>
              </w:rPr>
              <w:t>МИСТЕРИИ ШИБАЛЬБЫ</w:t>
            </w:r>
            <w:bookmarkEnd w:id="38"/>
          </w:p>
          <w:p>
            <w:pPr>
              <w:spacing w:before="0" w:after="0" w:line="324" w:lineRule="auto"/>
            </w:pPr>
            <w:r>
              <w:rPr>
                <w:rFonts w:ascii="Georgia" w:hAnsi="Georgia"/>
                <w:b/>
                <w:color w:val="B7791F"/>
                <w:sz w:val="21"/>
              </w:rPr>
              <w:t>Источник: Mayaismagic · пост 224</w:t>
              <w:br/>
            </w:r>
            <w:r>
              <w:rPr>
                <w:rFonts w:ascii="Georgia" w:hAnsi="Georgia"/>
                <w:b w:val="0"/>
                <w:color w:val="6D5A4D"/>
                <w:sz w:val="21"/>
              </w:rPr>
              <w:t>Дата: 11.02.2025 21:03:16 UTC-05:00</w:t>
              <w:br/>
            </w:r>
            <w:r>
              <w:rPr>
                <w:rFonts w:ascii="Georgia" w:hAnsi="Georgia"/>
                <w:b w:val="0"/>
                <w:color w:val="6B2F1A"/>
                <w:sz w:val="21"/>
              </w:rPr>
              <w:t>https://t.me/mayaismagic/224</w:t>
              <w:br/>
            </w:r>
            <w:r>
              <w:rPr>
                <w:rFonts w:ascii="Georgia" w:hAnsi="Georgia"/>
                <w:b/>
                <w:color w:val="B7791F"/>
                <w:sz w:val="21"/>
              </w:rPr>
              <w:t>Источник: TempleTherapy · пост 2241</w:t>
              <w:br/>
            </w:r>
            <w:r>
              <w:rPr>
                <w:rFonts w:ascii="Georgia" w:hAnsi="Georgia"/>
                <w:b w:val="0"/>
                <w:color w:val="6D5A4D"/>
                <w:sz w:val="21"/>
              </w:rPr>
              <w:t>Дата: 2025-01-24T15:13:52+00:00</w:t>
              <w:br/>
            </w:r>
            <w:r>
              <w:rPr>
                <w:rFonts w:ascii="Georgia" w:hAnsi="Georgia"/>
                <w:b w:val="0"/>
                <w:color w:val="6B2F1A"/>
                <w:sz w:val="21"/>
              </w:rPr>
              <w:t>https://t.me/TempleTherapy/2241</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1827728"/>
                  <wp:docPr id="36" name="Picture 36"/>
                  <wp:cNvGraphicFramePr>
                    <a:graphicFrameLocks noChangeAspect="1"/>
                  </wp:cNvGraphicFramePr>
                  <a:graphic>
                    <a:graphicData uri="http://schemas.openxmlformats.org/drawingml/2006/picture">
                      <pic:pic>
                        <pic:nvPicPr>
                          <pic:cNvPr id="0" name="photo_179@11-02-2025_21-03-16.jpg"/>
                          <pic:cNvPicPr/>
                        </pic:nvPicPr>
                        <pic:blipFill>
                          <a:blip r:embed="rId43"/>
                          <a:stretch>
                            <a:fillRect/>
                          </a:stretch>
                        </pic:blipFill>
                        <pic:spPr>
                          <a:xfrm>
                            <a:off x="0" y="0"/>
                            <a:ext cx="3200400" cy="1827728"/>
                          </a:xfrm>
                          <a:prstGeom prst="rect"/>
                        </pic:spPr>
                      </pic:pic>
                    </a:graphicData>
                  </a:graphic>
                </wp:inline>
              </w:drawing>
            </w:r>
          </w:p>
        </w:tc>
      </w:tr>
    </w:tbl>
    <w:p>
      <w:pPr>
        <w:spacing w:before="240" w:after="140" w:line="336" w:lineRule="auto"/>
      </w:pPr>
      <w:r>
        <w:rPr>
          <w:rFonts w:ascii="Georgia" w:hAnsi="Georgia"/>
          <w:b w:val="0"/>
          <w:color w:val="2F241D"/>
          <w:sz w:val="29"/>
        </w:rPr>
        <w:t>МИСТЕРИИ ШИБАЛЬБЫ</w:t>
        <w:br/>
        <w:t>Путь Героя в Традиции майя.</w:t>
        <w:br/>
        <w:t>Книга Мертвых.</w:t>
        <w:br/>
        <w:t>Ступень 1. ОТКРЫТИЕ ВРАТ. ДОМ ТЬМЫ (Xuxulim Ha).</w:t>
        <w:br/>
        <w:t>Вы погружаетесь в пространство абсолютной тьмы, где невозможно увидеть даже собственные руки.</w:t>
        <w:br/>
        <w:t>Это может вызывать хаос и страх.</w:t>
        <w:br/>
        <w:t>СИМВОЛИКА.</w:t>
        <w:br/>
        <w:t>Тьма отражает неизвестность будущего, неопределенность пути.</w:t>
        <w:br/>
        <w:t>Процессы, когда вы утратили ориентиры, у вас пропали цели и желания. Стресс или жизненный кризис.</w:t>
        <w:br/>
        <w:t>ИСПЫТАНИЕ</w:t>
        <w:br/>
        <w:t>Боги дали зажженые лучины и сигары и сказали Братьям их вернуть завтра невредимыми.</w:t>
        <w:br/>
        <w:t>РЕШЕНИЕ:</w:t>
        <w:br/>
        <w:t>Братья Хун-Ахпу и Шбаланке на концы сигар поместили светящихся червячков и перья красного попугая, сохранив лучины целыми</w:t>
        <w:br/>
        <w:t>ПОДСКАЗКА.</w:t>
        <w:br/>
        <w:t>Миф показывает, что в любой темноте можно найти свой путь, если опираться на внутренний свет - интуицию, знания, опыт.</w:t>
        <w:br/>
        <w:t>И при этом сохранить свой ресурс и возможности (лучины и сигары), не растрачивая его на страхи.</w:t>
        <w:br/>
        <w:t>ЗАДАЧА.</w:t>
        <w:br/>
        <w:t>Сохранять спокойствие в стрессе.</w:t>
        <w:br/>
        <w:t>Найти свет внутри (смысли, цели, желания). Найти себя.</w:t>
        <w:br/>
        <w:t>Обрести силу своей личности.</w:t>
        <w:br/>
        <w:t>ЭТАП.</w:t>
        <w:br/>
        <w:t>Дом Тьмы символизирует период в жизни, когда человек должен положиться на себя, свои знания и опыт, не ожидая помощи извне. Самодостаточность.</w:t>
        <w:br/>
        <w:t>ТРАНСФОРМАЦИЯ.</w:t>
        <w:br/>
        <w:t>1 ступень Мистерии Шибальбы отражает этап</w:t>
        <w:br/>
        <w:t>- открытия внутреннего света, своих целей, интуиции,</w:t>
        <w:br/>
        <w:t>- принятие темноты своих страхов и ресурсов, вытесненных частей личности</w:t>
        <w:br/>
        <w:t>- принятие ресурсов бессознательного, мудрости предков</w:t>
        <w:br/>
        <w:t>- избавление от ложных надежд, ограничений, обретение веры в себя, ресурсов предков.</w:t>
        <w:br/>
        <w:t>Это этап обретения внутренней силы, взросления, осознанности и способности идти вперёд, несмотря на преграды.</w:t>
        <w:br/>
        <w:t>ПРАКТИКА.</w:t>
        <w:br/>
        <w:t>В рамках Мистерии мы проводим архетипическую расстановку</w:t>
        <w:br/>
        <w:t>и инициацию в 5ть настроек Первой Ступени Дома Тьмы</w:t>
        <w:br/>
        <w:t>(Шбаланке, Хун-Ахпу, ch'ulel kaah, ch'ulel il, науаль)</w:t>
        <w:br/>
        <w:t>НАСТРОЙКИ, ПОМОЩНИКИ, ИНСТРУМЕНТЫ</w:t>
        <w:br/>
        <w:t>1. Призывать Братьев, для пробуждения личной внутренней силы:</w:t>
        <w:br/>
        <w:t>- Шбаланке (балам-ягуар)</w:t>
        <w:br/>
        <w:t>- Хун-Ахпу (Единый Господин).</w:t>
        <w:br/>
        <w:t>2. Активация ch'ulel kaah - для укрепления связи с землей и предками, укрепления стойкости.</w:t>
        <w:br/>
        <w:t>3. Активация внутреннего видения ch'ulel il - чувствительность энергий, причин событий, восприятие подсказок предков и духовного мира, внутренний голос и уверенность.</w:t>
        <w:br/>
        <w:t>4. Призыв Науаль - духа покровителя, тотемных животных-проводников (сова, летучая мышь).</w:t>
        <w:br/>
        <w:t>5. Активация символов внутреннего света (руны майя)</w:t>
        <w:br/>
        <w:t>Это дает укрепление личности, подсознания, обретения веры в себя и связи с предками.</w:t>
        <w:br/>
        <w:t>ФОРМАТЫ РАБОТЫ. Дом Тьмы, 1 ступень.</w:t>
        <w:br/>
        <w:t>- вариант 1 - личная сессия-посвящение</w:t>
        <w:br/>
        <w:t>- вариант 2 - записать качества на мандалу и носить с собой,</w:t>
        <w:br/>
        <w:t>- вариант 3 - групповое занятие, семинар по прохождению Первого Зала Шибальбы.</w:t>
        <w:br/>
        <w:t>Какой формат исследования вам интереснее?</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 МИСТЕРИИ, ДВОЙНИКИ И АВТОРСКИЕ МОДЕЛИ</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39" w:name="article_mayaismagic_225"/>
            <w:pPr>
              <w:spacing w:before="0" w:after="160" w:line="324" w:lineRule="auto"/>
            </w:pPr>
            <w:r>
              <w:rPr>
                <w:rFonts w:ascii="Georgia" w:hAnsi="Georgia"/>
                <w:b/>
                <w:color w:val="6B2F1A"/>
                <w:sz w:val="40"/>
              </w:rPr>
              <w:t>МИСТЕРИИ МАЙЯ</w:t>
            </w:r>
            <w:bookmarkEnd w:id="39"/>
          </w:p>
          <w:p>
            <w:pPr>
              <w:spacing w:before="0" w:after="0" w:line="324" w:lineRule="auto"/>
            </w:pPr>
            <w:r>
              <w:rPr>
                <w:rFonts w:ascii="Georgia" w:hAnsi="Georgia"/>
                <w:b/>
                <w:color w:val="B7791F"/>
                <w:sz w:val="21"/>
              </w:rPr>
              <w:t>Источник: Mayaismagic · пост 225</w:t>
              <w:br/>
            </w:r>
            <w:r>
              <w:rPr>
                <w:rFonts w:ascii="Georgia" w:hAnsi="Georgia"/>
                <w:b w:val="0"/>
                <w:color w:val="6D5A4D"/>
                <w:sz w:val="21"/>
              </w:rPr>
              <w:t>Дата: 11.02.2025 21:03:16 UTC-05:00</w:t>
              <w:br/>
            </w:r>
            <w:r>
              <w:rPr>
                <w:rFonts w:ascii="Georgia" w:hAnsi="Georgia"/>
                <w:b w:val="0"/>
                <w:color w:val="6B2F1A"/>
                <w:sz w:val="21"/>
              </w:rPr>
              <w:t>https://t.me/mayaismagic/225</w:t>
              <w:br/>
            </w:r>
            <w:r>
              <w:rPr>
                <w:rFonts w:ascii="Georgia" w:hAnsi="Georgia"/>
                <w:b/>
                <w:color w:val="B7791F"/>
                <w:sz w:val="21"/>
              </w:rPr>
              <w:t>Источник: TempleTherapy · пост 2242</w:t>
              <w:br/>
            </w:r>
            <w:r>
              <w:rPr>
                <w:rFonts w:ascii="Georgia" w:hAnsi="Georgia"/>
                <w:b w:val="0"/>
                <w:color w:val="6D5A4D"/>
                <w:sz w:val="21"/>
              </w:rPr>
              <w:t>Дата: 2025-01-24T18:02:19+00:00</w:t>
              <w:br/>
            </w:r>
            <w:r>
              <w:rPr>
                <w:rFonts w:ascii="Georgia" w:hAnsi="Georgia"/>
                <w:b w:val="0"/>
                <w:color w:val="6B2F1A"/>
                <w:sz w:val="21"/>
              </w:rPr>
              <w:t>https://t.me/TempleTherapy/2242</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1827728"/>
                  <wp:docPr id="37" name="Picture 37"/>
                  <wp:cNvGraphicFramePr>
                    <a:graphicFrameLocks noChangeAspect="1"/>
                  </wp:cNvGraphicFramePr>
                  <a:graphic>
                    <a:graphicData uri="http://schemas.openxmlformats.org/drawingml/2006/picture">
                      <pic:pic>
                        <pic:nvPicPr>
                          <pic:cNvPr id="0" name="photo_180@11-02-2025_21-03-16.jpg"/>
                          <pic:cNvPicPr/>
                        </pic:nvPicPr>
                        <pic:blipFill>
                          <a:blip r:embed="rId44"/>
                          <a:stretch>
                            <a:fillRect/>
                          </a:stretch>
                        </pic:blipFill>
                        <pic:spPr>
                          <a:xfrm>
                            <a:off x="0" y="0"/>
                            <a:ext cx="3200400" cy="1827728"/>
                          </a:xfrm>
                          <a:prstGeom prst="rect"/>
                        </pic:spPr>
                      </pic:pic>
                    </a:graphicData>
                  </a:graphic>
                </wp:inline>
              </w:drawing>
            </w:r>
          </w:p>
        </w:tc>
      </w:tr>
    </w:tbl>
    <w:p>
      <w:pPr>
        <w:spacing w:before="240" w:after="140" w:line="336" w:lineRule="auto"/>
      </w:pPr>
      <w:r>
        <w:rPr>
          <w:rFonts w:ascii="Georgia" w:hAnsi="Georgia"/>
          <w:b w:val="0"/>
          <w:color w:val="2F241D"/>
          <w:sz w:val="29"/>
        </w:rPr>
        <w:t>МИСТЕРИИ МАЙЯ</w:t>
        <w:br/>
        <w:t>с точки зрения психотерапии:</w:t>
        <w:br/>
        <w:t>1я ступень Мистерий Майя - Дом Тьмы</w:t>
        <w:br/>
        <w:t>- помогает наработать качества ранних этапов развития личности -</w:t>
        <w:br/>
        <w:t>- - Этап Существование, период беременности - право быть, получать поддержку,</w:t>
        <w:br/>
        <w:t>- - Этап Потребностей, 0.1-1.5 года - поддержка Рода, понимание себя и своих желаний.</w:t>
        <w:br/>
        <w:t>Укрепляется фундамет личности.</w:t>
        <w:br/>
        <w:t>2я ступень Мистерий Майя - Дом Ягуара</w:t>
        <w:br/>
        <w:t>- помогает наработать качества Этапа Автономии, 1,5-3 года (способность видеть и защищать своих границы).</w:t>
        <w:br/>
        <w:t>3я ступень Мистерий Майя - Дом Ножей</w:t>
        <w:br/>
        <w:t>- помогает наработать качества Этапа Воли, 2-4 года (проявление агрессии, достижение целей).</w:t>
        <w:br/>
        <w:t>4я ступень Мистерий Майя - Дом Огня</w:t>
        <w:br/>
        <w:t>- помогает наработать качества Этапа Воли, 2-4 года (самоконтроль, управление своими чувствами).</w:t>
        <w:br/>
        <w:t>5я ступень Мистерий Майя - Дом Холода</w:t>
        <w:br/>
        <w:t>- помогает наработать качества Этапа Любви и сексуальности, 3-6 лет (право любить и быть любимым).</w:t>
        <w:br/>
        <w:t>6я ступень Мистерий Майя - Река Крови</w:t>
        <w:br/>
        <w:t>- помогает наработать качества Этапа Мнений, 5-8 лет (принятие программ рода и способность выражать и сохранять свою систему ценностей).</w:t>
        <w:br/>
        <w:t>7я ступень Мистерий Майя - Дом Летучей мыши</w:t>
        <w:br/>
        <w:t>- помогает наработать качества Этапа Солидарности, 8-12 лет (лидерская позиция, самооценка, способность быть гибким, способность к командной работе).</w:t>
        <w:br/>
        <w:t>8я ступень Мистерий Майя - Дом Гнили /  Смерти</w:t>
        <w:br/>
        <w:t>- помогает наработать качества Этапа Идентичности, 12-25 лет (освобождение от лишнего, наносного, проявление своей сути).</w:t>
        <w:br/>
        <w:t>9я ступень Мистерий Майя - Дом Падения /  Освобождения</w:t>
        <w:br/>
        <w:t>- помогает наработать качества Кризиса Смыслов Среднего Возраста, 30-50 лет (отпускание старого, привязанностей, завершение личностных процессов, готовность к трансформации).</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 МИСТЕРИИ, ДВОЙНИКИ И АВТОРСКИЕ МОДЕЛИ</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40" w:name="article_templetherapy_226"/>
            <w:pPr>
              <w:spacing w:before="0" w:after="160" w:line="324" w:lineRule="auto"/>
            </w:pPr>
            <w:r>
              <w:rPr>
                <w:rFonts w:ascii="Georgia" w:hAnsi="Georgia"/>
                <w:b/>
                <w:color w:val="6B2F1A"/>
                <w:sz w:val="40"/>
              </w:rPr>
              <w:t>Мистерия как авторская модель обожествления</w:t>
            </w:r>
            <w:bookmarkEnd w:id="40"/>
          </w:p>
          <w:p>
            <w:pPr>
              <w:spacing w:before="0" w:after="0" w:line="324" w:lineRule="auto"/>
            </w:pPr>
            <w:r>
              <w:rPr>
                <w:rFonts w:ascii="Georgia" w:hAnsi="Georgia"/>
                <w:b/>
                <w:color w:val="B7791F"/>
                <w:sz w:val="21"/>
              </w:rPr>
              <w:t>Источник: TempleTherapy · пост 226</w:t>
              <w:br/>
            </w:r>
            <w:r>
              <w:rPr>
                <w:rFonts w:ascii="Georgia" w:hAnsi="Georgia"/>
                <w:b w:val="0"/>
                <w:color w:val="6D5A4D"/>
                <w:sz w:val="21"/>
              </w:rPr>
              <w:t>Дата: 2021-05-18T06:43:57+00:00</w:t>
              <w:br/>
            </w:r>
            <w:r>
              <w:rPr>
                <w:rFonts w:ascii="Georgia" w:hAnsi="Georgia"/>
                <w:b w:val="0"/>
                <w:color w:val="6B2F1A"/>
                <w:sz w:val="21"/>
              </w:rPr>
              <w:t>https://t.me/TempleTherapy/226</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38" name="Picture 38"/>
                  <wp:cNvGraphicFramePr>
                    <a:graphicFrameLocks noChangeAspect="1"/>
                  </wp:cNvGraphicFramePr>
                  <a:graphic>
                    <a:graphicData uri="http://schemas.openxmlformats.org/drawingml/2006/picture">
                      <pic:pic>
                        <pic:nvPicPr>
                          <pic:cNvPr id="0" name="post-226-1.jpg"/>
                          <pic:cNvPicPr/>
                        </pic:nvPicPr>
                        <pic:blipFill>
                          <a:blip r:embed="rId45"/>
                          <a:stretch>
                            <a:fillRect/>
                          </a:stretch>
                        </pic:blipFill>
                        <pic:spPr>
                          <a:xfrm>
                            <a:off x="0" y="0"/>
                            <a:ext cx="3200400" cy="3200400"/>
                          </a:xfrm>
                          <a:prstGeom prst="rect"/>
                        </pic:spPr>
                      </pic:pic>
                    </a:graphicData>
                  </a:graphic>
                </wp:inline>
              </w:drawing>
            </w:r>
          </w:p>
        </w:tc>
      </w:tr>
    </w:tbl>
    <w:p>
      <w:pPr>
        <w:spacing w:before="240" w:after="140" w:line="336" w:lineRule="auto"/>
      </w:pPr>
      <w:r>
        <w:rPr>
          <w:rFonts w:ascii="Georgia" w:hAnsi="Georgia"/>
          <w:b w:val="0"/>
          <w:color w:val="2F241D"/>
          <w:sz w:val="29"/>
        </w:rPr>
        <w:t>МИСТЕРИИ КАК МЕТОД ОБОЖЕСТВЛЕНИЯ.</w:t>
        <w:br/>
        <w:br/>
        <w:t>Обожествление фактически есть трансформация, сонастройка человека с божественными вибрациями благодаря прохождению мистерии.</w:t>
        <w:br/>
        <w:br/>
        <w:t>На фото ниже изображен барельеф человека головой вниз.</w:t>
        <w:br/>
        <w:t>Как вы думаете, о чем этот барельеф?</w:t>
        <w:br/>
        <w:br/>
        <w:t>А барельеф называется "человек-птица". Это символ жертвы, сброшенной с пирамиды. В традиции древней америки принесение в жертву - это обряд обожествления!</w:t>
        <w:br/>
        <w:t>Сердце убитой жертвы показывалось Богам, а тело сьедалось, ибо тело жертвы считалось теперь святым, в нем присутствовал Бог.</w:t>
        <w:br/>
        <w:br/>
        <w:t>Кого приносили в жертву при состязании в мяч? Капитана победившей команды! Лучшего. Это была великая честь уподобиться Богу.</w:t>
        <w:br/>
        <w:br/>
        <w:t>Так же как брат Кетцалькоатля был отдан Богам, так и каждый индеец обязан был что-то отдать Богам, чтобы иметь своего представителя, защитника, своего проводника в сумеречном мире.</w:t>
        <w:br/>
        <w:br/>
        <w:t>А что вы готовы отдать?</w:t>
        <w:br/>
        <w:br/>
        <w:t>Чем готовы вы пожертвовать для достижения цели?</w:t>
        <w:br/>
        <w:t>Привычки? Прошлые устои, время, деньги, прошлый опыь.</w:t>
        <w:br/>
        <w:t>Что вы готовы оставить, чтобы пришло что-то новое в вашу жизнь?</w:t>
        <w:br/>
        <w:br/>
        <w:t>А что вы готовы одать в дар богам, в честь своей цели, чтобы постоянно чувствовать ее поддержку и ведение.</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 МИСТЕРИИ, ДВОЙНИКИ И АВТОРСКИЕ МОДЕЛИ</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41" w:name="article_mayaismagic_143"/>
            <w:pPr>
              <w:spacing w:before="0" w:after="160" w:line="324" w:lineRule="auto"/>
            </w:pPr>
            <w:r>
              <w:rPr>
                <w:rFonts w:ascii="Georgia" w:hAnsi="Georgia"/>
                <w:b/>
                <w:color w:val="6B2F1A"/>
                <w:sz w:val="40"/>
              </w:rPr>
              <w:t>ДВОЙНИКИ ЧЕЛОВЕКА В ТРАДИЦИИ МАЙЯ</w:t>
            </w:r>
            <w:bookmarkEnd w:id="41"/>
          </w:p>
          <w:p>
            <w:pPr>
              <w:spacing w:before="0" w:after="0" w:line="324" w:lineRule="auto"/>
            </w:pPr>
            <w:r>
              <w:rPr>
                <w:rFonts w:ascii="Georgia" w:hAnsi="Georgia"/>
                <w:b/>
                <w:color w:val="B7791F"/>
                <w:sz w:val="21"/>
              </w:rPr>
              <w:t>Источник: Mayaismagic · пост 143</w:t>
              <w:br/>
            </w:r>
            <w:r>
              <w:rPr>
                <w:rFonts w:ascii="Georgia" w:hAnsi="Georgia"/>
                <w:b w:val="0"/>
                <w:color w:val="6D5A4D"/>
                <w:sz w:val="21"/>
              </w:rPr>
              <w:t>Дата: 06.01.2025 09:34:26 UTC-05:00</w:t>
              <w:br/>
            </w:r>
            <w:r>
              <w:rPr>
                <w:rFonts w:ascii="Georgia" w:hAnsi="Georgia"/>
                <w:b w:val="0"/>
                <w:color w:val="6B2F1A"/>
                <w:sz w:val="21"/>
              </w:rPr>
              <w:t>https://t.me/mayaismagic/143</w:t>
              <w:br/>
            </w:r>
            <w:r>
              <w:rPr>
                <w:rFonts w:ascii="Georgia" w:hAnsi="Georgia"/>
                <w:b/>
                <w:color w:val="B7791F"/>
                <w:sz w:val="21"/>
              </w:rPr>
              <w:t>Источник: TempleTherapy · пост 2200</w:t>
              <w:br/>
            </w:r>
            <w:r>
              <w:rPr>
                <w:rFonts w:ascii="Georgia" w:hAnsi="Georgia"/>
                <w:b w:val="0"/>
                <w:color w:val="6D5A4D"/>
                <w:sz w:val="21"/>
              </w:rPr>
              <w:t>Дата: 2024-12-30T02:33:49+00:00</w:t>
              <w:br/>
            </w:r>
            <w:r>
              <w:rPr>
                <w:rFonts w:ascii="Georgia" w:hAnsi="Georgia"/>
                <w:b w:val="0"/>
                <w:color w:val="6B2F1A"/>
                <w:sz w:val="21"/>
              </w:rPr>
              <w:t>https://t.me/TempleTherapy/2200</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4267200"/>
                  <wp:docPr id="39" name="Picture 39"/>
                  <wp:cNvGraphicFramePr>
                    <a:graphicFrameLocks noChangeAspect="1"/>
                  </wp:cNvGraphicFramePr>
                  <a:graphic>
                    <a:graphicData uri="http://schemas.openxmlformats.org/drawingml/2006/picture">
                      <pic:pic>
                        <pic:nvPicPr>
                          <pic:cNvPr id="0" name="photo_107@06-01-2025_09-34-26.jpg"/>
                          <pic:cNvPicPr/>
                        </pic:nvPicPr>
                        <pic:blipFill>
                          <a:blip r:embed="rId46"/>
                          <a:stretch>
                            <a:fillRect/>
                          </a:stretch>
                        </pic:blipFill>
                        <pic:spPr>
                          <a:xfrm>
                            <a:off x="0" y="0"/>
                            <a:ext cx="3200400" cy="4267200"/>
                          </a:xfrm>
                          <a:prstGeom prst="rect"/>
                        </pic:spPr>
                      </pic:pic>
                    </a:graphicData>
                  </a:graphic>
                </wp:inline>
              </w:drawing>
            </w:r>
          </w:p>
        </w:tc>
      </w:tr>
    </w:tbl>
    <w:p>
      <w:pPr>
        <w:spacing w:before="240" w:after="140" w:line="336" w:lineRule="auto"/>
      </w:pPr>
      <w:r>
        <w:rPr>
          <w:rFonts w:ascii="Georgia" w:hAnsi="Georgia"/>
          <w:b w:val="0"/>
          <w:color w:val="2F241D"/>
          <w:sz w:val="29"/>
        </w:rPr>
        <w:t>ДВОЙНИКИ ЧЕЛОВЕКА В ТРАДИЦИИ МАЙЯ</w:t>
        <w:br/>
        <w:t>Сижу, размышляю над духами-помощниками Майя, и тут мое пространство входит пес. Понял, надо прояснить тему двойников.;) Расскажу.</w:t>
        <w:br/>
        <w:t>#1. ШОЛОТЛЬ.</w:t>
        <w:br/>
        <w:t>Это двойник, брат-близнец Кетцалькоатля.</w:t>
        <w:br/>
        <w:t>Он обычно проявлен в виде собаки. Символизирует неистовую, темную силу Бога, мощь стремления к цели сквозь все преграды темного мира, Шибальбы.</w:t>
        <w:br/>
        <w:t>Поток похож на состояние берзеркера, когда вы стремительно, уверенно мчитесь вперед сквозь любые препятствия и ограничения.</w:t>
        <w:br/>
        <w:t>/Кстати, настройку на Канал Шолотля я даю в своем видео-курсе. Вы можете получить его в подарок.</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 МИСТЕРИИ, ДВОЙНИКИ И АВТОРСКИЕ МОДЕЛИ</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42" w:name="article_mayaismagic_144"/>
            <w:pPr>
              <w:spacing w:before="0" w:after="160" w:line="324" w:lineRule="auto"/>
            </w:pPr>
            <w:r>
              <w:rPr>
                <w:rFonts w:ascii="Georgia" w:hAnsi="Georgia"/>
                <w:b/>
                <w:color w:val="6B2F1A"/>
                <w:sz w:val="40"/>
              </w:rPr>
              <w:t>ДВОЙНИКИ ЧЕЛОВЕКА.</w:t>
            </w:r>
            <w:bookmarkEnd w:id="42"/>
          </w:p>
          <w:p>
            <w:pPr>
              <w:spacing w:before="0" w:after="0" w:line="324" w:lineRule="auto"/>
            </w:pPr>
            <w:r>
              <w:rPr>
                <w:rFonts w:ascii="Georgia" w:hAnsi="Georgia"/>
                <w:b/>
                <w:color w:val="B7791F"/>
                <w:sz w:val="21"/>
              </w:rPr>
              <w:t>Источник: Mayaismagic · пост 144</w:t>
              <w:br/>
            </w:r>
            <w:r>
              <w:rPr>
                <w:rFonts w:ascii="Georgia" w:hAnsi="Georgia"/>
                <w:b w:val="0"/>
                <w:color w:val="6D5A4D"/>
                <w:sz w:val="21"/>
              </w:rPr>
              <w:t>Дата: 06.01.2025 09:34:26 UTC-05:00</w:t>
              <w:br/>
            </w:r>
            <w:r>
              <w:rPr>
                <w:rFonts w:ascii="Georgia" w:hAnsi="Georgia"/>
                <w:b w:val="0"/>
                <w:color w:val="6B2F1A"/>
                <w:sz w:val="21"/>
              </w:rPr>
              <w:t>https://t.me/mayaismagic/144</w:t>
              <w:br/>
            </w:r>
            <w:r>
              <w:rPr>
                <w:rFonts w:ascii="Georgia" w:hAnsi="Georgia"/>
                <w:b/>
                <w:color w:val="B7791F"/>
                <w:sz w:val="21"/>
              </w:rPr>
              <w:t>Источник: TempleTherapy · пост 2201</w:t>
              <w:br/>
            </w:r>
            <w:r>
              <w:rPr>
                <w:rFonts w:ascii="Georgia" w:hAnsi="Georgia"/>
                <w:b w:val="0"/>
                <w:color w:val="6D5A4D"/>
                <w:sz w:val="21"/>
              </w:rPr>
              <w:t>Дата: 2024-12-30T02:34:06+00:00</w:t>
              <w:br/>
            </w:r>
            <w:r>
              <w:rPr>
                <w:rFonts w:ascii="Georgia" w:hAnsi="Georgia"/>
                <w:b w:val="0"/>
                <w:color w:val="6B2F1A"/>
                <w:sz w:val="21"/>
              </w:rPr>
              <w:t>https://t.me/TempleTherapy/2201</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40" name="Picture 40"/>
                  <wp:cNvGraphicFramePr>
                    <a:graphicFrameLocks noChangeAspect="1"/>
                  </wp:cNvGraphicFramePr>
                  <a:graphic>
                    <a:graphicData uri="http://schemas.openxmlformats.org/drawingml/2006/picture">
                      <pic:pic>
                        <pic:nvPicPr>
                          <pic:cNvPr id="0" name="photo_108@06-01-2025_09-34-26.jpg"/>
                          <pic:cNvPicPr/>
                        </pic:nvPicPr>
                        <pic:blipFill>
                          <a:blip r:embed="rId47"/>
                          <a:stretch>
                            <a:fillRect/>
                          </a:stretch>
                        </pic:blipFill>
                        <pic:spPr>
                          <a:xfrm>
                            <a:off x="0" y="0"/>
                            <a:ext cx="3200400" cy="3200400"/>
                          </a:xfrm>
                          <a:prstGeom prst="rect"/>
                        </pic:spPr>
                      </pic:pic>
                    </a:graphicData>
                  </a:graphic>
                </wp:inline>
              </w:drawing>
            </w:r>
          </w:p>
        </w:tc>
      </w:tr>
    </w:tbl>
    <w:p>
      <w:pPr>
        <w:spacing w:before="240" w:after="140" w:line="336" w:lineRule="auto"/>
      </w:pPr>
      <w:r>
        <w:rPr>
          <w:rFonts w:ascii="Georgia" w:hAnsi="Georgia"/>
          <w:b w:val="0"/>
          <w:color w:val="2F241D"/>
          <w:sz w:val="29"/>
        </w:rPr>
        <w:t>ДВОЙНИКИ ЧЕЛОВЕКА.</w:t>
        <w:br/>
        <w:t>В Традиции Майя "двойник" - это проекция человека в разных линиях реальности.</w:t>
        <w:br/>
        <w:t>Существуют:</w:t>
        <w:br/>
        <w:t>1) Тейлол (Teilol) - это  личная душа человека, которая отвечает за связь с духовным миром. Это дух, который путешествует во время сна и транса по тонким мирам. Существует сразу параллельно с вами в иных мирах.</w:t>
        <w:br/>
        <w:t>2) Икао или Ик'аль (Ik’al): тень, "темная сущность" или "тень", мистическая, теневая сторона человека.</w:t>
        <w:br/>
        <w:t>Ассоциируется с ночным временем, снами и магией.</w:t>
        <w:br/>
        <w:t>Может представлять как защитника, так и источник силы в шаманских практиках.</w:t>
        <w:br/>
        <w:t>3) Уай (Way):</w:t>
        <w:br/>
        <w:t>Это магический двойник, часто принимающий форму животного или существа, способного перемещаться между мирами. Уай  используется для защиты, получения знаний, воздействия на реальность.</w:t>
        <w:br/>
        <w:t>Личная сила шамана.</w:t>
        <w:br/>
        <w:t>4) Нахуаль. Дух-покровитель. Тотем.</w:t>
        <w:br/>
        <w:t>Шаман может соединяться со своим Нахуалем.</w:t>
        <w:br/>
        <w:t>"Ночное сознание".</w:t>
        <w:br/>
        <w:t>5) Тональ. "Дневное сознание". Логическое мышление, стандарты, алгоритмы поведения. Личность в реальном мире.</w:t>
        <w:br/>
        <w:t>__</w:t>
        <w:br/>
        <w:t>PS. Это любопытная позиция мышления, когда мы воспринимаем свою личность лишь как один из наших двойников.</w:t>
        <w:br/>
        <w:t>Попробуйте представить и соединиться сразу параллельно с 5тью своими двойниками. Как начинается восприниматься мир с этой позиции?</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 МИСТЕРИИ, ДВОЙНИКИ И АВТОРСКИЕ МОДЕЛИ</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43" w:name="article_templetherapy_2223"/>
            <w:pPr>
              <w:spacing w:before="0" w:after="160" w:line="324" w:lineRule="auto"/>
            </w:pPr>
            <w:r>
              <w:rPr>
                <w:rFonts w:ascii="Georgia" w:hAnsi="Georgia"/>
                <w:b/>
                <w:color w:val="6B2F1A"/>
                <w:sz w:val="40"/>
              </w:rPr>
              <w:t>ИшМук'ане: авторская архетипическая модель</w:t>
            </w:r>
            <w:bookmarkEnd w:id="43"/>
          </w:p>
          <w:p>
            <w:pPr>
              <w:spacing w:before="0" w:after="0" w:line="324" w:lineRule="auto"/>
            </w:pPr>
            <w:r>
              <w:rPr>
                <w:rFonts w:ascii="Georgia" w:hAnsi="Georgia"/>
                <w:b/>
                <w:color w:val="B7791F"/>
                <w:sz w:val="21"/>
              </w:rPr>
              <w:t>Источник: TempleTherapy · пост 2223</w:t>
              <w:br/>
            </w:r>
            <w:r>
              <w:rPr>
                <w:rFonts w:ascii="Georgia" w:hAnsi="Georgia"/>
                <w:b w:val="0"/>
                <w:color w:val="6D5A4D"/>
                <w:sz w:val="21"/>
              </w:rPr>
              <w:t>Дата: 2025-01-17T17:38:17+00:00</w:t>
              <w:br/>
            </w:r>
            <w:r>
              <w:rPr>
                <w:rFonts w:ascii="Georgia" w:hAnsi="Georgia"/>
                <w:b w:val="0"/>
                <w:color w:val="6B2F1A"/>
                <w:sz w:val="21"/>
              </w:rPr>
              <w:t>https://t.me/TempleTherapy/2223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41" name="Picture 41"/>
                  <wp:cNvGraphicFramePr>
                    <a:graphicFrameLocks noChangeAspect="1"/>
                  </wp:cNvGraphicFramePr>
                  <a:graphic>
                    <a:graphicData uri="http://schemas.openxmlformats.org/drawingml/2006/picture">
                      <pic:pic>
                        <pic:nvPicPr>
                          <pic:cNvPr id="0" name="post-2223-1.jpg"/>
                          <pic:cNvPicPr/>
                        </pic:nvPicPr>
                        <pic:blipFill>
                          <a:blip r:embed="rId48"/>
                          <a:stretch>
                            <a:fillRect/>
                          </a:stretch>
                        </pic:blipFill>
                        <pic:spPr>
                          <a:xfrm>
                            <a:off x="0" y="0"/>
                            <a:ext cx="3200400" cy="3200400"/>
                          </a:xfrm>
                          <a:prstGeom prst="rect"/>
                        </pic:spPr>
                      </pic:pic>
                    </a:graphicData>
                  </a:graphic>
                </wp:inline>
              </w:drawing>
            </w:r>
          </w:p>
        </w:tc>
      </w:tr>
    </w:tbl>
    <w:p>
      <w:pPr>
        <w:spacing w:before="240" w:after="140" w:line="336" w:lineRule="auto"/>
      </w:pPr>
      <w:r>
        <w:rPr>
          <w:rFonts w:ascii="Georgia" w:hAnsi="Georgia"/>
          <w:b w:val="0"/>
          <w:color w:val="2F241D"/>
          <w:sz w:val="29"/>
        </w:rPr>
        <w:t>АРХЕТИПИЧЕСКАЯ КОРРЕКЦИЯ</w:t>
        <w:br/>
        <w:t>- Гомеопатия 3 уровень.</w:t>
        <w:br/>
        <w:br/>
        <w:t>ЭТАП #1. Великая Матерь.</w:t>
        <w:br/>
        <w:br/>
        <w:t>Меня вдохновил архетип прородительницы народов майя, ИшМук'ане, я решил проверить, как она будет влиять на ранние детские субличности.</w:t>
        <w:br/>
        <w:br/>
        <w:t>Оказалось, эффект есть. Значительный.</w:t>
        <w:br/>
        <w:t>Причем архетипы Матерей разных Традиций будут влиять по-своему.</w:t>
        <w:br/>
        <w:br/>
        <w:t>ЦЕЛЬ РАБОТЫ.</w:t>
        <w:br/>
        <w:t>Коррекция через Каналы (архетипы) Богинь-матерей позволяет поддержать отщепленную очень раннюю детскую субличность.</w:t>
        <w:br/>
        <w:br/>
        <w:t>Это фундамент личности человека. Ранний опыт контакта с матерью формирует сценарии:</w:t>
        <w:br/>
        <w:t>- наполненностью любовью или дефицит внимания,</w:t>
        <w:br/>
        <w:t>- способность принимать любовь или чувство недостойности,</w:t>
        <w:br/>
        <w:t>- способность быть в контакте с другими или избегание близости.</w:t>
        <w:br/>
        <w:br/>
        <w:t>КАК ИДЕТ КОРРЕКЦИЯ?</w:t>
        <w:br/>
        <w:t>1. Базовый формат.</w:t>
        <w:br/>
        <w:t>На сессии мы проводим архетипическую расстановку, выделяем травмированную субличность, определяем смысл травмы и создаем мандалу с включением в Каналы Богинь для ее поддержки.</w:t>
        <w:br/>
        <w:t>2. Полный формат.</w:t>
        <w:br/>
        <w:t>Диагностиаа и коррекция не одной, а сразу 5ти программ, которые мешают наполниться энергиями любви. Плюс кристаллы. Плюс подсказки и советы от Богинь.</w:t>
        <w:br/>
        <w:t>3. Расширенная модель.</w:t>
        <w:br/>
        <w:t>Коррекцию и через архетипы и кристаллы и гомеопатию.</w:t>
        <w:br/>
        <w:br/>
        <w:t>КАКОЙ ЭФФЕКТ:</w:t>
        <w:br/>
        <w:t>- Такая работа восстанавливает усиливает чувство внутренней поддержки и любви, укрепляет связи с миром женских энергий.</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 МИСТЕРИИ, ДВОЙНИКИ И АВТОРСКИЕ МОДЕЛИ</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44" w:name="article_mayaismagic_219"/>
            <w:pPr>
              <w:spacing w:before="0" w:after="160" w:line="324" w:lineRule="auto"/>
            </w:pPr>
            <w:r>
              <w:rPr>
                <w:rFonts w:ascii="Georgia" w:hAnsi="Georgia"/>
                <w:b/>
                <w:color w:val="6B2F1A"/>
                <w:sz w:val="40"/>
              </w:rPr>
              <w:t>АРХЕТИПИЧЕСКАЯ ТЕРАПИЯ</w:t>
            </w:r>
            <w:bookmarkEnd w:id="44"/>
          </w:p>
          <w:p>
            <w:pPr>
              <w:spacing w:before="0" w:after="0" w:line="324" w:lineRule="auto"/>
            </w:pPr>
            <w:r>
              <w:rPr>
                <w:rFonts w:ascii="Georgia" w:hAnsi="Georgia"/>
                <w:b/>
                <w:color w:val="B7791F"/>
                <w:sz w:val="21"/>
              </w:rPr>
              <w:t>Источник: Mayaismagic · пост 219</w:t>
              <w:br/>
            </w:r>
            <w:r>
              <w:rPr>
                <w:rFonts w:ascii="Georgia" w:hAnsi="Georgia"/>
                <w:b w:val="0"/>
                <w:color w:val="6D5A4D"/>
                <w:sz w:val="21"/>
              </w:rPr>
              <w:t>Дата: 11.02.2025 21:03:16 UTC-05:00</w:t>
              <w:br/>
            </w:r>
            <w:r>
              <w:rPr>
                <w:rFonts w:ascii="Georgia" w:hAnsi="Georgia"/>
                <w:b w:val="0"/>
                <w:color w:val="6B2F1A"/>
                <w:sz w:val="21"/>
              </w:rPr>
              <w:t>https://t.me/mayaismagic/219</w:t>
              <w:br/>
            </w:r>
            <w:r>
              <w:rPr>
                <w:rFonts w:ascii="Georgia" w:hAnsi="Georgia"/>
                <w:b/>
                <w:color w:val="B7791F"/>
                <w:sz w:val="21"/>
              </w:rPr>
              <w:t>Источник: TempleTherapy · пост 2235</w:t>
              <w:br/>
            </w:r>
            <w:r>
              <w:rPr>
                <w:rFonts w:ascii="Georgia" w:hAnsi="Georgia"/>
                <w:b w:val="0"/>
                <w:color w:val="6D5A4D"/>
                <w:sz w:val="21"/>
              </w:rPr>
              <w:t>Дата: 2025-01-24T01:39:24+00:00</w:t>
              <w:br/>
            </w:r>
            <w:r>
              <w:rPr>
                <w:rFonts w:ascii="Georgia" w:hAnsi="Georgia"/>
                <w:b w:val="0"/>
                <w:color w:val="6B2F1A"/>
                <w:sz w:val="21"/>
              </w:rPr>
              <w:t>https://t.me/TempleTherapy/2235</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42" name="Picture 42"/>
                  <wp:cNvGraphicFramePr>
                    <a:graphicFrameLocks noChangeAspect="1"/>
                  </wp:cNvGraphicFramePr>
                  <a:graphic>
                    <a:graphicData uri="http://schemas.openxmlformats.org/drawingml/2006/picture">
                      <pic:pic>
                        <pic:nvPicPr>
                          <pic:cNvPr id="0" name="photo_175@11-02-2025_21-03-16.jpg"/>
                          <pic:cNvPicPr/>
                        </pic:nvPicPr>
                        <pic:blipFill>
                          <a:blip r:embed="rId49"/>
                          <a:stretch>
                            <a:fillRect/>
                          </a:stretch>
                        </pic:blipFill>
                        <pic:spPr>
                          <a:xfrm>
                            <a:off x="0" y="0"/>
                            <a:ext cx="3200400" cy="3200400"/>
                          </a:xfrm>
                          <a:prstGeom prst="rect"/>
                        </pic:spPr>
                      </pic:pic>
                    </a:graphicData>
                  </a:graphic>
                </wp:inline>
              </w:drawing>
            </w:r>
          </w:p>
        </w:tc>
      </w:tr>
    </w:tbl>
    <w:p>
      <w:pPr>
        <w:spacing w:before="240" w:after="140" w:line="336" w:lineRule="auto"/>
      </w:pPr>
      <w:r>
        <w:rPr>
          <w:rFonts w:ascii="Georgia" w:hAnsi="Georgia"/>
          <w:b w:val="0"/>
          <w:color w:val="2F241D"/>
          <w:sz w:val="29"/>
        </w:rPr>
        <w:t>АРХЕТИПИЧЕСКАЯ ТЕРАПИЯ</w:t>
        <w:br/>
        <w:t>- В традиции Майя.</w:t>
        <w:br/>
        <w:t>Часть 3. КОРНИ.</w:t>
        <w:br/>
        <w:t>Корни - это наша опора.</w:t>
        <w:br/>
        <w:t>Это наш Род.</w:t>
        <w:br/>
        <w:t>Наша территория.</w:t>
        <w:br/>
        <w:t>В психотерапии Корни отражают фундамент личности и источник силы человека.</w:t>
        <w:br/>
        <w:t>Мы работаем с этими аспектами психики в образной терапии через Мотивы семечко, цветок, дерево.</w:t>
        <w:br/>
        <w:t>В юнгианской терапии этот аспект связан с архетипами:</w:t>
        <w:br/>
        <w:t>- Земли</w:t>
        <w:br/>
        <w:t>- Предков</w:t>
        <w:br/>
        <w:t>- Дома</w:t>
        <w:br/>
        <w:t>- Хранителя (Рода).</w:t>
        <w:br/>
        <w:t>Традиция Майя предлагает нам готовый инструмент, ритуалы и настройки на эти аспекты психики.</w:t>
        <w:br/>
        <w:t>1. КААХ (земля, община)</w:t>
        <w:br/>
        <w:t>2. ЮУМИЛЬ КААХ (Хранитель Рода, Покровитель Земли)</w:t>
        <w:br/>
        <w:t>3. ЮМ КААШ (Владыка Природы)</w:t>
        <w:br/>
        <w:t>4. К'АХАВИЛЬ (Господин)</w:t>
        <w:br/>
        <w:t>5. БАЛУН Ч'УЛ</w:t>
        <w:br/>
        <w:t>(Девять Сил - качеств, передающиеся человеку по Роду).</w:t>
        <w:br/>
        <w:t>6. ЧУЛЕЛЬ - сила крови</w:t>
        <w:br/>
        <w:t>7. БАЛАМ (ягуар): 4ре помощника и защитника, по 4м сторонам света.</w:t>
        <w:br/>
        <w:t>ЗАДАЧА:</w:t>
        <w:br/>
        <w:t>- укрепление чувства личной опоры и защищенности, связь с предками.</w:t>
        <w:br/>
        <w:t>КАК ПРОХОДИТ РАБОТА: 3 метода:</w:t>
        <w:br/>
        <w:t>#1. Поддержка.</w:t>
        <w:br/>
        <w:t>Очистка и покачка Вас и Рода в энергиях предков в Традиции Майя.</w:t>
        <w:br/>
        <w:t>#2. Мандала- посвящение.</w:t>
        <w:br/>
        <w:t>Фиксация для вас аспектов защиты и опоры в Традиции Майя.</w:t>
        <w:br/>
        <w:t>#3. Ритуал-инициация.</w:t>
        <w:br/>
        <w:t>Личный ритуал- инициация, передача вам настройки на каждый аспект работы с Каналами Предков в Традиции Майя.</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 МИСТЕРИИ, ДВОЙНИКИ И АВТОРСКИЕ МОДЕЛИ</w:t>
            </w:r>
          </w:p>
        </w:tc>
      </w:tr>
    </w:tbl>
    <w:tbl>
      <w:tblPr>
        <w:tblW w:type="auto" w:w="0"/>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45" w:name="article_mayaismagic_223"/>
            <w:pPr>
              <w:spacing w:before="0" w:after="160" w:line="324" w:lineRule="auto"/>
            </w:pPr>
            <w:r>
              <w:rPr>
                <w:rFonts w:ascii="Georgia" w:hAnsi="Georgia"/>
                <w:b/>
                <w:color w:val="6B2F1A"/>
                <w:sz w:val="40"/>
              </w:rPr>
              <w:t>Я, как психотерапевт, в концепции Шибальбы - вижу четкое соответствие 9ти миров - 9ти уровням травматизации психики человека.</w:t>
            </w:r>
            <w:bookmarkEnd w:id="45"/>
          </w:p>
          <w:p>
            <w:pPr>
              <w:spacing w:before="0" w:after="0" w:line="324" w:lineRule="auto"/>
            </w:pPr>
            <w:r>
              <w:rPr>
                <w:rFonts w:ascii="Georgia" w:hAnsi="Georgia"/>
                <w:b/>
                <w:color w:val="B7791F"/>
                <w:sz w:val="21"/>
              </w:rPr>
              <w:t>Источник: Mayaismagic · пост 223</w:t>
              <w:br/>
            </w:r>
            <w:r>
              <w:rPr>
                <w:rFonts w:ascii="Georgia" w:hAnsi="Georgia"/>
                <w:b w:val="0"/>
                <w:color w:val="6D5A4D"/>
                <w:sz w:val="21"/>
              </w:rPr>
              <w:t>Дата: 11.02.2025 21:03:16 UTC-05:00</w:t>
              <w:br/>
            </w:r>
            <w:r>
              <w:rPr>
                <w:rFonts w:ascii="Georgia" w:hAnsi="Georgia"/>
                <w:b w:val="0"/>
                <w:color w:val="6B2F1A"/>
                <w:sz w:val="21"/>
              </w:rPr>
              <w:t>https://t.me/mayaismagic/223</w:t>
              <w:br/>
            </w:r>
            <w:r>
              <w:rPr>
                <w:rFonts w:ascii="Georgia" w:hAnsi="Georgia"/>
                <w:b/>
                <w:color w:val="B7791F"/>
                <w:sz w:val="21"/>
              </w:rPr>
              <w:t>Источник: TempleTherapy · пост 2240</w:t>
              <w:br/>
            </w:r>
            <w:r>
              <w:rPr>
                <w:rFonts w:ascii="Georgia" w:hAnsi="Georgia"/>
                <w:b w:val="0"/>
                <w:color w:val="6D5A4D"/>
                <w:sz w:val="21"/>
              </w:rPr>
              <w:t>Дата: 2025-01-24T04:39:08+00:00</w:t>
              <w:br/>
            </w:r>
            <w:r>
              <w:rPr>
                <w:rFonts w:ascii="Georgia" w:hAnsi="Georgia"/>
                <w:b w:val="0"/>
                <w:color w:val="6B2F1A"/>
                <w:sz w:val="21"/>
              </w:rPr>
              <w:t>https://t.me/TempleTherapy/2240</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1827728"/>
                  <wp:docPr id="43" name="Picture 43"/>
                  <wp:cNvGraphicFramePr>
                    <a:graphicFrameLocks noChangeAspect="1"/>
                  </wp:cNvGraphicFramePr>
                  <a:graphic>
                    <a:graphicData uri="http://schemas.openxmlformats.org/drawingml/2006/picture">
                      <pic:pic>
                        <pic:nvPicPr>
                          <pic:cNvPr id="0" name="photo_178@11-02-2025_21-03-16.jpg"/>
                          <pic:cNvPicPr/>
                        </pic:nvPicPr>
                        <pic:blipFill>
                          <a:blip r:embed="rId11"/>
                          <a:stretch>
                            <a:fillRect/>
                          </a:stretch>
                        </pic:blipFill>
                        <pic:spPr>
                          <a:xfrm>
                            <a:off x="0" y="0"/>
                            <a:ext cx="3200400" cy="1827728"/>
                          </a:xfrm>
                          <a:prstGeom prst="rect"/>
                        </pic:spPr>
                      </pic:pic>
                    </a:graphicData>
                  </a:graphic>
                </wp:inline>
              </w:drawing>
            </w:r>
          </w:p>
        </w:tc>
      </w:tr>
    </w:tbl>
    <w:p>
      <w:pPr>
        <w:spacing w:before="240" w:after="140" w:line="336" w:lineRule="auto"/>
      </w:pPr>
      <w:r>
        <w:rPr>
          <w:rFonts w:ascii="Georgia" w:hAnsi="Georgia"/>
          <w:b w:val="0"/>
          <w:color w:val="2F241D"/>
          <w:sz w:val="29"/>
        </w:rPr>
        <w:t>Я, как психотерапевт, в концепции Шибальбы - вижу четкое соответствие 9ти миров - 9ти уровням травматизации психики человека.</w:t>
        <w:br/>
        <w:t>Стрессы жизни, война может нас сдвигать на определенный уровень стресса из 9ти по этой шкале.</w:t>
        <w:br/>
        <w:t>Хорошо то, что для каждого уровня глубины стресса в Традиции Майя наработан свой архетипический инструмент, ресурс для опоры и поддержки.</w:t>
        <w:br/>
        <w:t>Еще это можно назвать Духовная Сила (Ч'ул).</w:t>
        <w:br/>
        <w:t>Задача роста в Традиции Майя - нашу личную силу крови (Ч'улель) - наполнить Силой Рода (БАЛУН- 9 Ч'УЛЬ) и Силой Богов.</w:t>
        <w:br/>
        <w:t>Для усиления Я, личности можно через мандалу</w:t>
        <w:br/>
        <w:t>- усилить связь Я с Духом местности и рода (Каах)</w:t>
        <w:br/>
        <w:t>- наполнить Ч'улель человека (силу крови) через 9 Ч'улель Рода.</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324" w:lineRule="auto"/>
      <w:jc w:val="right"/>
    </w:pPr>
    <w:fldSimple w:instr="PAGE">
      <w:r>
        <w:rPr>
          <w:color w:val="6D5A4D"/>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324" w:lineRule="auto"/>
      <w:jc w:val="right"/>
    </w:pPr>
    <w:r>
      <w:rPr>
        <w:rFonts w:ascii="Georgia" w:hAnsi="Georgia"/>
        <w:b/>
        <w:color w:val="6D5A4D"/>
        <w:sz w:val="19"/>
      </w:rPr>
      <w:t>MAYA TRADITION · Мистерии Майя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Georgia" w:hAnsi="Georgia"/>
      <w:sz w:val="2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