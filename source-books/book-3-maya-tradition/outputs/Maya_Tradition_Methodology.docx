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324" w:lineRule="auto"/>
        <w:jc w:val="center"/>
      </w:pPr>
      <w:r>
        <w:rPr>
          <w:rFonts w:ascii="Georgia" w:hAnsi="Georgia"/>
          <w:b/>
          <w:color w:val="6B2F1A"/>
          <w:sz w:val="56"/>
        </w:rPr>
        <w:t>MAYA TRADITION</w:t>
      </w:r>
    </w:p>
    <w:p>
      <w:pPr>
        <w:spacing w:before="0" w:after="140" w:line="324" w:lineRule="auto"/>
        <w:jc w:val="center"/>
      </w:pPr>
      <w:r>
        <w:rPr>
          <w:rFonts w:ascii="Georgia" w:hAnsi="Georgia"/>
          <w:b/>
          <w:color w:val="B7791F"/>
          <w:sz w:val="30"/>
        </w:rPr>
        <w:t>Методология источникового чтения</w:t>
      </w:r>
    </w:p>
    <w:p>
      <w:pPr>
        <w:spacing w:before="0" w:after="300" w:line="324" w:lineRule="auto"/>
        <w:jc w:val="center"/>
      </w:pPr>
      <w:r>
        <w:rPr>
          <w:rFonts w:ascii="Georgia" w:hAnsi="Georgia"/>
          <w:b w:val="0"/>
          <w:color w:val="6D5A4D"/>
          <w:sz w:val="21"/>
        </w:rPr>
        <w:t>Локальный Telegram-экспорт · источник-ориентированная редакционная компоновка</w:t>
      </w:r>
    </w:p>
    <w:p>
      <w:pPr>
        <w:spacing w:before="0" w:after="120" w:line="324" w:lineRule="auto"/>
      </w:pPr>
      <w:r>
        <w:rPr>
          <w:rFonts w:ascii="Georgia" w:hAnsi="Georgia"/>
          <w:b/>
          <w:color w:val="6B2F1A"/>
          <w:sz w:val="36"/>
        </w:rPr>
        <w:t>Описание традиции</w:t>
      </w:r>
    </w:p>
    <w:p>
      <w:pPr>
        <w:spacing w:before="0" w:after="120" w:line="324" w:lineRule="auto"/>
      </w:pPr>
      <w:r>
        <w:rPr>
          <w:rFonts w:ascii="Georgia" w:hAnsi="Georgia"/>
          <w:b/>
          <w:color w:val="B7791F"/>
          <w:sz w:val="21"/>
        </w:rPr>
        <w:t>Источник: пост 2 · 07.09.2022 19:22:05 UTC-05:00</w:t>
        <w:br/>
      </w:r>
      <w:r>
        <w:rPr>
          <w:rFonts w:ascii="Georgia" w:hAnsi="Georgia"/>
          <w:b w:val="0"/>
          <w:color w:val="6B2F1A"/>
          <w:sz w:val="21"/>
        </w:rPr>
        <w:t>https://t.me/mayaismagic/2</w:t>
      </w:r>
    </w:p>
    <w:p>
      <w:pPr>
        <w:spacing w:before="0" w:after="280" w:line="336" w:lineRule="auto"/>
      </w:pPr>
      <w:r>
        <w:rPr>
          <w:rFonts w:ascii="Georgia" w:hAnsi="Georgia"/>
          <w:b w:val="0"/>
          <w:color w:val="2F241D"/>
          <w:sz w:val="29"/>
        </w:rPr>
        <w:t>Это паблик является продолжением наших Курсов по изучению Традиции Шаманизма Мезоамерики.</w:t>
        <w:br/>
        <w:t>Здесь хранятся интересные модели Вечности, развития вселенной.</w:t>
      </w:r>
    </w:p>
    <w:p>
      <w:pPr>
        <w:spacing w:before="0" w:after="120" w:line="324" w:lineRule="auto"/>
      </w:pPr>
      <w:r>
        <w:rPr>
          <w:rFonts w:ascii="Georgia" w:hAnsi="Georgia"/>
          <w:b/>
          <w:color w:val="6B2F1A"/>
          <w:sz w:val="36"/>
        </w:rPr>
        <w:t>Содержание</w:t>
      </w:r>
    </w:p>
    <w:p>
      <w:pPr>
        <w:spacing w:before="0" w:after="100" w:line="324" w:lineRule="auto"/>
      </w:pPr>
      <w:r>
        <w:rPr>
          <w:rFonts w:ascii="Georgia" w:hAnsi="Georgia"/>
          <w:b/>
          <w:color w:val="6B2F1A"/>
          <w:sz w:val="28"/>
        </w:rPr>
        <w:t>I. Эгрегор Майя</w:t>
      </w:r>
    </w:p>
    <w:p>
      <w:pPr>
        <w:spacing w:before="0" w:after="100" w:line="324" w:lineRule="auto"/>
      </w:pPr>
      <w:r>
        <w:rPr>
          <w:rFonts w:ascii="Georgia" w:hAnsi="Georgia"/>
          <w:b/>
          <w:color w:val="6B2F1A"/>
          <w:sz w:val="28"/>
        </w:rPr>
        <w:t>II. Боги и божественные силы Майя и Ацтеков</w:t>
      </w:r>
    </w:p>
    <w:p>
      <w:pPr>
        <w:spacing w:before="0" w:after="100" w:line="324" w:lineRule="auto"/>
      </w:pPr>
      <w:r>
        <w:rPr>
          <w:rFonts w:ascii="Georgia" w:hAnsi="Georgia"/>
          <w:b/>
          <w:color w:val="6B2F1A"/>
          <w:sz w:val="28"/>
        </w:rPr>
        <w:t>III. Настройки и энергии Майя и Ацтеков</w:t>
      </w:r>
    </w:p>
    <w:p>
      <w:pPr>
        <w:spacing w:before="0" w:after="100" w:line="324" w:lineRule="auto"/>
      </w:pPr>
      <w:r>
        <w:rPr>
          <w:rFonts w:ascii="Georgia" w:hAnsi="Georgia"/>
          <w:b/>
          <w:color w:val="6B2F1A"/>
          <w:sz w:val="28"/>
        </w:rPr>
        <w:t>IV. Мифология, Шибальба, инициация и ритуал</w:t>
      </w:r>
    </w:p>
    <w:p>
      <w:pPr>
        <w:spacing w:before="0" w:after="100" w:line="324" w:lineRule="auto"/>
      </w:pPr>
      <w:r>
        <w:rPr>
          <w:rFonts w:ascii="Georgia" w:hAnsi="Georgia"/>
          <w:b/>
          <w:color w:val="6B2F1A"/>
          <w:sz w:val="28"/>
        </w:rPr>
        <w:t>V. Места, храмы и материальная культура</w:t>
      </w:r>
    </w:p>
    <w:p>
      <w:pPr>
        <w:spacing w:before="0" w:after="100" w:line="324" w:lineRule="auto"/>
      </w:pPr>
      <w:r>
        <w:rPr>
          <w:rFonts w:ascii="Georgia" w:hAnsi="Georgia"/>
          <w:b/>
          <w:color w:val="6B2F1A"/>
          <w:sz w:val="28"/>
        </w:rPr>
        <w:t>VI. Мистерии, двойники и авторские модели</w:t>
      </w:r>
    </w:p>
    <w:p>
      <w:pPr>
        <w:spacing w:before="0" w:after="100" w:line="324" w:lineRule="auto"/>
      </w:pPr>
      <w:r>
        <w:rPr>
          <w:rFonts w:ascii="Georgia" w:hAnsi="Georgia"/>
          <w:b/>
          <w:color w:val="6B2F1A"/>
          <w:sz w:val="28"/>
        </w:rPr>
        <w:t>VII. Календарь и энергия дней</w:t>
      </w:r>
    </w:p>
    <w:p>
      <w:r>
        <w:br w:type="page"/>
      </w:r>
    </w:p>
    <w:p>
      <w:pPr>
        <w:spacing w:before="240" w:after="200" w:line="336" w:lineRule="auto"/>
      </w:pPr>
      <w:r>
        <w:rPr>
          <w:rFonts w:ascii="Georgia" w:hAnsi="Georgia"/>
          <w:b w:val="0"/>
          <w:color w:val="6D5A4D"/>
          <w:sz w:val="26"/>
        </w:rPr>
        <w:t>Сначала — авторские тексты об эгрегоре, к'ух и накоплении силы.</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 ЭГРЕГОР МАЙЯ</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ЭГРЕГОР МАЙЯ.</w:t>
            </w:r>
          </w:p>
          <w:p>
            <w:pPr>
              <w:spacing w:before="0" w:after="0" w:line="324" w:lineRule="auto"/>
            </w:pPr>
            <w:r>
              <w:rPr>
                <w:rFonts w:ascii="Georgia" w:hAnsi="Georgia"/>
                <w:b/>
                <w:color w:val="B7791F"/>
                <w:sz w:val="21"/>
              </w:rPr>
              <w:t>Источник: Mayaismagic · пост 145</w:t>
              <w:br/>
            </w:r>
            <w:r>
              <w:rPr>
                <w:rFonts w:ascii="Georgia" w:hAnsi="Georgia"/>
                <w:b w:val="0"/>
                <w:color w:val="6D5A4D"/>
                <w:sz w:val="21"/>
              </w:rPr>
              <w:t>Дата: 06.01.2025 09:34:27 UTC-05:00</w:t>
              <w:br/>
            </w:r>
            <w:r>
              <w:rPr>
                <w:rFonts w:ascii="Georgia" w:hAnsi="Georgia"/>
                <w:b w:val="0"/>
                <w:color w:val="6B2F1A"/>
                <w:sz w:val="21"/>
              </w:rPr>
              <w:t>https://t.me/mayaismagic/145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268730"/>
                  <wp:docPr id="1" name="Picture 1"/>
                  <wp:cNvGraphicFramePr>
                    <a:graphicFrameLocks noChangeAspect="1"/>
                  </wp:cNvGraphicFramePr>
                  <a:graphic>
                    <a:graphicData uri="http://schemas.openxmlformats.org/drawingml/2006/picture">
                      <pic:pic>
                        <pic:nvPicPr>
                          <pic:cNvPr id="0" name="photo_109@06-01-2025_09-34-27.jpg"/>
                          <pic:cNvPicPr/>
                        </pic:nvPicPr>
                        <pic:blipFill>
                          <a:blip r:embed="rId9"/>
                          <a:stretch>
                            <a:fillRect/>
                          </a:stretch>
                        </pic:blipFill>
                        <pic:spPr>
                          <a:xfrm>
                            <a:off x="0" y="0"/>
                            <a:ext cx="1691640" cy="1268730"/>
                          </a:xfrm>
                          <a:prstGeom prst="rect"/>
                        </pic:spPr>
                      </pic:pic>
                    </a:graphicData>
                  </a:graphic>
                </wp:inline>
              </w:drawing>
            </w:r>
          </w:p>
        </w:tc>
      </w:tr>
    </w:tbl>
    <w:p>
      <w:pPr>
        <w:spacing w:before="240" w:after="140" w:line="336" w:lineRule="auto"/>
      </w:pPr>
      <w:r>
        <w:rPr>
          <w:rFonts w:ascii="Georgia" w:hAnsi="Georgia"/>
          <w:b w:val="0"/>
          <w:color w:val="2F241D"/>
          <w:sz w:val="29"/>
        </w:rPr>
        <w:t>ЭГРЕГОР МАЙЯ.</w:t>
        <w:br/>
        <w:t>Он интересен и необычен тем, что захватывает и очищает те слои энергии, которые редко затрагивают другие магические традиции.</w:t>
        <w:br/>
        <w:t>Дает глубокий левый сдвиг, волшебное видение мира. Гармонию с природой.</w:t>
        <w:br/>
        <w:t>НАСТРОЙКА:</w:t>
        <w:br/>
        <w:t>Блеснут звездой раскаты неба.</w:t>
        <w:br/>
        <w:t>Мир словно дышит и шурчит</w:t>
        <w:br/>
        <w:t>С тобой всегда Богов заветы.</w:t>
        <w:br/>
        <w:t>Ты с духом камня говоришь.</w:t>
        <w:br/>
        <w:t>Ты часть Небес Великой Воли.</w:t>
        <w:br/>
        <w:t>Ты свет подземного огня.</w:t>
        <w:br/>
        <w:t>С росой играешь в прядки в поле.</w:t>
        <w:br/>
        <w:t>Поешь под каплями дождя.</w:t>
        <w:br/>
        <w:t>Ты мира часть, его Хранитель.</w:t>
        <w:br/>
        <w:t>Ты часть журчащего ручья</w:t>
        <w:br/>
        <w:t>Тебя ласкают ветра нити.</w:t>
        <w:br/>
        <w:t>Зарей любуется душа.</w:t>
        <w:br/>
        <w:t>Туманы мрака распадутся.</w:t>
        <w:br/>
        <w:t>Пройдешь сквозь бури из песка.</w:t>
        <w:br/>
        <w:t>Настанет день. Расстаят тучи</w:t>
        <w:br/>
        <w:t>Свет встретит, Солнце и Луна.</w:t>
        <w:br/>
        <w:t>ПРИМЕНЕНИЕ.</w:t>
        <w:br/>
        <w:t>Открывает к миру, людям, убирает страхи, и что важно установки.</w:t>
        <w:br/>
        <w:t>Смещает в картину мира, где через духов-алюш можно проводить смелые трансформации. Эгрегор майя убирает стеснение в общении, печали, чувство отдельности. Дает свет и легкость жизни.</w:t>
        <w:br/>
        <w:t>ИНСТРУМЕНТ.</w:t>
        <w:br/>
        <w:t>БОНУС. В честь Нового Года я могу предложить практику: сонастройку с эгрегором Майя + чистку энергий в этих вибрациях. Для участия, пишите +.</w:t>
        <w:br/>
        <w:t>С Новым Годом!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 ЭГРЕГОР МАЙЯ</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Пять кодексов эгрегора Майя/ Каналы Богов. (Мое восприятие ценностей-установок эгрегора).</w:t>
            </w:r>
          </w:p>
          <w:p>
            <w:pPr>
              <w:spacing w:before="0" w:after="0" w:line="324" w:lineRule="auto"/>
            </w:pPr>
            <w:r>
              <w:rPr>
                <w:rFonts w:ascii="Georgia" w:hAnsi="Georgia"/>
                <w:b/>
                <w:color w:val="B7791F"/>
                <w:sz w:val="21"/>
              </w:rPr>
              <w:t>Источник: Mayaismagic · пост 32</w:t>
              <w:br/>
            </w:r>
            <w:r>
              <w:rPr>
                <w:rFonts w:ascii="Georgia" w:hAnsi="Georgia"/>
                <w:b w:val="0"/>
                <w:color w:val="6D5A4D"/>
                <w:sz w:val="21"/>
              </w:rPr>
              <w:t>Дата: 14.03.2023 10:47:06 UTC-05:00</w:t>
              <w:br/>
            </w:r>
            <w:r>
              <w:rPr>
                <w:rFonts w:ascii="Georgia" w:hAnsi="Georgia"/>
                <w:b w:val="0"/>
                <w:color w:val="6B2F1A"/>
                <w:sz w:val="21"/>
              </w:rPr>
              <w:t>https://t.me/mayaismagic/32</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Пять кодексов эгрегора Майя/ Каналы Богов. (Мое восприятие ценностей-установок эгрегора).</w:t>
        <w:br/>
        <w:t>1. Не шуми.</w:t>
        <w:br/>
        <w:t>Дичь сама подплывет ближе.</w:t>
        <w:br/>
        <w:t>(Это состояние похоже на выжидающего крокодила в реке. Кстати, по представлению майя весь мир, включая звезды и богов, покоится на огромном крокодиле)</w:t>
        <w:br/>
        <w:t>2. Не спеши.</w:t>
        <w:br/>
        <w:t>Спешащий воин - не успеет.</w:t>
        <w:br/>
        <w:t>Спешащий воин - мертвый воин.</w:t>
        <w:br/>
        <w:t>Сильный воин знает точно свое время и место. И ждет своего часа.</w:t>
        <w:br/>
        <w:t>3. Держи свое пространство.</w:t>
        <w:br/>
        <w:t>Твое пространство - твоя сила.</w:t>
        <w:br/>
        <w:t>Твое пространство - твоя честь.</w:t>
        <w:br/>
        <w:t>Звериной лапой и хищным взглядом блюди территорию. Если кто-то забрался, не дай пройти мимо.</w:t>
        <w:br/>
        <w:t>(Под пространством может быть энергетическая область, зоны влияния, ответственности и т.п.</w:t>
        <w:br/>
        <w:t>Это про личные границы.</w:t>
        <w:br/>
        <w:t>Кстати, вспомнилось, что за личное оскорбление в законах майя каралось смертной казнью).</w:t>
        <w:br/>
        <w:t>4. Желай и потребляй.</w:t>
        <w:br/>
        <w:t>Жизнь прекрасна, если ее вкушать.</w:t>
        <w:br/>
        <w:t>(Здесь про полноту страстей и желаний - что есть манифестация силы. Слабый ничего не хочет. Сильный хочет все.)</w:t>
        <w:br/>
        <w:t>5. Ты лучший.</w:t>
        <w:br/>
        <w:t>Ты уникальная ипостась великого змея-демиурга. Ты явлен, чтобы гореть его цветом, звучать его мелодией. Раскрыться на максимум - это реализовать волю создателя.</w:t>
        <w:br/>
        <w:t>Ты лучший, когда ты на своем месте. Когда ты реализовываешь, являешь собой его волю. Если не лучший - это не твое место. Изучи Силы Календаря и следуй им.</w:t>
        <w:br/>
        <w:t>==========</w:t>
        <w:br/>
        <w:t>PS. Как вам такие кодексы? Отзываются?</w:t>
        <w:br/>
        <w:t>С какими ситуациями/ запросами можно работать через этот эгрегор?</w:t>
        <w:br/>
        <w:t>Пишите мысли в комментариях!</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 ЭГРЕГОР МАЙЯ</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Концепция жизни, крови и первоматерии в Традиции Майя.</w:t>
            </w:r>
          </w:p>
          <w:p>
            <w:pPr>
              <w:spacing w:before="0" w:after="0" w:line="324" w:lineRule="auto"/>
            </w:pPr>
            <w:r>
              <w:rPr>
                <w:rFonts w:ascii="Georgia" w:hAnsi="Georgia"/>
                <w:b/>
                <w:color w:val="B7791F"/>
                <w:sz w:val="21"/>
              </w:rPr>
              <w:t>Источник: Mayaismagic · пост 34</w:t>
              <w:br/>
            </w:r>
            <w:r>
              <w:rPr>
                <w:rFonts w:ascii="Georgia" w:hAnsi="Georgia"/>
                <w:b w:val="0"/>
                <w:color w:val="6D5A4D"/>
                <w:sz w:val="21"/>
              </w:rPr>
              <w:t>Дата: 14.03.2023 10:47:06 UTC-05:00</w:t>
              <w:br/>
            </w:r>
            <w:r>
              <w:rPr>
                <w:rFonts w:ascii="Georgia" w:hAnsi="Georgia"/>
                <w:b w:val="0"/>
                <w:color w:val="6B2F1A"/>
                <w:sz w:val="21"/>
              </w:rPr>
              <w:t>https://t.me/mayaismagic/34</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Концепция жизни, крови и первоматерии в Традиции Майя.</w:t>
        <w:br/>
        <w:t>Важная тема.</w:t>
        <w:br/>
        <w:t>Часть 1. Понятие К'ух у майя.</w:t>
        <w:br/>
        <w:t>Это ключевой момент.</w:t>
        <w:br/>
        <w:t>Его можно перевезти как сакральная сила, присутствующая в мире. Универсальная жизненная субстанция или сила, которая содержится в крови и поддерживает существование людей и различных ритуальных объектов.</w:t>
        <w:br/>
        <w:t>В мифах ацтеков кровью, этой силой, Кетцалькоатль сотворил Вселенную.</w:t>
        <w:br/>
        <w:t>Эта сила проявляется через Богов.</w:t>
        <w:br/>
        <w:t>Например, имя Ик’-К’ух («Ветер-бог»),</w:t>
        <w:br/>
        <w:t>Можно прочитать как Бог ветра а можно, как Сила Ветра.</w:t>
        <w:br/>
        <w:t>Цари имели титул к’ухуль-ахау.</w:t>
        <w:br/>
        <w:t>(Властелин священного/ божественного).</w:t>
        <w:br/>
        <w:t>У ацтеков эта сила называлась тэотль. Она символизировала максимальную манифестацию природы. Например, прекрасный залив. Или максимум качества: очень красивый, очень проказливый.</w:t>
        <w:br/>
        <w:t>Тео можно перевести как великое.</w:t>
        <w:br/>
        <w:t>teotl - это безличная сакральная сила, пребывающая в мире и одушевляющая любые ритуальные предметы и живые существа, в которых она заключена.</w:t>
        <w:br/>
        <w:t>Словом теотль можно называть так же духов, умерших родственников, царей и друг друга. Общение происходило не между людьми, а между их сутью.</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 ЭГРЕГОР МАЙЯ</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Часть 2. Как накопить силу?</w:t>
            </w:r>
          </w:p>
          <w:p>
            <w:pPr>
              <w:spacing w:before="0" w:after="0" w:line="324" w:lineRule="auto"/>
            </w:pPr>
            <w:r>
              <w:rPr>
                <w:rFonts w:ascii="Georgia" w:hAnsi="Georgia"/>
                <w:b/>
                <w:color w:val="B7791F"/>
                <w:sz w:val="21"/>
              </w:rPr>
              <w:t>Источник: Mayaismagic · пост 36</w:t>
              <w:br/>
            </w:r>
            <w:r>
              <w:rPr>
                <w:rFonts w:ascii="Georgia" w:hAnsi="Georgia"/>
                <w:b w:val="0"/>
                <w:color w:val="6D5A4D"/>
                <w:sz w:val="21"/>
              </w:rPr>
              <w:t>Дата: 14.03.2023 10:47:06 UTC-05:00</w:t>
              <w:br/>
            </w:r>
            <w:r>
              <w:rPr>
                <w:rFonts w:ascii="Georgia" w:hAnsi="Georgia"/>
                <w:b w:val="0"/>
                <w:color w:val="6B2F1A"/>
                <w:sz w:val="21"/>
              </w:rPr>
              <w:t>https://t.me/mayaismagic/36</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Часть 2. Как накопить силу?</w:t>
        <w:br/>
        <w:t>Эта сила, к'ух дается человеку от рождения и растет с человеком.</w:t>
        <w:br/>
        <w:t>Копить силу это важная задача.</w:t>
        <w:br/>
        <w:t>Накапливается сила через прохождение серии инициаций: имянаречение, жреческие, профессиональные посвящения, а так же вступление в брак и военные победы. Человек подключается к источникам этой безличностной силы, эгрегорам, которые ее содержат а так же к духам помощникам (о них расскажу позже).</w:t>
        <w:br/>
        <w:t>Новый уровень силы, социальной иерархии, достижений и побед закрепляется в стеллах (почти как в инстаграмм))</w:t>
        <w:br/>
        <w:t>Социальное положение человека определяло его силу.</w:t>
        <w:br/>
        <w:t>Царь обладал наивысшей концентрацией к’ух среди живущих и поэтому был сакрален с одной стороны и самый вкусный для жертвоприношений с другой.</w:t>
        <w:br/>
        <w:t>Царь несет силу царского рода, его обожествленных предков и своего бога.</w:t>
        <w:br/>
        <w:t>Цари рассматривались как воплощение (манифестация) силы какого-то бога. Имя царя было какое-то качество, аспект этого бога (например, рождается-из-неба-бог-чак). Часто цари одного рода несли силу одного Божества, но разные его аспекты.</w:t>
        <w:br/>
        <w:t>Царь обретает власть над духами. В частности при воцарении он принимал в руку скипетр, символ молнии и змеи К'авиль, бога войны.</w:t>
        <w:br/>
        <w:t>Считается, что в традиции майя многое связано с ритуалами крови. На самом деле все завязано на работу с этой силой, к'ух. И я предлагаю вам с этой силой научиться работать.</w:t>
        <w:br/>
        <w:t>Можно самим пробовать настраиваться на эту первородную силу, управляя ею, накапливая ее в себе, создавая предметы, наполненные силой и еду.</w:t>
        <w:br/>
        <w:t>Я считаю именно за счет настройки и проведения субстанции к'ух Каналы Богов Майя ощущаются такие насыщенные.</w:t>
        <w:br/>
        <w:t>Через Рейки Иггдрасиль можно включаться и брать настройку на к’ух, витальную первоэнергию, жизненную силу в традиции майя.</w:t>
        <w:br/>
        <w:t>Продолжение исследования и настройку на к'ух - я предложу в третьей части этой статьи.</w:t>
      </w:r>
    </w:p>
    <w:p>
      <w:r>
        <w:br w:type="page"/>
      </w:r>
    </w:p>
    <w:p>
      <w:pPr>
        <w:spacing w:before="240" w:after="200" w:line="336" w:lineRule="auto"/>
      </w:pPr>
      <w:r>
        <w:rPr>
          <w:rFonts w:ascii="Georgia" w:hAnsi="Georgia"/>
          <w:b w:val="0"/>
          <w:color w:val="6D5A4D"/>
          <w:sz w:val="26"/>
        </w:rPr>
        <w:t>Далее собраны описания божественных сил Майя, затем — связанные с ними ацтекские образы.</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КИНИЧ АХАУ.</w:t>
            </w:r>
          </w:p>
          <w:p>
            <w:pPr>
              <w:spacing w:before="0" w:after="0" w:line="324" w:lineRule="auto"/>
            </w:pPr>
            <w:r>
              <w:rPr>
                <w:rFonts w:ascii="Georgia" w:hAnsi="Georgia"/>
                <w:b/>
                <w:color w:val="B7791F"/>
                <w:sz w:val="21"/>
              </w:rPr>
              <w:t>Источник: Mayaismagic · пост 142</w:t>
              <w:br/>
            </w:r>
            <w:r>
              <w:rPr>
                <w:rFonts w:ascii="Georgia" w:hAnsi="Georgia"/>
                <w:b w:val="0"/>
                <w:color w:val="6D5A4D"/>
                <w:sz w:val="21"/>
              </w:rPr>
              <w:t>Дата: 06.01.2025 09:34:25 UTC-05:00</w:t>
              <w:br/>
            </w:r>
            <w:r>
              <w:rPr>
                <w:rFonts w:ascii="Georgia" w:hAnsi="Georgia"/>
                <w:b w:val="0"/>
                <w:color w:val="6B2F1A"/>
                <w:sz w:val="21"/>
              </w:rPr>
              <w:t>https://t.me/mayaismagic/142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2" name="Picture 2"/>
                  <wp:cNvGraphicFramePr>
                    <a:graphicFrameLocks noChangeAspect="1"/>
                  </wp:cNvGraphicFramePr>
                  <a:graphic>
                    <a:graphicData uri="http://schemas.openxmlformats.org/drawingml/2006/picture">
                      <pic:pic>
                        <pic:nvPicPr>
                          <pic:cNvPr id="0" name="photo_106@06-01-2025_09-34-25.jpg"/>
                          <pic:cNvPicPr/>
                        </pic:nvPicPr>
                        <pic:blipFill>
                          <a:blip r:embed="rId10"/>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КИНИЧ АХАУ.</w:t>
        <w:br/>
        <w:t>Бог Солнца майя.</w:t>
        <w:br/>
        <w:t>В разных регионах Мексики солнце разное.</w:t>
        <w:br/>
        <w:t>- В Юкотане оно блистательное и триумфальное.</w:t>
        <w:br/>
        <w:t>- В Оахаке Солнце - тотальное и судьбоносное.</w:t>
        <w:br/>
        <w:t>Солнце - управляет всем. Солнце это властитель, исполин.</w:t>
        <w:br/>
        <w:t>Соответственно, Божество Солнца это центральный Бог, отец вождей майя.</w:t>
        <w:br/>
        <w:t>Властелин солнечного света.</w:t>
        <w:br/>
        <w:t>Причем, два элитных военных кланах отражают 2 фазы/ лика Кинич Ахау:</w:t>
        <w:br/>
        <w:t>1. Днем Кинич Ахау:</w:t>
        <w:br/>
        <w:t>сияющий аспект, приносит свет и тепло, дарует жизнь и порядок.</w:t>
        <w:br/>
        <w:t>Символика орла - защита солнечного пути от сил тьмы. Орел олицетворял стремительность, смелость, господство. И знак благословения Богов.</w:t>
        <w:br/>
        <w:t>2. Ночью Бог Солнца превращается в ягуара, хранителя ночи.</w:t>
        <w:br/>
        <w:t>Он путешествует через мрак подземного мира Шибальбы, чтобы возродиться на рассвете.</w:t>
        <w:br/>
        <w:t>Символизируя борьбу с тьмой и преодоление препятствий.</w:t>
        <w:br/>
        <w:t>__</w:t>
        <w:br/>
        <w:t>PS. Глифы этой статуэтке связаны с богом солнца.</w:t>
        <w:br/>
        <w:t>НАСТРОЙКА.</w:t>
        <w:br/>
        <w:t>Сияньем света бесподобно</w:t>
        <w:br/>
        <w:t>Триумф явится на земле.</w:t>
        <w:br/>
        <w:t>Ты безупречен.</w:t>
        <w:br/>
        <w:t>Ты верховный.</w:t>
        <w:br/>
        <w:t>Родитель правды в пустоте.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СИЛА СОЛНЦА -  КУЛЬТУРА МАЙЯ</w:t>
            </w:r>
          </w:p>
          <w:p>
            <w:pPr>
              <w:spacing w:before="0" w:after="0" w:line="324" w:lineRule="auto"/>
            </w:pPr>
            <w:r>
              <w:rPr>
                <w:rFonts w:ascii="Georgia" w:hAnsi="Georgia"/>
                <w:b/>
                <w:color w:val="B7791F"/>
                <w:sz w:val="21"/>
              </w:rPr>
              <w:t>Источник: Mayaismagic · пост 213</w:t>
              <w:br/>
            </w:r>
            <w:r>
              <w:rPr>
                <w:rFonts w:ascii="Georgia" w:hAnsi="Georgia"/>
                <w:b w:val="0"/>
                <w:color w:val="6D5A4D"/>
                <w:sz w:val="21"/>
              </w:rPr>
              <w:t>Дата: 11.02.2025 21:03:16 UTC-05:00</w:t>
              <w:br/>
            </w:r>
            <w:r>
              <w:rPr>
                <w:rFonts w:ascii="Georgia" w:hAnsi="Georgia"/>
                <w:b w:val="0"/>
                <w:color w:val="6B2F1A"/>
                <w:sz w:val="21"/>
              </w:rPr>
              <w:t>https://t.me/mayaismagic/213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3" name="Picture 3"/>
                  <wp:cNvGraphicFramePr>
                    <a:graphicFrameLocks noChangeAspect="1"/>
                  </wp:cNvGraphicFramePr>
                  <a:graphic>
                    <a:graphicData uri="http://schemas.openxmlformats.org/drawingml/2006/picture">
                      <pic:pic>
                        <pic:nvPicPr>
                          <pic:cNvPr id="0" name="photo_169@11-02-2025_21-03-16.jpg"/>
                          <pic:cNvPicPr/>
                        </pic:nvPicPr>
                        <pic:blipFill>
                          <a:blip r:embed="rId11"/>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СИЛА СОЛНЦА -  КУЛЬТУРА МАЙЯ</w:t>
        <w:br/>
        <w:t>НАСТРОЙКА:</w:t>
        <w:br/>
        <w:t>Сиянье звезд взвивает силу-</w:t>
        <w:br/>
        <w:t>Как душу спящего огня</w:t>
        <w:br/>
        <w:t>Раскрыв возможностей глубины</w:t>
        <w:br/>
        <w:t>Жизнь озарит небес волна.</w:t>
        <w:br/>
        <w:t>К'ИИН - солнце, день, время, импульс, луч.</w:t>
        <w:br/>
        <w:t>Олицетворяла ясность сознания и жизненную силу, пронизываюшую все живое.</w:t>
        <w:br/>
        <w:t>Солнечная энергия входит через темя, пробуждает разум через свет в голове, и питает кровь через сердце.</w:t>
        <w:br/>
        <w:t>Бог Солнца - Кинич Ахау</w:t>
        <w:br/>
        <w:t>(Сияния Властелин)</w:t>
        <w:br/>
        <w:t>ОРИГИНАЛЬНАЯ ЦИТАТА:</w:t>
        <w:br/>
        <w:t>из "Пополь-Вух" (священная книга майя):</w:t>
        <w:br/>
        <w:t>«Тогда было сказано: да взойдет заря, да явится рассвет! Пусть каждый воссияет, пусть каждый поднимется, пусть явится великий свет, да будет день в мире! Пусть будет небо и земля установлены!»</w:t>
        <w:br/>
        <w:t>Другой вариант:</w:t>
        <w:br/>
        <w:t>«Да будет утро, да будет заря! Пусть взойдет свет, пусть взойдет рассвет в небесах и на земле. Пусть не будет славы и величия в пустоте. Ты, Сердце Неба, да будет так!»</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2. ЭНЕРГИЯ ИК' (Ветер).</w:t>
            </w:r>
          </w:p>
          <w:p>
            <w:pPr>
              <w:spacing w:before="0" w:after="0" w:line="324" w:lineRule="auto"/>
            </w:pPr>
            <w:r>
              <w:rPr>
                <w:rFonts w:ascii="Georgia" w:hAnsi="Georgia"/>
                <w:b/>
                <w:color w:val="B7791F"/>
                <w:sz w:val="21"/>
              </w:rPr>
              <w:t>Источник: Mayaismagic · пост 161</w:t>
              <w:br/>
            </w:r>
            <w:r>
              <w:rPr>
                <w:rFonts w:ascii="Georgia" w:hAnsi="Georgia"/>
                <w:b w:val="0"/>
                <w:color w:val="6D5A4D"/>
                <w:sz w:val="21"/>
              </w:rPr>
              <w:t>Дата: 11.02.2025 20:57:43 UTC-05:00</w:t>
              <w:br/>
            </w:r>
            <w:r>
              <w:rPr>
                <w:rFonts w:ascii="Georgia" w:hAnsi="Georgia"/>
                <w:b w:val="0"/>
                <w:color w:val="6B2F1A"/>
                <w:sz w:val="21"/>
              </w:rPr>
              <w:t>https://t.me/mayaismagic/161</w:t>
              <w:br/>
            </w:r>
            <w:r>
              <w:rPr>
                <w:rFonts w:ascii="Georgia" w:hAnsi="Georgia"/>
                <w:b/>
                <w:color w:val="B7791F"/>
                <w:sz w:val="21"/>
              </w:rPr>
              <w:t>Источник: TempleTherapy · пост 2268</w:t>
              <w:br/>
            </w:r>
            <w:r>
              <w:rPr>
                <w:rFonts w:ascii="Georgia" w:hAnsi="Georgia"/>
                <w:b w:val="0"/>
                <w:color w:val="6D5A4D"/>
                <w:sz w:val="21"/>
              </w:rPr>
              <w:t>Дата: 2025-02-12T01:37:48+00:00</w:t>
              <w:br/>
            </w:r>
            <w:r>
              <w:rPr>
                <w:rFonts w:ascii="Georgia" w:hAnsi="Georgia"/>
                <w:b w:val="0"/>
                <w:color w:val="6B2F1A"/>
                <w:sz w:val="21"/>
              </w:rPr>
              <w:t>https://t.me/TempleTherapy/2268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 name="Picture 4"/>
                  <wp:cNvGraphicFramePr>
                    <a:graphicFrameLocks noChangeAspect="1"/>
                  </wp:cNvGraphicFramePr>
                  <a:graphic>
                    <a:graphicData uri="http://schemas.openxmlformats.org/drawingml/2006/picture">
                      <pic:pic>
                        <pic:nvPicPr>
                          <pic:cNvPr id="0" name="photo_125@11-02-2025_20-57-43.jpg"/>
                          <pic:cNvPicPr/>
                        </pic:nvPicPr>
                        <pic:blipFill>
                          <a:blip r:embed="rId12"/>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2. ЭНЕРГИЯ ИК' (Ветер).</w:t>
        <w:br/>
        <w:t>В первозданную материнскую материю (Имиш) входит Ветер Перемен (Ик'). Это дыхание жизни. Проводник идей и вдохновения.</w:t>
        <w:br/>
        <w:t>Свободы и коммуникации. Сила обновления и мотивации других.</w:t>
        <w:br/>
        <w:t>ВКЛЮЧЕНИЕ В ПОТОК:</w:t>
        <w:br/>
        <w:t>1) * Рейки Иггдрасиль - Эгрегоры - Эгрегор Майя - К'УХ ИК'.</w:t>
        <w:br/>
        <w:t>2) Читаем описание.</w:t>
        <w:br/>
        <w:t>#1. ЭНЕРГИЯ ИК'</w:t>
        <w:br/>
        <w:t>Свист развеет все преграды</w:t>
        <w:br/>
        <w:t>Всплеском хаоса в ночи.</w:t>
        <w:br/>
        <w:t>Необъятность будоражит</w:t>
        <w:br/>
        <w:t>Грань бескрайности манит.</w:t>
        <w:br/>
        <w:t>Примечание: Ик' - это хаотичная энергия, которая здесь, и нездесь и вообще везде. Она вздымает рамки привычного и задает новые комбинации. Увлекает и поражает своей необычностью и находчивостью.</w:t>
        <w:br/>
        <w:t>#2. К'ИНИЧ ИК' (Свет ветра)</w:t>
        <w:br/>
        <w:t>Появляется импульс творения. Засеять семена новых идей в разных сферах, сердцах. Разожжечь искру нового и свет идей.</w:t>
        <w:br/>
        <w:t>#3. НАУАЛЬ ИК'</w:t>
        <w:br/>
        <w:t>(Союзник, Дух ветра).</w:t>
        <w:br/>
        <w:t>Это энергия, которая мягко подталкивает вперед, пробовать новые возможности, грани мира, не останавливаться, развиваться, расширяться.</w:t>
        <w:br/>
        <w:t>Она пробуждает любопытство, азарт к миру, к креативности, пробовать что-то новое.</w:t>
        <w:br/>
        <w:t>#4. ТОНАЛЬ ИК'</w:t>
        <w:br/>
        <w:t>(Материальная проявленность)</w:t>
        <w:br/>
        <w:t>Креативность, творчество, желание что-то написать, нарисовать, украсить.</w:t>
        <w:br/>
        <w:t>#5. К'УХ ИК'</w:t>
        <w:br/>
        <w:t>(Источник Силы)</w:t>
        <w:br/>
        <w:t>Потенция перемен.</w:t>
        <w:br/>
        <w:t>Сила, готовность как-то проявляться, творить, азарт перед стартом.</w:t>
        <w:br/>
        <w:t>__</w:t>
        <w:br/>
        <w:t>PS. Если вы родились в День Ик'/ Ветра, я могу сделать для вас мини-мандалу с включением в поток творчества- Ик' /донейшн/.</w:t>
        <w:br/>
        <w:t>Узнать, дух какой энергии вас поддерживает, пишите:</w:t>
        <w:br/>
        <w:t>t.me/andytherapist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ИшМук'ане.</w:t>
            </w:r>
          </w:p>
          <w:p>
            <w:pPr>
              <w:spacing w:before="0" w:after="0" w:line="324" w:lineRule="auto"/>
            </w:pPr>
            <w:r>
              <w:rPr>
                <w:rFonts w:ascii="Georgia" w:hAnsi="Georgia"/>
                <w:b/>
                <w:color w:val="B7791F"/>
                <w:sz w:val="21"/>
              </w:rPr>
              <w:t>Источник: Mayaismagic · пост 218</w:t>
              <w:br/>
            </w:r>
            <w:r>
              <w:rPr>
                <w:rFonts w:ascii="Georgia" w:hAnsi="Georgia"/>
                <w:b w:val="0"/>
                <w:color w:val="6D5A4D"/>
                <w:sz w:val="21"/>
              </w:rPr>
              <w:t>Дата: 11.02.2025 21:03:16 UTC-05:00</w:t>
              <w:br/>
            </w:r>
            <w:r>
              <w:rPr>
                <w:rFonts w:ascii="Georgia" w:hAnsi="Georgia"/>
                <w:b w:val="0"/>
                <w:color w:val="6B2F1A"/>
                <w:sz w:val="21"/>
              </w:rPr>
              <w:t>https://t.me/mayaismagic/218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5" name="Picture 5"/>
                  <wp:cNvGraphicFramePr>
                    <a:graphicFrameLocks noChangeAspect="1"/>
                  </wp:cNvGraphicFramePr>
                  <a:graphic>
                    <a:graphicData uri="http://schemas.openxmlformats.org/drawingml/2006/picture">
                      <pic:pic>
                        <pic:nvPicPr>
                          <pic:cNvPr id="0" name="photo_174@11-02-2025_21-03-16.jpg"/>
                          <pic:cNvPicPr/>
                        </pic:nvPicPr>
                        <pic:blipFill>
                          <a:blip r:embed="rId13"/>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ИшМук'ане.</w:t>
        <w:br/>
        <w:t>Исследуя Традицую Майя я вдохновился каналом ИшМук'ане - Великой Матери (бабушки).</w:t>
        <w:br/>
        <w:t>Он создает особое пространство тепла и плодородия. Незримой поддержки и заботы.</w:t>
        <w:br/>
        <w:t>НАСТРОЙКА.</w:t>
        <w:br/>
        <w:t>Ты здесь.</w:t>
        <w:br/>
        <w:t>Ты ждешь.</w:t>
        <w:br/>
        <w:t>Ты видешь боли.</w:t>
        <w:br/>
        <w:t>Спокойно смотришь вниз с небес</w:t>
        <w:br/>
        <w:t>Я твой. Я плоть твоя и слезы.</w:t>
        <w:br/>
        <w:t>Укрыт сиянием чудес.</w:t>
        <w:br/>
        <w:t>С тобой страдания не сломят.</w:t>
        <w:br/>
        <w:t>С тобой защита есть и кров.</w:t>
        <w:br/>
        <w:t>Ведь в любом месте я как дома.</w:t>
        <w:br/>
        <w:t>Ты стелишь Землю.</w:t>
        <w:br/>
        <w:t>Ты - любовь.</w:t>
        <w:br/>
        <w:t>ЦИТАТА:</w:t>
        <w:br/>
        <w:t>«И тогда, размолов початки желтой кукурузы и початки белой кукурузы, Шмукане изготовила девять напитков, и из этой пищи пришла сила и плоть, и из кукурузы были созданы мускулы и сила человека.»</w:t>
        <w:br/>
        <w:t>ПРИМЕЧАНИЕ</w:t>
        <w:br/>
        <w:t>Эти энергии помогают для поддержки, взращивания ранних травмированных детских частей личности.</w:t>
        <w:br/>
        <w:t>Этот поток дает состояние безусловного принятия и безусловной поддержки.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Здесь изображенин ягуара.</w:t>
            </w:r>
          </w:p>
          <w:p>
            <w:pPr>
              <w:spacing w:before="0" w:after="0" w:line="324" w:lineRule="auto"/>
            </w:pPr>
            <w:r>
              <w:rPr>
                <w:rFonts w:ascii="Georgia" w:hAnsi="Georgia"/>
                <w:b/>
                <w:color w:val="B7791F"/>
                <w:sz w:val="21"/>
              </w:rPr>
              <w:t>Источник: Mayaismagic · пост 4</w:t>
              <w:br/>
            </w:r>
            <w:r>
              <w:rPr>
                <w:rFonts w:ascii="Georgia" w:hAnsi="Georgia"/>
                <w:b w:val="0"/>
                <w:color w:val="6D5A4D"/>
                <w:sz w:val="21"/>
              </w:rPr>
              <w:t>Дата: 07.09.2022 19:50:24 UTC-05:00</w:t>
              <w:br/>
            </w:r>
            <w:r>
              <w:rPr>
                <w:rFonts w:ascii="Georgia" w:hAnsi="Georgia"/>
                <w:b w:val="0"/>
                <w:color w:val="6B2F1A"/>
                <w:sz w:val="21"/>
              </w:rPr>
              <w:t>https://t.me/mayaismagic/4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6" name="Picture 6"/>
                  <wp:cNvGraphicFramePr>
                    <a:graphicFrameLocks noChangeAspect="1"/>
                  </wp:cNvGraphicFramePr>
                  <a:graphic>
                    <a:graphicData uri="http://schemas.openxmlformats.org/drawingml/2006/picture">
                      <pic:pic>
                        <pic:nvPicPr>
                          <pic:cNvPr id="0" name="photo_2@07-09-2022_19-50-24.jpg"/>
                          <pic:cNvPicPr/>
                        </pic:nvPicPr>
                        <pic:blipFill>
                          <a:blip r:embed="rId14"/>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Здесь изображенин ягуара.</w:t>
        <w:br/>
        <w:t>Встройтесь глубже в образ.</w:t>
        <w:br/>
        <w:t>Ягуар - ночная ипосьась Силы Бога Солнца.</w:t>
        <w:br/>
        <w:t>Шаманы Майя для активизации магических способностей входили в Поток Ягуара.</w:t>
        <w:br/>
        <w:t>А далее использовали эту энергию для лечения, предсказаний, влияния на ситуации.</w:t>
        <w:br/>
        <w:t>Попробуйте взять поток ягуара через образ. И опишите.</w:t>
        <w:br/>
        <w:t>Подробней будем разбирать на курсе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Здесь изображения Змея.</w:t>
            </w:r>
          </w:p>
          <w:p>
            <w:pPr>
              <w:spacing w:before="0" w:after="0" w:line="324" w:lineRule="auto"/>
            </w:pPr>
            <w:r>
              <w:rPr>
                <w:rFonts w:ascii="Georgia" w:hAnsi="Georgia"/>
                <w:b/>
                <w:color w:val="B7791F"/>
                <w:sz w:val="21"/>
              </w:rPr>
              <w:t>Источник: Mayaismagic · пост 5</w:t>
              <w:br/>
            </w:r>
            <w:r>
              <w:rPr>
                <w:rFonts w:ascii="Georgia" w:hAnsi="Georgia"/>
                <w:b w:val="0"/>
                <w:color w:val="6D5A4D"/>
                <w:sz w:val="21"/>
              </w:rPr>
              <w:t>Дата: 07.09.2022 20:01:59 UTC-05:00</w:t>
              <w:br/>
            </w:r>
            <w:r>
              <w:rPr>
                <w:rFonts w:ascii="Georgia" w:hAnsi="Georgia"/>
                <w:b w:val="0"/>
                <w:color w:val="6B2F1A"/>
                <w:sz w:val="21"/>
              </w:rPr>
              <w:t>https://t.me/mayaismagic/5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7" name="Picture 7"/>
                  <wp:cNvGraphicFramePr>
                    <a:graphicFrameLocks noChangeAspect="1"/>
                  </wp:cNvGraphicFramePr>
                  <a:graphic>
                    <a:graphicData uri="http://schemas.openxmlformats.org/drawingml/2006/picture">
                      <pic:pic>
                        <pic:nvPicPr>
                          <pic:cNvPr id="0" name="photo_3@07-09-2022_20-01-59.jpg"/>
                          <pic:cNvPicPr/>
                        </pic:nvPicPr>
                        <pic:blipFill>
                          <a:blip r:embed="rId15"/>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Здесь изображения Змея.</w:t>
        <w:br/>
        <w:t>Возможно, Кетцалькоатля.</w:t>
        <w:br/>
        <w:t>Если настроиться на лицо на первом фото, здесь есть включение в эгрегор майя: прямая животная непосредственная сила контакта, которая пронизывает насквозь.</w:t>
        <w:br/>
        <w:t>На втором фото ритуальная чаша для питья. Образ змея настраивает на эгрегор Кетцалькоатля. Его взгляд прямой и смелый.</w:t>
        <w:br/>
        <w:t>С каждым глотком напитка из этой чаши ты все больше включаешься в эгрегор.</w:t>
        <w:br/>
        <w:t>Кто у нас обучается на создателей Артефактов. Повторите?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Quetzalcoatl.</w:t>
            </w:r>
          </w:p>
          <w:p>
            <w:pPr>
              <w:spacing w:before="0" w:after="0" w:line="324" w:lineRule="auto"/>
            </w:pPr>
            <w:r>
              <w:rPr>
                <w:rFonts w:ascii="Georgia" w:hAnsi="Georgia"/>
                <w:b/>
                <w:color w:val="B7791F"/>
                <w:sz w:val="21"/>
              </w:rPr>
              <w:t>Источник: Mayaismagic · пост 16</w:t>
              <w:br/>
            </w:r>
            <w:r>
              <w:rPr>
                <w:rFonts w:ascii="Georgia" w:hAnsi="Georgia"/>
                <w:b w:val="0"/>
                <w:color w:val="6D5A4D"/>
                <w:sz w:val="21"/>
              </w:rPr>
              <w:t>Дата: 28.12.2022 16:14:51 UTC-05:00</w:t>
              <w:br/>
            </w:r>
            <w:r>
              <w:rPr>
                <w:rFonts w:ascii="Georgia" w:hAnsi="Georgia"/>
                <w:b w:val="0"/>
                <w:color w:val="6B2F1A"/>
                <w:sz w:val="21"/>
              </w:rPr>
              <w:t>https://t.me/mayaismagic/16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083339"/>
                  <wp:docPr id="8" name="Picture 8"/>
                  <wp:cNvGraphicFramePr>
                    <a:graphicFrameLocks noChangeAspect="1"/>
                  </wp:cNvGraphicFramePr>
                  <a:graphic>
                    <a:graphicData uri="http://schemas.openxmlformats.org/drawingml/2006/picture">
                      <pic:pic>
                        <pic:nvPicPr>
                          <pic:cNvPr id="0" name="photo_12@28-12-2022_16-14-51.jpg"/>
                          <pic:cNvPicPr/>
                        </pic:nvPicPr>
                        <pic:blipFill>
                          <a:blip r:embed="rId16"/>
                          <a:stretch>
                            <a:fillRect/>
                          </a:stretch>
                        </pic:blipFill>
                        <pic:spPr>
                          <a:xfrm>
                            <a:off x="0" y="0"/>
                            <a:ext cx="1691640" cy="1083339"/>
                          </a:xfrm>
                          <a:prstGeom prst="rect"/>
                        </pic:spPr>
                      </pic:pic>
                    </a:graphicData>
                  </a:graphic>
                </wp:inline>
              </w:drawing>
            </w:r>
          </w:p>
        </w:tc>
      </w:tr>
    </w:tbl>
    <w:p>
      <w:pPr>
        <w:spacing w:before="240" w:after="140" w:line="336" w:lineRule="auto"/>
      </w:pPr>
      <w:r>
        <w:rPr>
          <w:rFonts w:ascii="Georgia" w:hAnsi="Georgia"/>
          <w:b w:val="0"/>
          <w:color w:val="2F241D"/>
          <w:sz w:val="29"/>
        </w:rPr>
        <w:t>Quetzalcoatl.</w:t>
        <w:br/>
        <w:t>Zona Archaelogical Xochcalco.</w:t>
        <w:br/>
        <w:t>Сам себя пораждает.</w:t>
        <w:br/>
        <w:t>Он есть начало и конец.</w:t>
        <w:br/>
        <w:t>Он есть все сущее.</w:t>
        <w:br/>
        <w:t>И все сущее несет энергию Кетцалькоатля.</w:t>
        <w:br/>
        <w:t>Он есть мудрость Вечности.</w:t>
        <w:br/>
        <w:t>Все в этом мире выстраивается в согласии с сиянием эманаций Кетцалькоатля.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Эхекатль.</w:t>
            </w:r>
          </w:p>
          <w:p>
            <w:pPr>
              <w:spacing w:before="0" w:after="0" w:line="324" w:lineRule="auto"/>
            </w:pPr>
            <w:r>
              <w:rPr>
                <w:rFonts w:ascii="Georgia" w:hAnsi="Georgia"/>
                <w:b/>
                <w:color w:val="B7791F"/>
                <w:sz w:val="21"/>
              </w:rPr>
              <w:t>Источник: Mayaismagic · пост 243</w:t>
              <w:br/>
            </w:r>
            <w:r>
              <w:rPr>
                <w:rFonts w:ascii="Georgia" w:hAnsi="Georgia"/>
                <w:b w:val="0"/>
                <w:color w:val="6D5A4D"/>
                <w:sz w:val="21"/>
              </w:rPr>
              <w:t>Дата: 14.03.2025 17:59:15 UTC-05:00</w:t>
              <w:br/>
            </w:r>
            <w:r>
              <w:rPr>
                <w:rFonts w:ascii="Georgia" w:hAnsi="Georgia"/>
                <w:b w:val="0"/>
                <w:color w:val="6B2F1A"/>
                <w:sz w:val="21"/>
              </w:rPr>
              <w:t>https://t.me/mayaismagic/243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9" name="Picture 9"/>
                  <wp:cNvGraphicFramePr>
                    <a:graphicFrameLocks noChangeAspect="1"/>
                  </wp:cNvGraphicFramePr>
                  <a:graphic>
                    <a:graphicData uri="http://schemas.openxmlformats.org/drawingml/2006/picture">
                      <pic:pic>
                        <pic:nvPicPr>
                          <pic:cNvPr id="0" name="photo_194@14-03-2025_17-59-15.jpg"/>
                          <pic:cNvPicPr/>
                        </pic:nvPicPr>
                        <pic:blipFill>
                          <a:blip r:embed="rId17"/>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Эхекатль.</w:t>
        <w:br/>
        <w:t>Ацтекский Бог ветра.</w:t>
        <w:br/>
        <w:t>Он как бы выдувает воздух из клюва.</w:t>
        <w:br/>
        <w:t>Через этот Канал хорошо работать с вероятностями, раздувать препятствия, ускорять нужный вектор событий.</w:t>
        <w:br/>
        <w:t>__</w:t>
        <w:br/>
        <w:t>Если работать с Эхекоатлем через пространство Храма (о котором я описал чуть выше), он предстает в более грандиозном виде</w:t>
        <w:br/>
        <w:t>И причем не только активизирует вектор по огню и воздуху, но и начинает прокладывать дорогу к нему.</w:t>
        <w:br/>
        <w:t>Это ценный Канал для тех, кто работает через Магию Воздуха.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 БОГИ И БОЖЕСТВЕННЫЕ СИЛЫ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Тескатліпо́ка (ісп. Tezcatlipoca) —</w:t>
            </w:r>
          </w:p>
          <w:p>
            <w:pPr>
              <w:spacing w:before="0" w:after="0" w:line="324" w:lineRule="auto"/>
            </w:pPr>
            <w:r>
              <w:rPr>
                <w:rFonts w:ascii="Georgia" w:hAnsi="Georgia"/>
                <w:b/>
                <w:color w:val="B7791F"/>
                <w:sz w:val="21"/>
              </w:rPr>
              <w:t>Источник: Mayaismagic · пост 245</w:t>
              <w:br/>
            </w:r>
            <w:r>
              <w:rPr>
                <w:rFonts w:ascii="Georgia" w:hAnsi="Georgia"/>
                <w:b w:val="0"/>
                <w:color w:val="6D5A4D"/>
                <w:sz w:val="21"/>
              </w:rPr>
              <w:t>Дата: 18.03.2025 19:15:12 UTC-05:00</w:t>
              <w:br/>
            </w:r>
            <w:r>
              <w:rPr>
                <w:rFonts w:ascii="Georgia" w:hAnsi="Georgia"/>
                <w:b w:val="0"/>
                <w:color w:val="6B2F1A"/>
                <w:sz w:val="21"/>
              </w:rPr>
              <w:t>https://t.me/mayaismagic/245</w:t>
              <w:br/>
            </w:r>
            <w:r>
              <w:rPr>
                <w:rFonts w:ascii="Georgia" w:hAnsi="Georgia"/>
                <w:b/>
                <w:color w:val="B7791F"/>
                <w:sz w:val="21"/>
              </w:rPr>
              <w:t>Источник: TempleTherapy · пост 2346</w:t>
              <w:br/>
            </w:r>
            <w:r>
              <w:rPr>
                <w:rFonts w:ascii="Georgia" w:hAnsi="Georgia"/>
                <w:b w:val="0"/>
                <w:color w:val="6D5A4D"/>
                <w:sz w:val="21"/>
              </w:rPr>
              <w:t>Дата: 2025-03-18T23:15:36+00:00</w:t>
              <w:br/>
            </w:r>
            <w:r>
              <w:rPr>
                <w:rFonts w:ascii="Georgia" w:hAnsi="Georgia"/>
                <w:b w:val="0"/>
                <w:color w:val="6B2F1A"/>
                <w:sz w:val="21"/>
              </w:rPr>
              <w:t>https://t.me/TempleTherapy/2346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10" name="Picture 10"/>
                  <wp:cNvGraphicFramePr>
                    <a:graphicFrameLocks noChangeAspect="1"/>
                  </wp:cNvGraphicFramePr>
                  <a:graphic>
                    <a:graphicData uri="http://schemas.openxmlformats.org/drawingml/2006/picture">
                      <pic:pic>
                        <pic:nvPicPr>
                          <pic:cNvPr id="0" name="photo_196@18-03-2025_19-15-12.jpg"/>
                          <pic:cNvPicPr/>
                        </pic:nvPicPr>
                        <pic:blipFill>
                          <a:blip r:embed="rId18"/>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Тескатліпо́ка (ісп. Tezcatlipoca) —</w:t>
        <w:br/>
        <w:t>__</w:t>
        <w:br/>
        <w:t>Не встречал ранее настройки на этот канал.</w:t>
        <w:br/>
        <w:t>Здесь довольно интересная, глубинная сила динамики, разрушения, изменения.</w:t>
        <w:br/>
        <w:t>Через него можно запустить импульс движения любому процессу.</w:t>
        <w:br/>
        <w:t>Так же через него довольно интересно получается делать чистки. Он довольно спокойно перемалывает негативные воздействия, препятствия, связи.</w:t>
        <w:br/>
        <w:t>__</w:t>
        <w:br/>
        <w:t>Упражнение: включайтесь в Канал Тетцапликоки по этому описание, проведите чистку, уберите негативные связи, опишите, наблюдения, как он работает.</w:t>
        <w:br/>
        <w:t>в міфології ацтеків і мая один із трьох головних богів. Був покровителем жерців, тим, хто карає злочинців, володарем зірок і холоду, стихій, викликав землетруси. Водночас бог-деміург і руйнівник світу.</w:t>
        <w:br/>
        <w:t>__</w:t>
        <w:br/>
        <w:t>Паблик Круг Пернатого Змея:</w:t>
        <w:br/>
        <w:t>https://t.me/mayaismagic</w:t>
      </w:r>
    </w:p>
    <w:p>
      <w:r>
        <w:br w:type="page"/>
      </w:r>
    </w:p>
    <w:p>
      <w:pPr>
        <w:spacing w:before="240" w:after="200" w:line="336" w:lineRule="auto"/>
      </w:pPr>
      <w:r>
        <w:rPr>
          <w:rFonts w:ascii="Georgia" w:hAnsi="Georgia"/>
          <w:b w:val="0"/>
          <w:color w:val="6D5A4D"/>
          <w:sz w:val="26"/>
        </w:rPr>
        <w:t>После образов богов идут тексты о настройках, центрах, помощниках и каналах.</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TempleTherapy · пост 2262</w:t>
            </w:r>
          </w:p>
          <w:p>
            <w:pPr>
              <w:spacing w:before="0" w:after="0" w:line="324" w:lineRule="auto"/>
            </w:pPr>
            <w:r>
              <w:rPr>
                <w:rFonts w:ascii="Georgia" w:hAnsi="Georgia"/>
                <w:b/>
                <w:color w:val="B7791F"/>
                <w:sz w:val="21"/>
              </w:rPr>
              <w:t>Источник: TempleTherapy · пост 2262</w:t>
              <w:br/>
            </w:r>
            <w:r>
              <w:rPr>
                <w:rFonts w:ascii="Georgia" w:hAnsi="Georgia"/>
                <w:b w:val="0"/>
                <w:color w:val="6D5A4D"/>
                <w:sz w:val="21"/>
              </w:rPr>
              <w:t>Дата: 2025-02-11T18:10:41+00:00</w:t>
              <w:br/>
            </w:r>
            <w:r>
              <w:rPr>
                <w:rFonts w:ascii="Georgia" w:hAnsi="Georgia"/>
                <w:b w:val="0"/>
                <w:color w:val="6B2F1A"/>
                <w:sz w:val="21"/>
              </w:rPr>
              <w:t>https://t.me/TempleTherapy/2262</w:t>
              <w:br/>
            </w:r>
            <w:r>
              <w:rPr>
                <w:rFonts w:ascii="Georgia" w:hAnsi="Georgia"/>
                <w:b/>
                <w:color w:val="B7791F"/>
                <w:sz w:val="21"/>
              </w:rPr>
              <w:t>Источник: Mayaismagic · пост 159</w:t>
              <w:br/>
            </w:r>
            <w:r>
              <w:rPr>
                <w:rFonts w:ascii="Georgia" w:hAnsi="Georgia"/>
                <w:b w:val="0"/>
                <w:color w:val="6D5A4D"/>
                <w:sz w:val="21"/>
              </w:rPr>
              <w:t>Дата: 11.02.2025 20:57:43 UTC-05:00</w:t>
              <w:br/>
            </w:r>
            <w:r>
              <w:rPr>
                <w:rFonts w:ascii="Georgia" w:hAnsi="Georgia"/>
                <w:b w:val="0"/>
                <w:color w:val="6B2F1A"/>
                <w:sz w:val="21"/>
              </w:rPr>
              <w:t>https://t.me/mayaismagic/159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1" name="Picture 11"/>
                  <wp:cNvGraphicFramePr>
                    <a:graphicFrameLocks noChangeAspect="1"/>
                  </wp:cNvGraphicFramePr>
                  <a:graphic>
                    <a:graphicData uri="http://schemas.openxmlformats.org/drawingml/2006/picture">
                      <pic:pic>
                        <pic:nvPicPr>
                          <pic:cNvPr id="0" name="post-2262-1.jpg"/>
                          <pic:cNvPicPr/>
                        </pic:nvPicPr>
                        <pic:blipFill>
                          <a:blip r:embed="rId19"/>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#3. ТРАДИЦИЯ МАЙЯ.</w:t>
        <w:br/>
        <w:br/>
        <w:t>1 ступень глубоко открывает и усиливает контакт с миром. Убирает фальш и розовые очки контактов. Убирает блоки и комплексы.</w:t>
        <w:br/>
        <w:t>Позволяет легко создавать связи, заводить близкие, искренние отношения.</w:t>
        <w:br/>
        <w:br/>
        <w:t>Мы работаем с энергиями</w:t>
        <w:br/>
        <w:t>СТРУКТУРА ЧЕЛОВЕКА В ТРАДИЦИИ МАЙЯ</w:t>
        <w:br/>
        <w:br/>
        <w:t>1. К'УХ - универсальный божественный дух</w:t>
        <w:br/>
        <w:t>2. К'ИИН - свет сознания, солнечная энергия</w:t>
        <w:br/>
        <w:t>3. Иш/ IX - интуиция, лунная энергия.</w:t>
        <w:br/>
        <w:t>4. CH'ULEL - кровь, энергия жизни, жизнедеятельности.</w:t>
        <w:br/>
        <w:br/>
        <w:t>ЦЕНТРЫ</w:t>
        <w:br/>
        <w:t>1. Центр духа (К’ухул — K’uhul) - макушка, голова</w:t>
        <w:br/>
        <w:t>2. Сердечный центр (Оц — Otz). Баланс и любовь.</w:t>
        <w:br/>
        <w:t>3. Центр жизненной силы (К’ахаб’ — Ka’hab’), действий, воли.</w:t>
        <w:br/>
        <w:t>Область пупка и солнечного сплетения.</w:t>
        <w:br/>
        <w:t>4. Центр плодородия (К’аниль — Kan’il). Управления сексуальной энергией.</w:t>
        <w:br/>
        <w:t>5. Корневой центр (Умук'иль — Umuk’il).</w:t>
        <w:br/>
        <w:t>Основание тела, ноги, ступни. Связь здоровья, связи с родом.</w:t>
        <w:br/>
        <w:br/>
        <w:t>ЭНЕРГИИ СТИХИЙ</w:t>
        <w:br/>
        <w:t>1. ИК' - энергия ветра, творчества, связей, коммуникаций</w:t>
        <w:br/>
        <w:t>2. K'AN (К'АН) - земля, семя, золото, энергия лидерства, гордости, изобилия, плодородия.</w:t>
        <w:br/>
        <w:t>3. К'ААК' - энергия огня страсти, скорости</w:t>
        <w:br/>
        <w:t>4. Ха (Ha) - энергия воды, питания, очищения</w:t>
        <w:br/>
        <w:br/>
        <w:t>ПОМОЩНИКИ</w:t>
        <w:br/>
        <w:t>1. НАУАЛЬ - связь с духовными помощниками</w:t>
        <w:br/>
        <w:t>2. ТОНАЛЬ - проявление материальеой силы.</w:t>
        <w:br/>
        <w:t>3. КААХ (KAAH)</w:t>
        <w:br/>
        <w:t>Связь с общиной.</w:t>
        <w:br/>
        <w:t>4. КААХАВИЛЬ K'ahawil (Хранитель территории)</w:t>
        <w:br/>
        <w:br/>
        <w:t>КАНАЛЫ:</w:t>
        <w:br/>
        <w:t>1. Сак Бе (Sac Be) — Священная дорога, белый путь энергии:</w:t>
        <w:br/>
        <w:t>Соединяет сердце (центр любви) с головой (центр духа). Связь сознания, духа и интуиции. А так же с предками.</w:t>
        <w:br/>
        <w:t>2. Балак’че (Balak’chaj):</w:t>
        <w:br/>
        <w:t>Канал, связывающий тело с землёй, родом через ноги. Управляет физическим здоровьем и устойчивостью.</w:t>
        <w:br/>
        <w:br/>
        <w:t>Дополнительный перечень энергий:</w:t>
        <w:br/>
        <w:t>- Света Сознания (Кинич)</w:t>
        <w:br/>
        <w:t>- Рода</w:t>
        <w:br/>
        <w:t>- Предназначения</w:t>
        <w:br/>
        <w:t>- Духовных Помощников (Науаль)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НАСТРОЙКА.</w:t>
            </w:r>
          </w:p>
          <w:p>
            <w:pPr>
              <w:spacing w:before="0" w:after="0" w:line="324" w:lineRule="auto"/>
            </w:pPr>
            <w:r>
              <w:rPr>
                <w:rFonts w:ascii="Georgia" w:hAnsi="Georgia"/>
                <w:b/>
                <w:color w:val="B7791F"/>
                <w:sz w:val="21"/>
              </w:rPr>
              <w:t>Источник: Mayaismagic · пост 214</w:t>
              <w:br/>
            </w:r>
            <w:r>
              <w:rPr>
                <w:rFonts w:ascii="Georgia" w:hAnsi="Georgia"/>
                <w:b w:val="0"/>
                <w:color w:val="6D5A4D"/>
                <w:sz w:val="21"/>
              </w:rPr>
              <w:t>Дата: 11.02.2025 21:03:16 UTC-05:00</w:t>
              <w:br/>
            </w:r>
            <w:r>
              <w:rPr>
                <w:rFonts w:ascii="Georgia" w:hAnsi="Georgia"/>
                <w:b w:val="0"/>
                <w:color w:val="6B2F1A"/>
                <w:sz w:val="21"/>
              </w:rPr>
              <w:t>https://t.me/mayaismagic/214</w:t>
              <w:br/>
            </w:r>
            <w:r>
              <w:rPr>
                <w:rFonts w:ascii="Georgia" w:hAnsi="Georgia"/>
                <w:b/>
                <w:color w:val="B7791F"/>
                <w:sz w:val="21"/>
              </w:rPr>
              <w:t>Источник: TempleTherapy · пост 2217</w:t>
              <w:br/>
            </w:r>
            <w:r>
              <w:rPr>
                <w:rFonts w:ascii="Georgia" w:hAnsi="Georgia"/>
                <w:b w:val="0"/>
                <w:color w:val="6D5A4D"/>
                <w:sz w:val="21"/>
              </w:rPr>
              <w:t>Дата: 2025-01-10T01:20:12+00:00</w:t>
              <w:br/>
            </w:r>
            <w:r>
              <w:rPr>
                <w:rFonts w:ascii="Georgia" w:hAnsi="Georgia"/>
                <w:b w:val="0"/>
                <w:color w:val="6B2F1A"/>
                <w:sz w:val="21"/>
              </w:rPr>
              <w:t>https://t.me/TempleTherapy/2217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2" name="Picture 12"/>
                  <wp:cNvGraphicFramePr>
                    <a:graphicFrameLocks noChangeAspect="1"/>
                  </wp:cNvGraphicFramePr>
                  <a:graphic>
                    <a:graphicData uri="http://schemas.openxmlformats.org/drawingml/2006/picture">
                      <pic:pic>
                        <pic:nvPicPr>
                          <pic:cNvPr id="0" name="photo_170@11-02-2025_21-03-16.jpg"/>
                          <pic:cNvPicPr/>
                        </pic:nvPicPr>
                        <pic:blipFill>
                          <a:blip r:embed="rId20"/>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НАСТРОЙКА.</w:t>
        <w:br/>
        <w:t>КАНАЛ СОЛНЦА АЦТЕКОВ (ТОНАТИУ)</w:t>
        <w:br/>
        <w:t>Здесь доблесть вскрывает бурлящие вены.</w:t>
        <w:br/>
        <w:t>Свет Солнца сияет из смелых очей.</w:t>
        <w:br/>
        <w:t>Решительно, жесто преследуя цели</w:t>
        <w:br/>
        <w:t>Огнем разгорится безстрашность мечей.</w:t>
        <w:br/>
        <w:t>ПОЯСНЕНИЕ.</w:t>
        <w:br/>
        <w:t>Настройка разогревает Боевой Дух.</w:t>
        <w:br/>
        <w:t>Канал Тонатиу можно использовать перед важными делами, переговорами, выступлениями, продажами, презентациями.</w:t>
        <w:br/>
        <w:t>ПРИМЕЧАНИЕ</w:t>
        <w:br/>
        <w:t>А Ацтеков считалось, что в голове находится центр тоналли — внутренней энергии, связанной с солнцем и жизненной силой. Эта энергия управляла сознанием, волей и внутренней мощью.</w:t>
        <w:br/>
        <w:t>Солнечная энергия даёт человеку силу действовать (голова) и поддерживает его жизнь через кровь.</w:t>
        <w:br/>
        <w:t>ЦИТАТА</w:t>
        <w:br/>
        <w:t>"И когда солнце появилось, оно начало светить, распространяя свой свет по всему миру. Но оно не двигалось; оно стояло на месте, не двигаясь по небу. Тогда Боги решили принести себя в жертву."</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ЭНЕРГИИ МАЙЯ.</w:t>
            </w:r>
          </w:p>
          <w:p>
            <w:pPr>
              <w:spacing w:before="0" w:after="0" w:line="324" w:lineRule="auto"/>
            </w:pPr>
            <w:r>
              <w:rPr>
                <w:rFonts w:ascii="Georgia" w:hAnsi="Georgia"/>
                <w:b/>
                <w:color w:val="B7791F"/>
                <w:sz w:val="21"/>
              </w:rPr>
              <w:t>Источник: Mayaismagic · пост 146</w:t>
              <w:br/>
            </w:r>
            <w:r>
              <w:rPr>
                <w:rFonts w:ascii="Georgia" w:hAnsi="Georgia"/>
                <w:b w:val="0"/>
                <w:color w:val="6D5A4D"/>
                <w:sz w:val="21"/>
              </w:rPr>
              <w:t>Дата: 06.01.2025 09:34:27 UTC-05:00</w:t>
              <w:br/>
            </w:r>
            <w:r>
              <w:rPr>
                <w:rFonts w:ascii="Georgia" w:hAnsi="Georgia"/>
                <w:b w:val="0"/>
                <w:color w:val="6B2F1A"/>
                <w:sz w:val="21"/>
              </w:rPr>
              <w:t>https://t.me/mayaismagic/146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3" name="Picture 13"/>
                  <wp:cNvGraphicFramePr>
                    <a:graphicFrameLocks noChangeAspect="1"/>
                  </wp:cNvGraphicFramePr>
                  <a:graphic>
                    <a:graphicData uri="http://schemas.openxmlformats.org/drawingml/2006/picture">
                      <pic:pic>
                        <pic:nvPicPr>
                          <pic:cNvPr id="0" name="photo_110@06-01-2025_09-34-27.jpg"/>
                          <pic:cNvPicPr/>
                        </pic:nvPicPr>
                        <pic:blipFill>
                          <a:blip r:embed="rId21"/>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ЭНЕРГИИ МАЙЯ.</w:t>
        <w:br/>
        <w:t>В традиции майя выделялось несколько ключевых энергий человека.</w:t>
        <w:br/>
        <w:t>1. Энергия Крови (Ч'улель) - энергия жизненной силы. Она связывалась с сердцем и концентрировалась в груди.</w:t>
        <w:br/>
        <w:t>Кровь - это сосуд для передачи жизненной энергии Богам и от Богов людям.</w:t>
        <w:br/>
        <w:t>Ch'ul - Божественное</w:t>
        <w:br/>
        <w:t>Ch'ulel - Божественная сущность.</w:t>
        <w:br/>
        <w:t>НАСТРОЙКА</w:t>
        <w:br/>
        <w:t>Вскипает кровь</w:t>
        <w:br/>
        <w:t>Жизнь оживает</w:t>
        <w:br/>
        <w:t>Растут мерцая</w:t>
        <w:br/>
        <w:t>Дары небес.</w:t>
        <w:br/>
        <w:t>Все хорошо.</w:t>
        <w:br/>
        <w:t>Любовь играет.</w:t>
        <w:br/>
        <w:t>В мир раскрывая</w:t>
        <w:br/>
        <w:t>Цвета чудес.</w:t>
        <w:br/>
        <w:t>2. Энергия дыхания (Ик'). Она связывалась с Духом, с Богами. Так как Боги вдохнули сознание в человека.</w:t>
        <w:br/>
        <w:t>Ассоциировалась с воздухом, ветром,</w:t>
        <w:br/>
        <w:t>Концентрировалась в легких и во рту. На вдохе мы принимаем эту силу, на выдохе ее направляем как намерение.</w:t>
        <w:br/>
        <w:t>Олицетворяет свободу, текучесть, трансформацию. Оживляет, питает тело, обновляет силу крови.</w:t>
        <w:br/>
        <w:t>Ветер - сила очищения, обновления, удачи. Рост и перемены.</w:t>
        <w:br/>
        <w:t>НАСТРОЙКА:</w:t>
        <w:br/>
        <w:t>Пределы мира расширяешь</w:t>
        <w:br/>
        <w:t>Тьму раздвигаешь и дожди.</w:t>
        <w:br/>
        <w:t>Надеждой душу наполняешь.</w:t>
        <w:br/>
        <w:t>Блеск горизонтов впереди.</w:t>
        <w:br/>
        <w:t>Свист ветра режет, тянет, кружит,</w:t>
        <w:br/>
        <w:t>Срывает ставни и мосты</w:t>
        <w:br/>
        <w:t>Ик' пробивает путь, что нужен,</w:t>
        <w:br/>
        <w:t>Цель расчищает и хвосты.</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2 года назад написал заметку. Возможно, можно повторить.</w:t>
            </w:r>
          </w:p>
          <w:p>
            <w:pPr>
              <w:spacing w:before="0" w:after="0" w:line="324" w:lineRule="auto"/>
            </w:pPr>
            <w:r>
              <w:rPr>
                <w:rFonts w:ascii="Georgia" w:hAnsi="Georgia"/>
                <w:b/>
                <w:color w:val="B7791F"/>
                <w:sz w:val="21"/>
              </w:rPr>
              <w:t>Источник: Mayaismagic · пост 147</w:t>
              <w:br/>
            </w:r>
            <w:r>
              <w:rPr>
                <w:rFonts w:ascii="Georgia" w:hAnsi="Georgia"/>
                <w:b w:val="0"/>
                <w:color w:val="6D5A4D"/>
                <w:sz w:val="21"/>
              </w:rPr>
              <w:t>Дата: 06.01.2025 09:34:28 UTC-05:00</w:t>
              <w:br/>
            </w:r>
            <w:r>
              <w:rPr>
                <w:rFonts w:ascii="Georgia" w:hAnsi="Georgia"/>
                <w:b w:val="0"/>
                <w:color w:val="6B2F1A"/>
                <w:sz w:val="21"/>
              </w:rPr>
              <w:t>https://t.me/mayaismagic/147</w:t>
              <w:br/>
            </w:r>
            <w:r>
              <w:rPr>
                <w:rFonts w:ascii="Georgia" w:hAnsi="Georgia"/>
                <w:b/>
                <w:color w:val="B7791F"/>
                <w:sz w:val="21"/>
              </w:rPr>
              <w:t>Источник: TempleTherapy · пост 2204</w:t>
              <w:br/>
            </w:r>
            <w:r>
              <w:rPr>
                <w:rFonts w:ascii="Georgia" w:hAnsi="Georgia"/>
                <w:b w:val="0"/>
                <w:color w:val="6D5A4D"/>
                <w:sz w:val="21"/>
              </w:rPr>
              <w:t>Дата: 2025-01-05T05:45:00+00:00</w:t>
              <w:br/>
            </w:r>
            <w:r>
              <w:rPr>
                <w:rFonts w:ascii="Georgia" w:hAnsi="Georgia"/>
                <w:b w:val="0"/>
                <w:color w:val="6B2F1A"/>
                <w:sz w:val="21"/>
              </w:rPr>
              <w:t>https://t.me/TempleTherapy/2204</w:t>
              <w:br/>
            </w:r>
            <w:r>
              <w:rPr>
                <w:rFonts w:ascii="Georgia" w:hAnsi="Georgia"/>
                <w:b/>
                <w:color w:val="B7791F"/>
                <w:sz w:val="21"/>
              </w:rPr>
              <w:t>Источник: Mayaismagic · пост 17</w:t>
              <w:br/>
            </w:r>
            <w:r>
              <w:rPr>
                <w:rFonts w:ascii="Georgia" w:hAnsi="Georgia"/>
                <w:b w:val="0"/>
                <w:color w:val="6D5A4D"/>
                <w:sz w:val="21"/>
              </w:rPr>
              <w:t>Дата: 30.12.2022 01:26:14 UTC-05:00</w:t>
              <w:br/>
            </w:r>
            <w:r>
              <w:rPr>
                <w:rFonts w:ascii="Georgia" w:hAnsi="Georgia"/>
                <w:b w:val="0"/>
                <w:color w:val="6B2F1A"/>
                <w:sz w:val="21"/>
              </w:rPr>
              <w:t>https://t.me/mayaismagic/17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0072"/>
                  <wp:docPr id="14" name="Picture 14"/>
                  <wp:cNvGraphicFramePr>
                    <a:graphicFrameLocks noChangeAspect="1"/>
                  </wp:cNvGraphicFramePr>
                  <a:graphic>
                    <a:graphicData uri="http://schemas.openxmlformats.org/drawingml/2006/picture">
                      <pic:pic>
                        <pic:nvPicPr>
                          <pic:cNvPr id="0" name="photo_111@06-01-2025_09-34-28.jpg"/>
                          <pic:cNvPicPr/>
                        </pic:nvPicPr>
                        <pic:blipFill>
                          <a:blip r:embed="rId22"/>
                          <a:stretch>
                            <a:fillRect/>
                          </a:stretch>
                        </pic:blipFill>
                        <pic:spPr>
                          <a:xfrm>
                            <a:off x="0" y="0"/>
                            <a:ext cx="1691640" cy="1690072"/>
                          </a:xfrm>
                          <a:prstGeom prst="rect"/>
                        </pic:spPr>
                      </pic:pic>
                    </a:graphicData>
                  </a:graphic>
                </wp:inline>
              </w:drawing>
            </w:r>
          </w:p>
        </w:tc>
      </w:tr>
    </w:tbl>
    <w:p>
      <w:pPr>
        <w:spacing w:before="240" w:after="140" w:line="336" w:lineRule="auto"/>
      </w:pPr>
      <w:r>
        <w:rPr>
          <w:rFonts w:ascii="Georgia" w:hAnsi="Georgia"/>
          <w:b w:val="0"/>
          <w:color w:val="2F241D"/>
          <w:sz w:val="29"/>
        </w:rPr>
        <w:t>2 года назад написал заметку. Возможно, можно повторить.</w:t>
        <w:br/>
        <w:t>ЭНЕРГИИ МАЙЯ И АЦТЕКОВ.</w:t>
        <w:br/>
        <w:t>И вот я опять в Мексике.</w:t>
        <w:br/>
        <w:t>Эти энергии будоражат.</w:t>
        <w:br/>
        <w:t>В Античной греческой культуре есть пьянящий дух чувственности, любви, изысканности красоты, который я легко считываю.</w:t>
        <w:br/>
        <w:t>Но культуре Майя есть и будоражит совершенно особенный дух.</w:t>
        <w:br/>
        <w:t>Это неповторимый аромат ликования Силы жизни.</w:t>
        <w:br/>
        <w:t>Он про несменную вечность природы. Ее тотальное могущество, чьи выплески силы мы можем только лицезреть. Безропотно восхищаясь дуновением силы.</w:t>
        <w:br/>
        <w:t>Здесь многое про изумление красотой, яркостью граней и цветов, которые дарит тебе Жизнь.</w:t>
        <w:br/>
        <w:t>Эта культура про ощущение безусловного счастья, для которого не нужны причины. Луч Солнца или капля росы может наполнять сердце сияющей радостью, которой хочется делиться.</w:t>
        <w:br/>
        <w:t>Здесь про легкость контакта. Про взрывы эмоций, которые могут вспыхнуть и прогреметь громом, и через 15 минут уже лучиться теплом и беззаботностью, как чистое небо после весенней грозы.</w:t>
        <w:br/>
        <w:t>Культура Латинской америки, майя и ацтеков беззаботна и светла.</w:t>
        <w:br/>
        <w:t>Детская искренность и непосредственность эмоций здесь помогает все больше перейти к чувствам.</w:t>
        <w:br/>
        <w:t>Местные Боги здесь ощущаются как безусловно могущественные Демиурги, которые правят не жизнью или смертью, а которые уже собою являют ткань мироздания.</w:t>
        <w:br/>
        <w:t>Предлагаю знакомиться больше с культурой майя и ацтеков в моем паблике Круг Пернатого Змея:</w:t>
        <w:br/>
        <w:t>T.me/mayaismagic</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ПОДАРОК. Определение своей сути и миссии в Традиции Майя.</w:t>
            </w:r>
          </w:p>
          <w:p>
            <w:pPr>
              <w:spacing w:before="0" w:after="0" w:line="324" w:lineRule="auto"/>
            </w:pPr>
            <w:r>
              <w:rPr>
                <w:rFonts w:ascii="Georgia" w:hAnsi="Georgia"/>
                <w:b/>
                <w:color w:val="B7791F"/>
                <w:sz w:val="21"/>
              </w:rPr>
              <w:t>Источник: Mayaismagic · пост 154</w:t>
              <w:br/>
            </w:r>
            <w:r>
              <w:rPr>
                <w:rFonts w:ascii="Georgia" w:hAnsi="Georgia"/>
                <w:b w:val="0"/>
                <w:color w:val="6D5A4D"/>
                <w:sz w:val="21"/>
              </w:rPr>
              <w:t>Дата: 11.02.2025 20:57:43 UTC-05:00</w:t>
              <w:br/>
            </w:r>
            <w:r>
              <w:rPr>
                <w:rFonts w:ascii="Georgia" w:hAnsi="Georgia"/>
                <w:b w:val="0"/>
                <w:color w:val="6B2F1A"/>
                <w:sz w:val="21"/>
              </w:rPr>
              <w:t>https://t.me/mayaismagic/154</w:t>
              <w:br/>
            </w:r>
            <w:r>
              <w:rPr>
                <w:rFonts w:ascii="Georgia" w:hAnsi="Georgia"/>
                <w:b/>
                <w:color w:val="B7791F"/>
                <w:sz w:val="21"/>
              </w:rPr>
              <w:t>Источник: TempleTherapy · пост 2255</w:t>
              <w:br/>
            </w:r>
            <w:r>
              <w:rPr>
                <w:rFonts w:ascii="Georgia" w:hAnsi="Georgia"/>
                <w:b w:val="0"/>
                <w:color w:val="6D5A4D"/>
                <w:sz w:val="21"/>
              </w:rPr>
              <w:t>Дата: 2025-01-29T02:17:21+00:00</w:t>
              <w:br/>
            </w:r>
            <w:r>
              <w:rPr>
                <w:rFonts w:ascii="Georgia" w:hAnsi="Georgia"/>
                <w:b w:val="0"/>
                <w:color w:val="6B2F1A"/>
                <w:sz w:val="21"/>
              </w:rPr>
              <w:t>https://t.me/TempleTherapy/2255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5" name="Picture 15"/>
                  <wp:cNvGraphicFramePr>
                    <a:graphicFrameLocks noChangeAspect="1"/>
                  </wp:cNvGraphicFramePr>
                  <a:graphic>
                    <a:graphicData uri="http://schemas.openxmlformats.org/drawingml/2006/picture">
                      <pic:pic>
                        <pic:nvPicPr>
                          <pic:cNvPr id="0" name="photo_118@11-02-2025_20-57-43.jpg"/>
                          <pic:cNvPicPr/>
                        </pic:nvPicPr>
                        <pic:blipFill>
                          <a:blip r:embed="rId23"/>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ПОДАРОК. Определение своей сути и миссии в Традиции Майя.</w:t>
        <w:br/>
        <w:t>Разобрался с тем, как майя определяли предназначение.</w:t>
        <w:br/>
        <w:t>НАМ ПОМОГАЮТ НАСТРОЙКИ</w:t>
        <w:br/>
        <w:t>#1. К’инич (K’inich) - внутренний свет человека</w:t>
        <w:br/>
        <w:t>#2. Науаль (Nahual) - духовный помощник, покровитель - дает более глубокое включение в одну из 20 энергий сакрального календаря Цолькин.</w:t>
        <w:br/>
        <w:t>#3. К'охбаль (K'ojb'al) - долг, миссия - дает фиксацию в выбранном качестве.</w:t>
        <w:br/>
        <w:t>Например,</w:t>
        <w:br/>
        <w:t>- Имиш - утроба, Первородная мать.</w:t>
        <w:br/>
        <w:t>- Науаль Имиш - дает рост внутреннего потенциала творчества.</w:t>
        <w:br/>
        <w:t>- К'охбаль Имиш - формирует импульс творить, зачинать.</w:t>
        <w:br/>
        <w:t>- Ик" - энергия ветра, перемен, хаоса.</w:t>
        <w:br/>
        <w:t>- Науаль Ик' - готовность что-то изменить в своей жизни или жизни других, лидерская позиция агента перемен.</w:t>
        <w:br/>
        <w:t>- К'охб'аль Ик' - конкретные действия, желание что-то почистить, улучшить.</w:t>
        <w:br/>
        <w:t>❤️🔥🎁</w:t>
        <w:br/>
        <w:t>Вы можете написать мне город, свою дату рождения, а я определю ваш Науаль /дух-помощник майя и передам вам личную инициацию в эту энергию.</w:t>
        <w:br/>
        <w:t>Это подарок.😍🥰😘</w:t>
        <w:br/>
        <w:t>__</w:t>
        <w:br/>
        <w:t>PS. Качества в жизни можно выбирать любые те, что вам наболее интересны на сейчас:</w:t>
        <w:br/>
        <w:t>Перечень</w:t>
        <w:br/>
        <w:t>20 нахуалей майя (дни Цолькина)</w:t>
        <w:br/>
        <w:t>1. Imix (Имиш) – Крокодил, источник жизни, вода, интуиция, первичная энергия.</w:t>
        <w:br/>
        <w:t>2. Ik' (Ик') – Ветер, дух, дыхание, перемены, вдохновение.</w:t>
        <w:br/>
        <w:t>3. Ak'b'al (Ак'баль) – Ночь, тьма, сны, мудрость, тайны, интуиция.</w:t>
        <w:br/>
        <w:t>4. K'an (К'ан) – Семя, рост, процветание, потенциал.</w:t>
        <w:br/>
        <w:t>5. Chikchan (Чикчан) – Змея, жизненная сила, кундалини, страсть.</w:t>
        <w:br/>
        <w:t>6. Kimi (Кими) – Смерть, переход, трансформация, возрождение.</w:t>
        <w:br/>
        <w:t>7. Manik' (Маник') – Олень, гармония, жертва, защита.</w:t>
        <w:br/>
        <w:t>8. Lamat (Ламат) – Звезда, красота, плодородие, искусство, Венера.</w:t>
        <w:br/>
        <w:t>9. Muluc (Мулук) – Вода, очищение, жертва, дождь, карма.</w:t>
        <w:br/>
        <w:t>10. Ok (Ок) – Собака, верность, дружба, защита, проводник в мир духов.</w:t>
        <w:br/>
        <w:t>11. Chuwen (Чувен) – Обезьяна, творчество, игра, мастерство, ремесло.</w:t>
        <w:br/>
        <w:t>12. Eb (Эб) – Дорога, судьба, путь жизни, карма, целительство.</w:t>
        <w:br/>
        <w:t>13. B'en (Б'ен) – Тростник, лидерство, сила духа, амбиции.</w:t>
        <w:br/>
        <w:t>14. Ix (Иш) – Ягуар, магия, тайные знания, шаманизм.</w:t>
        <w:br/>
        <w:t>15. Men (Мен) – Орел, видение, пророчество, духовная сила.</w:t>
        <w:br/>
        <w:t>16. Kib' (Киб') – Сова, мудрость, медитация, очищение, прощение.</w:t>
        <w:br/>
        <w:t>17. Kaban (Кабан) – Земля, синхронность, наука, эволюция.</w:t>
        <w:br/>
        <w:t>18. Etz'nab' (Эц'наб') – Кремень, правда, решительность, духовный меч.</w:t>
        <w:br/>
        <w:t>19. Kawak (Кавак) – Буря, очищение, эмоции, перемены.</w:t>
        <w:br/>
        <w:t>20. Ajaw (Ахав) – Солнце, просветление, завершение, божественная сила.</w:t>
        <w:br/>
        <w:t>Ранее я уже описывал часть этих качеств, если надо могу описать что-то детальней.</w:t>
        <w:br/>
        <w:t>Можете скачать методичку по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Энергии Майя.</w:t>
            </w:r>
          </w:p>
          <w:p>
            <w:pPr>
              <w:spacing w:before="0" w:after="0" w:line="324" w:lineRule="auto"/>
            </w:pPr>
            <w:r>
              <w:rPr>
                <w:rFonts w:ascii="Georgia" w:hAnsi="Georgia"/>
                <w:b/>
                <w:color w:val="B7791F"/>
                <w:sz w:val="21"/>
              </w:rPr>
              <w:t>Источник: Mayaismagic · пост 155</w:t>
              <w:br/>
            </w:r>
            <w:r>
              <w:rPr>
                <w:rFonts w:ascii="Georgia" w:hAnsi="Georgia"/>
                <w:b w:val="0"/>
                <w:color w:val="6D5A4D"/>
                <w:sz w:val="21"/>
              </w:rPr>
              <w:t>Дата: 11.02.2025 20:57:43 UTC-05:00</w:t>
              <w:br/>
            </w:r>
            <w:r>
              <w:rPr>
                <w:rFonts w:ascii="Georgia" w:hAnsi="Georgia"/>
                <w:b w:val="0"/>
                <w:color w:val="6B2F1A"/>
                <w:sz w:val="21"/>
              </w:rPr>
              <w:t>https://t.me/mayaismagic/155</w:t>
              <w:br/>
            </w:r>
            <w:r>
              <w:rPr>
                <w:rFonts w:ascii="Georgia" w:hAnsi="Georgia"/>
                <w:b/>
                <w:color w:val="B7791F"/>
                <w:sz w:val="21"/>
              </w:rPr>
              <w:t>Источник: TempleTherapy · пост 2257</w:t>
              <w:br/>
            </w:r>
            <w:r>
              <w:rPr>
                <w:rFonts w:ascii="Georgia" w:hAnsi="Georgia"/>
                <w:b w:val="0"/>
                <w:color w:val="6D5A4D"/>
                <w:sz w:val="21"/>
              </w:rPr>
              <w:t>Дата: 2025-02-09T14:49:21+00:00</w:t>
              <w:br/>
            </w:r>
            <w:r>
              <w:rPr>
                <w:rFonts w:ascii="Georgia" w:hAnsi="Georgia"/>
                <w:b w:val="0"/>
                <w:color w:val="6B2F1A"/>
                <w:sz w:val="21"/>
              </w:rPr>
              <w:t>https://t.me/TempleTherapy/2257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6" name="Picture 16"/>
                  <wp:cNvGraphicFramePr>
                    <a:graphicFrameLocks noChangeAspect="1"/>
                  </wp:cNvGraphicFramePr>
                  <a:graphic>
                    <a:graphicData uri="http://schemas.openxmlformats.org/drawingml/2006/picture">
                      <pic:pic>
                        <pic:nvPicPr>
                          <pic:cNvPr id="0" name="photo_119@11-02-2025_20-57-43.jpg"/>
                          <pic:cNvPicPr/>
                        </pic:nvPicPr>
                        <pic:blipFill>
                          <a:blip r:embed="rId24"/>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Энергии Майя.</w:t>
        <w:br/>
        <w:t>Путь предназначения.</w:t>
        <w:br/>
        <w:t>Знак ЭБ.</w:t>
        <w:br/>
        <w:t>Дорога жизни,</w:t>
        <w:br/>
        <w:t>лестница между небом и землей.</w:t>
        <w:br/>
        <w:t>Восхождение по пирамиде.</w:t>
        <w:br/>
        <w:t>Роса небес - жизненная энергия, которая ведет нас по Дороге Жизни.</w:t>
        <w:br/>
        <w:t>Люди этого знака - проводники, помогающие другим на их жизненном пути.</w:t>
        <w:br/>
        <w:t>ЭНЕРГЕТИЧЕСКИЙ РАЗБОР - ИНИЦИАЦИИ</w:t>
        <w:br/>
        <w:t>1. ЭНЕРГИЯ ЭБ</w:t>
        <w:br/>
        <w:t>Внутренний путь.</w:t>
        <w:br/>
        <w:t>Как винтовая башня, которая укрепляет опору на себя, центрирует, делает проще выделять именно твои цели из хаоса мира и идти к ним.</w:t>
        <w:br/>
        <w:t>2. К'ИНИЧ' ЭБ. (Свет Пути)</w:t>
        <w:br/>
        <w:t>Состояние маяка.</w:t>
        <w:br/>
        <w:t>В башне горит свет.</w:t>
        <w:br/>
        <w:t>Он помогает разобрать четче, что твое, что нет, что надо, что нет.</w:t>
        <w:br/>
        <w:t>Усиливает интуицию и предназначение.</w:t>
        <w:br/>
        <w:t>3. НАУАЛЬ ЭБ.</w:t>
        <w:br/>
        <w:t>Ангел Хранитель.</w:t>
        <w:br/>
        <w:t>Как большая птица подхватывает тебя и несет по твоему пути.</w:t>
        <w:br/>
        <w:t>Помогает выбрать дорогу и ускоряет движение по ней.</w:t>
        <w:br/>
        <w:t>4. К'ОХБ'АЛЬ ЭБ.</w:t>
        <w:br/>
        <w:t>Фиксация. Долг.</w:t>
        <w:br/>
        <w:t>Укрепляется фундамент, устойчивость.</w:t>
        <w:br/>
        <w:t>Якорится выбранный вектор и решение.</w:t>
        <w:br/>
        <w:t>___</w:t>
        <w:br/>
        <w:t>КАК ВКЛЮЧАТЬСЯ?</w:t>
        <w:br/>
        <w:t>- можно через описание настройки</w:t>
        <w:br/>
        <w:t>- можно через Мандалу Великого Пути Майя.</w:t>
        <w:br/>
        <w:t>Мандала - это личная настройка Вас на энергии Пути (Эб).</w:t>
        <w:br/>
        <w:t>* НАЗНАЧЕНИЕ.</w:t>
        <w:br/>
        <w:t>Поддержка движения к конкретной цели, общее укрепление личности.</w:t>
        <w:br/>
        <w:t>* ЭФФЕКТ:</w:t>
        <w:br/>
        <w:t>- стабилизация энергетики</w:t>
        <w:br/>
        <w:t>- выход на предназначение</w:t>
        <w:br/>
        <w:t>- поддержка в достижении целей</w:t>
        <w:br/>
        <w:t>* БОНУС: в феврале</w:t>
        <w:br/>
        <w:t>Вместе с мандалой вы получаете еще</w:t>
        <w:br/>
        <w:t>- личную чистку в эгрегоре Майя</w:t>
        <w:br/>
        <w:t>- Инициацию в энергии Канала Эб (Великий Путь).</w:t>
        <w:br/>
        <w:t>PPS. Напишите в лс, я подберу для вас бесплатно  энергии вашей силы и предназначения по календарю Майя</w:t>
        <w:br/>
        <w:t>T.me/andytherapist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Традиция Майя</w:t>
            </w:r>
          </w:p>
          <w:p>
            <w:pPr>
              <w:spacing w:before="0" w:after="0" w:line="324" w:lineRule="auto"/>
            </w:pPr>
            <w:r>
              <w:rPr>
                <w:rFonts w:ascii="Georgia" w:hAnsi="Georgia"/>
                <w:b/>
                <w:color w:val="B7791F"/>
                <w:sz w:val="21"/>
              </w:rPr>
              <w:t>Источник: Mayaismagic · пост 156</w:t>
              <w:br/>
            </w:r>
            <w:r>
              <w:rPr>
                <w:rFonts w:ascii="Georgia" w:hAnsi="Georgia"/>
                <w:b w:val="0"/>
                <w:color w:val="6D5A4D"/>
                <w:sz w:val="21"/>
              </w:rPr>
              <w:t>Дата: 11.02.2025 20:57:43 UTC-05:00</w:t>
              <w:br/>
            </w:r>
            <w:r>
              <w:rPr>
                <w:rFonts w:ascii="Georgia" w:hAnsi="Georgia"/>
                <w:b w:val="0"/>
                <w:color w:val="6B2F1A"/>
                <w:sz w:val="21"/>
              </w:rPr>
              <w:t>https://t.me/mayaismagic/156</w:t>
              <w:br/>
            </w:r>
            <w:r>
              <w:rPr>
                <w:rFonts w:ascii="Georgia" w:hAnsi="Georgia"/>
                <w:b/>
                <w:color w:val="B7791F"/>
                <w:sz w:val="21"/>
              </w:rPr>
              <w:t>Источник: TempleTherapy · пост 2258</w:t>
              <w:br/>
            </w:r>
            <w:r>
              <w:rPr>
                <w:rFonts w:ascii="Georgia" w:hAnsi="Georgia"/>
                <w:b w:val="0"/>
                <w:color w:val="6D5A4D"/>
                <w:sz w:val="21"/>
              </w:rPr>
              <w:t>Дата: 2025-02-10T17:04:56+00:00</w:t>
              <w:br/>
            </w:r>
            <w:r>
              <w:rPr>
                <w:rFonts w:ascii="Georgia" w:hAnsi="Georgia"/>
                <w:b w:val="0"/>
                <w:color w:val="6B2F1A"/>
                <w:sz w:val="21"/>
              </w:rPr>
              <w:t>https://t.me/TempleTherapy/2258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7" name="Picture 17"/>
                  <wp:cNvGraphicFramePr>
                    <a:graphicFrameLocks noChangeAspect="1"/>
                  </wp:cNvGraphicFramePr>
                  <a:graphic>
                    <a:graphicData uri="http://schemas.openxmlformats.org/drawingml/2006/picture">
                      <pic:pic>
                        <pic:nvPicPr>
                          <pic:cNvPr id="0" name="photo_120@11-02-2025_20-57-43.jpg"/>
                          <pic:cNvPicPr/>
                        </pic:nvPicPr>
                        <pic:blipFill>
                          <a:blip r:embed="rId25"/>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Традиция Майя</w:t>
        <w:br/>
        <w:t>Энергия Имиш.</w:t>
        <w:br/>
        <w:t>Начало начал.</w:t>
        <w:br/>
        <w:t>Женская грудь.</w:t>
        <w:br/>
        <w:t>Божественный крокодил, на котором покоится мироздание.</w:t>
        <w:br/>
        <w:t>Глубина бессознательного. Источник сил и потенциалов.</w:t>
        <w:br/>
        <w:t>НАСТРОЙКИ</w:t>
        <w:br/>
        <w:t>1. ЭНЕРГИЯ ИМИШ.</w:t>
        <w:br/>
        <w:t>Формирует вокруг вас защитный поддерживающий круг, напитывающий вас силой. Идет захват-ощушение пространство вокруг вас.</w:t>
        <w:br/>
        <w:t>2. К'ИНИЧ' ИМИШ</w:t>
        <w:br/>
        <w:t>(Свет глубины).</w:t>
        <w:br/>
        <w:t>Происходит увеличение потенциала света личности (основание шеи). Охват глубины подсознания дает значительный сдвиг по воде, до уровне 6к-7к малых арканов. При этом увеличивается плотность, устойчивость личности. Подтягивается и подключается опыт прошлых воплощений.</w:t>
        <w:br/>
        <w:t>Настройка укрепляет сборку личности.</w:t>
        <w:br/>
        <w:t>3. НАУАЛЬ ИМИШ.</w:t>
        <w:br/>
        <w:t>(Голос глубины. Помощник)</w:t>
        <w:br/>
        <w:t>Задает сферическое восприятие. Укрепляет сферическую целостность ментальной структуры. Формируется портал к некому центру матери природы, вне времени. Связь на уровне дамы воды (королевы кубков).</w:t>
        <w:br/>
        <w:t>4. К'ОХБ'АЛЬ ИМИШ</w:t>
        <w:br/>
        <w:t>Формирует импульс творить, зачинать.</w:t>
        <w:br/>
        <w:t>(Долг времени).</w:t>
        <w:br/>
        <w:t>Уплотняет-структурирует прошлое за спиной и фиксирует будущее, нужный вектор событий, четкое событие закрепляется и встраивается в линию времени.</w:t>
        <w:br/>
        <w:t>__</w:t>
        <w:br/>
        <w:t>МАНДАЛА ИМИШ</w:t>
        <w:br/>
        <w:t>Дает:</w:t>
        <w:br/>
        <w:t>- очистку в энергиях связи с миром природы (майя)</w:t>
        <w:br/>
        <w:t>- укрепление внутренней силы, потенциала,</w:t>
        <w:br/>
        <w:t>- активизация интуиции через укрепление связи с Духом Глубины,</w:t>
        <w:br/>
        <w:t>- якорение во времения в прошлом нужного вам опыта, знаний, для достижения нужной вам цели.</w:t>
        <w:br/>
        <w:t>- Чтобы узнать в подарок какой ваш потенциал согласно Традиции Майя, пишите</w:t>
        <w:br/>
        <w:t>T.me/andytherapist</w:t>
        <w:br/>
        <w: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#5. ТРАДИЦИЯ МАЙЯ.</w:t>
            </w:r>
          </w:p>
          <w:p>
            <w:pPr>
              <w:spacing w:before="0" w:after="0" w:line="324" w:lineRule="auto"/>
            </w:pPr>
            <w:r>
              <w:rPr>
                <w:rFonts w:ascii="Georgia" w:hAnsi="Georgia"/>
                <w:b/>
                <w:color w:val="B7791F"/>
                <w:sz w:val="21"/>
              </w:rPr>
              <w:t>Источник: Mayaismagic · пост 212</w:t>
              <w:br/>
            </w:r>
            <w:r>
              <w:rPr>
                <w:rFonts w:ascii="Georgia" w:hAnsi="Georgia"/>
                <w:b w:val="0"/>
                <w:color w:val="6D5A4D"/>
                <w:sz w:val="21"/>
              </w:rPr>
              <w:t>Дата: 11.02.2025 21:03:15 UTC-05:00</w:t>
              <w:br/>
            </w:r>
            <w:r>
              <w:rPr>
                <w:rFonts w:ascii="Georgia" w:hAnsi="Georgia"/>
                <w:b w:val="0"/>
                <w:color w:val="6B2F1A"/>
                <w:sz w:val="21"/>
              </w:rPr>
              <w:t>https://t.me/mayaismagic/212</w:t>
              <w:br/>
            </w:r>
            <w:r>
              <w:rPr>
                <w:rFonts w:ascii="Georgia" w:hAnsi="Georgia"/>
                <w:b/>
                <w:color w:val="B7791F"/>
                <w:sz w:val="21"/>
              </w:rPr>
              <w:t>Источник: Mayaismagic · пост 152</w:t>
              <w:br/>
            </w:r>
            <w:r>
              <w:rPr>
                <w:rFonts w:ascii="Georgia" w:hAnsi="Georgia"/>
                <w:b w:val="0"/>
                <w:color w:val="6D5A4D"/>
                <w:sz w:val="21"/>
              </w:rPr>
              <w:t>Дата: 06.01.2025 09:34:38 UTC-05:00</w:t>
              <w:br/>
            </w:r>
            <w:r>
              <w:rPr>
                <w:rFonts w:ascii="Georgia" w:hAnsi="Georgia"/>
                <w:b w:val="0"/>
                <w:color w:val="6B2F1A"/>
                <w:sz w:val="21"/>
              </w:rPr>
              <w:t>https://t.me/mayaismagic/152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8" name="Picture 18"/>
                  <wp:cNvGraphicFramePr>
                    <a:graphicFrameLocks noChangeAspect="1"/>
                  </wp:cNvGraphicFramePr>
                  <a:graphic>
                    <a:graphicData uri="http://schemas.openxmlformats.org/drawingml/2006/picture">
                      <pic:pic>
                        <pic:nvPicPr>
                          <pic:cNvPr id="0" name="photo_116@06-01-2025_09-34-38.jpg"/>
                          <pic:cNvPicPr/>
                        </pic:nvPicPr>
                        <pic:blipFill>
                          <a:blip r:embed="rId26"/>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#5. ТРАДИЦИЯ МАЙЯ.</w:t>
        <w:br/>
        <w:t>Эгрегор майя имеет свою особую красоту.</w:t>
        <w:br/>
        <w:t>Народы майя - дети земли. Эмоциональные, непосредственные,  связанные с природой.</w:t>
        <w:br/>
        <w:t>Экзорцизм в энергиях майя больше направлен на внутреннюю работу, когда мы убираем туман внутренних блоков, которые мешают нам радоваться и любить.</w:t>
        <w:br/>
        <w:t>Мы очищаем свою кровь дыханием ветра, наполняем душу сияением Солнца, а сознание открываем ритмам природы.</w:t>
        <w:br/>
        <w:t>Традиция Майя возвращает радость жизни, легкость и непосредственность в каждом мгновении ваших дней.</w:t>
        <w:br/>
        <w:t>Паблик:</w:t>
        <w:br/>
        <w:t>https://t.me/mayaismagic</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ЭНЕРГИИ МАЙЯ</w:t>
            </w:r>
          </w:p>
          <w:p>
            <w:pPr>
              <w:spacing w:before="0" w:after="0" w:line="324" w:lineRule="auto"/>
            </w:pPr>
            <w:r>
              <w:rPr>
                <w:rFonts w:ascii="Georgia" w:hAnsi="Georgia"/>
                <w:b/>
                <w:color w:val="B7791F"/>
                <w:sz w:val="21"/>
              </w:rPr>
              <w:t>Источник: Mayaismagic · пост 216</w:t>
              <w:br/>
            </w:r>
            <w:r>
              <w:rPr>
                <w:rFonts w:ascii="Georgia" w:hAnsi="Georgia"/>
                <w:b w:val="0"/>
                <w:color w:val="6D5A4D"/>
                <w:sz w:val="21"/>
              </w:rPr>
              <w:t>Дата: 11.02.2025 21:03:16 UTC-05:00</w:t>
              <w:br/>
            </w:r>
            <w:r>
              <w:rPr>
                <w:rFonts w:ascii="Georgia" w:hAnsi="Georgia"/>
                <w:b w:val="0"/>
                <w:color w:val="6B2F1A"/>
                <w:sz w:val="21"/>
              </w:rPr>
              <w:t>https://t.me/mayaismagic/216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19" name="Picture 19"/>
                  <wp:cNvGraphicFramePr>
                    <a:graphicFrameLocks noChangeAspect="1"/>
                  </wp:cNvGraphicFramePr>
                  <a:graphic>
                    <a:graphicData uri="http://schemas.openxmlformats.org/drawingml/2006/picture">
                      <pic:pic>
                        <pic:nvPicPr>
                          <pic:cNvPr id="0" name="photo_172@11-02-2025_21-03-16.jpg"/>
                          <pic:cNvPicPr/>
                        </pic:nvPicPr>
                        <pic:blipFill>
                          <a:blip r:embed="rId27"/>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ЭНЕРГИИ МАЙЯ</w:t>
        <w:br/>
        <w:t>(РЕЙКИ ПЕРНАТОГО ЗМЕЯ).</w:t>
        <w:br/>
        <w:t>ЧАКРЫ МАЙЯ.</w:t>
        <w:br/>
        <w:t>Находясь на Земле Майя сейчас, я предлагаю Вам настройки на ключевые энергии в этой Традиции.</w:t>
        <w:br/>
        <w:t>Вы можете сами настраиваться на потоки по описаниям, получая Инициацию в Традицию.</w:t>
        <w:br/>
        <w:t>ЭНЕРГИИ МАЙЯ.</w:t>
        <w:br/>
        <w:t>ЧАСТЬ 1. Космические Центры.</w:t>
        <w:br/>
        <w:t>1. К'ИИН</w:t>
        <w:br/>
        <w:t>- Энергия Солнца</w:t>
        <w:br/>
        <w:t>- Дает ясность, сознания, четкость, концентрацию, смелость, свободу</w:t>
        <w:br/>
        <w:t>- расположение: голова, лицо, глаза</w:t>
        <w:br/>
        <w:t>2. ИК'</w:t>
        <w:br/>
        <w:t>- Энергия Ветра</w:t>
        <w:br/>
        <w:t>- Расположение: шея</w:t>
        <w:br/>
        <w:t>- Дает: ощущение связей, возможностей, перераспределение вероятностей, контактов.</w:t>
        <w:br/>
        <w:t>3. Ч'УЛЕЛЬ (Ch'ulel)</w:t>
        <w:br/>
        <w:t>- Энергия Крови</w:t>
        <w:br/>
        <w:t>- Расположение: сердце, грудь, руки.</w:t>
        <w:br/>
        <w:t>- Дает пробуждение  Субстанции Жизни. Наполняет энергиями Жизни, здоровья тело, дело, человека, процесс.</w:t>
        <w:br/>
        <w:t>4. К'УХ</w:t>
        <w:br/>
        <w:t>- Божественный Дух</w:t>
        <w:br/>
        <w:t>- Расположение: темя.</w:t>
        <w:br/>
        <w:t>- Дает ощущение контакта с Божественнвми мирами,</w:t>
        <w:br/>
        <w:t>более обьемное видение любых задач, возможность внесения Божественной искры К'ух в любой процесс.</w:t>
        <w:br/>
        <w:t>5. Иш (Ix):</w:t>
        <w:br/>
        <w:t>- Энергия луны, интуиции</w:t>
        <w:br/>
        <w:t>- приятная серебристая энергия, стекающее сзади головы по позвоночнику.</w:t>
        <w:br/>
        <w:t>В отличии от К'ИИН, она находится как бы в тени человека</w:t>
        <w:br/>
        <w:t>- проявляет скрытое внимание, цепкость и широту восприятие, мягкость, женственность. Уиливает интуицию и связь с ночными циклами.</w:t>
        <w:br/>
        <w:t>6. ИшМукане.</w:t>
        <w:br/>
        <w:t>- Глубокая Божественная Матерь</w:t>
        <w:br/>
        <w:t>«Иш» (Ix) – «женская энергия», «луна», «богиня».</w:t>
        <w:br/>
        <w:t>«Мукан» (Muk’an) – «глубокая» или «скрытая».</w:t>
        <w:br/>
        <w:t>Потрясающая глубокая женская архетипическая энергия. Прародительница Богов и людей.</w:t>
        <w:br/>
        <w:t>Располагается над головой, над телом.</w:t>
        <w:br/>
        <w:t>Питательная плодородная субстанция. Она может помочь залечить ранние травмы детства. Наполнить потенциалом беременности.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ЭНЕРГИИ МАЙЯ</w:t>
            </w:r>
          </w:p>
          <w:p>
            <w:pPr>
              <w:spacing w:before="0" w:after="0" w:line="324" w:lineRule="auto"/>
            </w:pPr>
            <w:r>
              <w:rPr>
                <w:rFonts w:ascii="Georgia" w:hAnsi="Georgia"/>
                <w:b/>
                <w:color w:val="B7791F"/>
                <w:sz w:val="21"/>
              </w:rPr>
              <w:t>Источник: Mayaismagic · пост 217</w:t>
              <w:br/>
            </w:r>
            <w:r>
              <w:rPr>
                <w:rFonts w:ascii="Georgia" w:hAnsi="Georgia"/>
                <w:b w:val="0"/>
                <w:color w:val="6D5A4D"/>
                <w:sz w:val="21"/>
              </w:rPr>
              <w:t>Дата: 11.02.2025 21:03:16 UTC-05:00</w:t>
              <w:br/>
            </w:r>
            <w:r>
              <w:rPr>
                <w:rFonts w:ascii="Georgia" w:hAnsi="Georgia"/>
                <w:b w:val="0"/>
                <w:color w:val="6B2F1A"/>
                <w:sz w:val="21"/>
              </w:rPr>
              <w:t>https://t.me/mayaismagic/217</w:t>
              <w:br/>
            </w:r>
            <w:r>
              <w:rPr>
                <w:rFonts w:ascii="Georgia" w:hAnsi="Georgia"/>
                <w:b/>
                <w:color w:val="B7791F"/>
                <w:sz w:val="21"/>
              </w:rPr>
              <w:t>Источник: Mayaismagic · пост 220</w:t>
              <w:br/>
            </w:r>
            <w:r>
              <w:rPr>
                <w:rFonts w:ascii="Georgia" w:hAnsi="Georgia"/>
                <w:b w:val="0"/>
                <w:color w:val="6D5A4D"/>
                <w:sz w:val="21"/>
              </w:rPr>
              <w:t>Дата: 11.02.2025 21:03:16 UTC-05:00</w:t>
              <w:br/>
            </w:r>
            <w:r>
              <w:rPr>
                <w:rFonts w:ascii="Georgia" w:hAnsi="Georgia"/>
                <w:b w:val="0"/>
                <w:color w:val="6B2F1A"/>
                <w:sz w:val="21"/>
              </w:rPr>
              <w:t>https://t.me/mayaismagic/220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20" name="Picture 20"/>
                  <wp:cNvGraphicFramePr>
                    <a:graphicFrameLocks noChangeAspect="1"/>
                  </wp:cNvGraphicFramePr>
                  <a:graphic>
                    <a:graphicData uri="http://schemas.openxmlformats.org/drawingml/2006/picture">
                      <pic:pic>
                        <pic:nvPicPr>
                          <pic:cNvPr id="0" name="photo_173@11-02-2025_21-03-16.jpg"/>
                          <pic:cNvPicPr/>
                        </pic:nvPicPr>
                        <pic:blipFill>
                          <a:blip r:embed="rId28"/>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ЭНЕРГИИ МАЙЯ</w:t>
        <w:br/>
        <w:t>2 ЧАСТЬ: ЗЕМНЫЕ ЦЕНТРЫ</w:t>
        <w:br/>
        <w:t>1. К'АН</w:t>
        <w:br/>
        <w:t>- энергия внутреннего света, силы, солнца, роста,</w:t>
        <w:br/>
        <w:t>- проявляется как ниже груди включается прожектор, повышается чувство силы, гордости, уверенности, лидерства.</w:t>
        <w:br/>
        <w:t>- слово переводится как желтый, символизирует плодородие, достаток, золото, внутренний рост. Энергия изобилия, внутреннее тепло, потенциал.</w:t>
        <w:br/>
        <w:t>- «К’ан» олицетворяет начало нового цикла, созревание и накопление жизненных ресурсов. Это энергия, которая способствует внутреннему развитию и достижению целей. Помогает накопить ресурсы и двигаться вперед.</w:t>
        <w:br/>
        <w:t>1. К'ААК' (k'aak')</w:t>
        <w:br/>
        <w:t>- Энергия огня</w:t>
        <w:br/>
        <w:t>- Энергия трансформации, очищения, действия, страсти, огонь ритуалов</w:t>
        <w:br/>
        <w:t>- пульсирующая пламенная энергия</w:t>
        <w:br/>
        <w:t>- локализация: солнечное сплетение и сердце</w:t>
        <w:br/>
        <w:t>- использовался огонь к'аак' для очистки пространства и передачи просьб Богам через сожжение.</w:t>
        <w:br/>
        <w:t>- дает импульс, скорость к делам, которые давно откладывались. Трансформирует боли и страхи, активизирует силу для действий.</w:t>
        <w:br/>
        <w:t>3. К'АХАВИЛЬ (K'ahawil)</w:t>
        <w:br/>
        <w:t>- энергия власти, лидерства</w:t>
        <w:br/>
        <w:t>- ее причисляют к солнечному сплетению, но она скорее дает якорение на земле - уникальная настройка, которая дает жесткий захват и контроль какой-то территории и фиксацию в ней главным.</w:t>
        <w:br/>
        <w:t>4. КААХ (kaah)</w:t>
        <w:br/>
        <w:t>- Земля, община, территория</w:t>
        <w:br/>
        <w:t>- дает укоренение, принадлежность, вписанность, защищенность.</w:t>
        <w:br/>
        <w:t>- связь с предками, соединение с природой.</w:t>
        <w:br/>
        <w:t>- локализация: нижняя часть живота, копчик, ступни</w:t>
        <w:br/>
        <w:t>- активизируем для связи с силами, духами территории, защиты и поддержки.</w:t>
        <w:br/>
        <w:t>- плотная энергия земли: позволяет уплотнять заклинания защиты, целительства.</w:t>
        <w:br/>
        <w:t>* ЮУМИЛЬ КААХ</w:t>
        <w:br/>
        <w:t>/Yuumil</w:t>
        <w:br/>
        <w:t>Kaah</w:t>
        <w:br/>
        <w:t>- Господин Земли, Покровитель</w:t>
        <w:br/>
        <w:t>- Дух защитник территории, границ</w:t>
        <w:br/>
        <w:t>- обеспечивает порядок.</w:t>
        <w:br/>
        <w:t>- управляет, направляет, прдсказывает</w:t>
        <w:br/>
        <w:t>* Юм Кааш (Yum Kaax)</w:t>
        <w:br/>
        <w:t>- Владыка природы</w:t>
        <w:br/>
        <w:t>- Дает расцвет жизненных сил</w:t>
        <w:br/>
        <w:t>- Локализация в груди</w:t>
        <w:br/>
        <w:t>5. Ха (Ha)</w:t>
        <w:br/>
        <w:t>– энергия воды</w:t>
        <w:br/>
        <w:t>- фокус: жидкости тела: кровь, лимфа, жкт</w:t>
        <w:br/>
        <w:t>- восстанавливает текучесть, обновление, очищение, питание жидкостей в организме и энергий в теле.</w:t>
        <w:br/>
        <w:t>6. ИЦ’ААМ КААБ / Itz'am Kab'</w:t>
        <w:br/>
        <w:t>- энергия любви и плодородия</w:t>
        <w:br/>
        <w:t>- переводится как "Сладкая эссенция" или "Мед божественной силы". Связана с понятием "иц" – магической субстанции или священной "росы", которая питает землю, растения, животных и людей.</w:t>
        <w:br/>
        <w:t>- энергия, близкая к Ци и сексуальной энергии эфирного тела.</w:t>
        <w:br/>
        <w:t>- Расположение половые органы и сердце..</w:t>
        <w:br/>
        <w:t>- дает состояние удовольствия, жизненности, плодородия, привлечения других людей.</w:t>
        <w:br/>
        <w:t>6. ПИК'ИЛЬ – Pik'il</w:t>
        <w:br/>
        <w:t>- кожа как защитная оболочка, проводник энергии и энергетический барьер</w:t>
        <w:br/>
        <w:t>- наполняет кожу энергией, очищает, омолаживает.</w:t>
        <w:br/>
        <w:t>7. ТУН</w:t>
        <w:br/>
        <w:t>- Энергия Времени</w:t>
        <w:br/>
        <w:t>- Дает наполнение объемом любой цели. Вокруг зерна идеи формируются круги событий.</w:t>
        <w:br/>
        <w:t>- Расположение потока: по позвоночник фокус грудь, два конуса сзади вверх, спереди вниз.</w:t>
        <w:br/>
        <w:t>___</w:t>
        <w:br/>
        <w:t>Как работать с этими настройками?</w:t>
        <w:br/>
        <w:t>Здесь описаны ключевые энергии майя в привязке к телу. Так сказать, основные чакры в Традиции Майя.</w:t>
        <w:br/>
        <w:t>Если Вы уже обучались у меня и у Вас есть ступень Мастера Рейки Иггдрасиль, думаю Вы довольно неплохо сможете взять эти потоки.</w:t>
        <w:br/>
        <w:t>А далее включайте Настройку Очистка и очищайте эти Центры в своем организме.</w:t>
        <w:br/>
        <w:t>И пишите наблюдения, вопросы.</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В Канале Круг Пернатого змея</w:t>
            </w:r>
          </w:p>
          <w:p>
            <w:pPr>
              <w:spacing w:before="0" w:after="0" w:line="324" w:lineRule="auto"/>
            </w:pPr>
            <w:r>
              <w:rPr>
                <w:rFonts w:ascii="Georgia" w:hAnsi="Georgia"/>
                <w:b/>
                <w:color w:val="B7791F"/>
                <w:sz w:val="21"/>
              </w:rPr>
              <w:t>Источник: Mayaismagic · пост 86</w:t>
              <w:br/>
            </w:r>
            <w:r>
              <w:rPr>
                <w:rFonts w:ascii="Georgia" w:hAnsi="Georgia"/>
                <w:b w:val="0"/>
                <w:color w:val="6D5A4D"/>
                <w:sz w:val="21"/>
              </w:rPr>
              <w:t>Дата: 21.10.2024 08:56:32 UTC-05:00</w:t>
              <w:br/>
            </w:r>
            <w:r>
              <w:rPr>
                <w:rFonts w:ascii="Georgia" w:hAnsi="Georgia"/>
                <w:b w:val="0"/>
                <w:color w:val="6B2F1A"/>
                <w:sz w:val="21"/>
              </w:rPr>
              <w:t>https://t.me/mayaismagic/86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21" name="Picture 21"/>
                  <wp:cNvGraphicFramePr>
                    <a:graphicFrameLocks noChangeAspect="1"/>
                  </wp:cNvGraphicFramePr>
                  <a:graphic>
                    <a:graphicData uri="http://schemas.openxmlformats.org/drawingml/2006/picture">
                      <pic:pic>
                        <pic:nvPicPr>
                          <pic:cNvPr id="0" name="photo_62@21-10-2024_08-56-32.jpg"/>
                          <pic:cNvPicPr/>
                        </pic:nvPicPr>
                        <pic:blipFill>
                          <a:blip r:embed="rId29"/>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В Канале Круг Пернатого змея</w:t>
        <w:br/>
        <w:t>https://t.me/mayaismagic</w:t>
        <w:br/>
        <w:t>я начал исследовать эффект символов основного Календаря Майя, Хааб.</w:t>
        <w:br/>
        <w:t>Предлагаю настройки на первые 4ре месяца Календаря:</w:t>
        <w:br/>
        <w:t>1. Pop - Мастер</w:t>
        <w:br/>
        <w:t>https://t.me/mayaismagic/79</w:t>
        <w:br/>
        <w:t>2. Wo - Старейшина.</w:t>
        <w:br/>
        <w:t>https://t.me/mayaismagic/80</w:t>
        <w:br/>
        <w:t>3. Zotz - Летучая мышь.</w:t>
        <w:br/>
        <w:t>https://t.me/mayaismagic/81</w:t>
        <w:br/>
        <w:t>4. Tzec - Урожай. Фундамент.</w:t>
        <w:br/>
        <w:t>https://t.me/mayaismagic/84?single</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Инициация и работа с Каналами Майя - это дополнительный инструмент в вашей жизни.</w:t>
            </w:r>
          </w:p>
          <w:p>
            <w:pPr>
              <w:spacing w:before="0" w:after="0" w:line="324" w:lineRule="auto"/>
            </w:pPr>
            <w:r>
              <w:rPr>
                <w:rFonts w:ascii="Georgia" w:hAnsi="Georgia"/>
                <w:b/>
                <w:color w:val="B7791F"/>
                <w:sz w:val="21"/>
              </w:rPr>
              <w:t>Источник: Mayaismagic · пост 87</w:t>
              <w:br/>
            </w:r>
            <w:r>
              <w:rPr>
                <w:rFonts w:ascii="Georgia" w:hAnsi="Georgia"/>
                <w:b w:val="0"/>
                <w:color w:val="6D5A4D"/>
                <w:sz w:val="21"/>
              </w:rPr>
              <w:t>Дата: 21.10.2024 09:03:09 UTC-05:00</w:t>
              <w:br/>
            </w:r>
            <w:r>
              <w:rPr>
                <w:rFonts w:ascii="Georgia" w:hAnsi="Georgia"/>
                <w:b w:val="0"/>
                <w:color w:val="6B2F1A"/>
                <w:sz w:val="21"/>
              </w:rPr>
              <w:t>https://t.me/mayaismagic/87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22" name="Picture 22"/>
                  <wp:cNvGraphicFramePr>
                    <a:graphicFrameLocks noChangeAspect="1"/>
                  </wp:cNvGraphicFramePr>
                  <a:graphic>
                    <a:graphicData uri="http://schemas.openxmlformats.org/drawingml/2006/picture">
                      <pic:pic>
                        <pic:nvPicPr>
                          <pic:cNvPr id="0" name="photo_63@21-10-2024_09-03-09.jpg"/>
                          <pic:cNvPicPr/>
                        </pic:nvPicPr>
                        <pic:blipFill>
                          <a:blip r:embed="rId30"/>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Инициация и работа с Каналами Майя - это дополнительный инструмент в вашей жизни.</w:t>
        <w:br/>
        <w:t>В паблике выбирайте, какие каналы/ настройки вам интересны.</w:t>
        <w:br/>
        <w:t>https://t.me/mayaismagic</w:t>
        <w:br/>
        <w:t>И можете пройти</w:t>
        <w:br/>
        <w:t>* Инициацию в Канал или</w:t>
        <w:br/>
        <w:t>* Сессию работы с задачей</w:t>
        <w:br/>
        <w:t>(деньги, бизнес, отношение, здоровью, личное развитие).</w:t>
        <w:br/>
        <w:t>В рамках личной сессии</w:t>
        <w:br/>
        <w:t>в Каналах Майя я</w:t>
        <w:br/>
        <w:t>- анализирую ситуацию, подбираю, какие силы и энергии вам могут быть наиболее ценны для решения задач,</w:t>
        <w:br/>
        <w:t>- поддерживаю вашу цель через Каналы Майя.</w:t>
        <w:br/>
        <w:t>БОНУСЫ К СЕССИИ В ОКТЯБРЕ:</w:t>
        <w:br/>
        <w:t>- ПОДАРОК: Личная Инициация в Канал майя.</w:t>
        <w:br/>
        <w:t>- ПОДАРОК: персональная мандала для ускорения движения к цели.</w:t>
        <w:br/>
        <w:t>Детали:</w:t>
        <w:br/>
        <w:t>T.me/andytherapist</w:t>
        <w:br/>
        <w: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Вероятно, скоро я начну проводить Курс Мистерии Майя.</w:t>
            </w:r>
          </w:p>
          <w:p>
            <w:pPr>
              <w:spacing w:before="0" w:after="0" w:line="324" w:lineRule="auto"/>
            </w:pPr>
            <w:r>
              <w:rPr>
                <w:rFonts w:ascii="Georgia" w:hAnsi="Georgia"/>
                <w:b/>
                <w:color w:val="B7791F"/>
                <w:sz w:val="21"/>
              </w:rPr>
              <w:t>Источник: Mayaismagic · пост 91</w:t>
              <w:br/>
            </w:r>
            <w:r>
              <w:rPr>
                <w:rFonts w:ascii="Georgia" w:hAnsi="Georgia"/>
                <w:b w:val="0"/>
                <w:color w:val="6D5A4D"/>
                <w:sz w:val="21"/>
              </w:rPr>
              <w:t>Дата: 25.10.2024 09:19:17 UTC-05:00</w:t>
              <w:br/>
            </w:r>
            <w:r>
              <w:rPr>
                <w:rFonts w:ascii="Georgia" w:hAnsi="Georgia"/>
                <w:b w:val="0"/>
                <w:color w:val="6B2F1A"/>
                <w:sz w:val="21"/>
              </w:rPr>
              <w:t>https://t.me/mayaismagic/91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23" name="Picture 23"/>
                  <wp:cNvGraphicFramePr>
                    <a:graphicFrameLocks noChangeAspect="1"/>
                  </wp:cNvGraphicFramePr>
                  <a:graphic>
                    <a:graphicData uri="http://schemas.openxmlformats.org/drawingml/2006/picture">
                      <pic:pic>
                        <pic:nvPicPr>
                          <pic:cNvPr id="0" name="photo_66@25-10-2024_09-19-17.jpg"/>
                          <pic:cNvPicPr/>
                        </pic:nvPicPr>
                        <pic:blipFill>
                          <a:blip r:embed="rId31"/>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Вероятно, скоро я начну проводить Курс Мистерии Майя.</w:t>
        <w:br/>
        <w:t>Попробуем сделать его максимально практическим.</w:t>
        <w:br/>
        <w:t>Так чтобы вы научились аспектам</w:t>
        <w:br/>
        <w:t>- и целительства</w:t>
        <w:br/>
        <w:t>- и предсказаний</w:t>
        <w:br/>
        <w:t>- и создание артефактов</w:t>
        <w:br/>
        <w:t>- и воздействия на ситуации</w:t>
        <w:br/>
        <w:t>Группа до 10 чел.</w:t>
        <w:br/>
        <w:t>Записывайтесь заранее.</w:t>
        <w:br/>
        <w:t>T.me/andytherapist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III. НАСТРОЙКИ И ЭНЕРГИИ МАЙЯ И АЦТЕКОВ</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Есть спец-предложение:</w:t>
            </w:r>
          </w:p>
          <w:p>
            <w:pPr>
              <w:spacing w:before="0" w:after="0" w:line="324" w:lineRule="auto"/>
            </w:pPr>
            <w:r>
              <w:rPr>
                <w:rFonts w:ascii="Georgia" w:hAnsi="Georgia"/>
                <w:b/>
                <w:color w:val="B7791F"/>
                <w:sz w:val="21"/>
              </w:rPr>
              <w:t>Источник: Mayaismagic · пост 93</w:t>
              <w:br/>
            </w:r>
            <w:r>
              <w:rPr>
                <w:rFonts w:ascii="Georgia" w:hAnsi="Georgia"/>
                <w:b w:val="0"/>
                <w:color w:val="6D5A4D"/>
                <w:sz w:val="21"/>
              </w:rPr>
              <w:t>Дата: 30.10.2024 14:06:50 UTC-05:00</w:t>
              <w:br/>
            </w:r>
            <w:r>
              <w:rPr>
                <w:rFonts w:ascii="Georgia" w:hAnsi="Georgia"/>
                <w:b w:val="0"/>
                <w:color w:val="6B2F1A"/>
                <w:sz w:val="21"/>
              </w:rPr>
              <w:t>https://t.me/mayaismagic/93</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Есть спец-предложение:</w:t>
        <w:br/>
        <w:t>Приглашаю поисследовать Традицию Майя в личном формате.</w:t>
        <w:br/>
        <w:t>Приглашаю 3х человек, которых я в течении месяца буду вести к вашей цели</w:t>
        <w:br/>
        <w:t>через Энергии Майя. В ноябре я буду проводить коррекцию</w:t>
        <w:br/>
        <w:t>через Энергии и талисманы Солнечного Календаря Майя Хааб.</w:t>
        <w:br/>
        <w:t>Исходя из Вашей ситуации я подберу персонально для вас</w:t>
        <w:br/>
        <w:t>талисманы, энергии календаря, предложу ритуалы.</w:t>
        <w:br/>
        <w:t>Взнос: свободный. Сколько решите нужным.</w:t>
        <w:br/>
        <w:t>Записаться:</w:t>
        <w:br/>
        <w:t>t.me/andytherapist</w:t>
      </w:r>
    </w:p>
    <w:p>
      <w:r>
        <w:br w:type="page"/>
      </w:r>
    </w:p>
    <w:p>
      <w:pPr>
        <w:spacing w:before="240" w:after="200" w:line="336" w:lineRule="auto"/>
      </w:pPr>
      <w:r>
        <w:rPr>
          <w:rFonts w:ascii="Georgia" w:hAnsi="Georgia"/>
          <w:b w:val="0"/>
          <w:color w:val="6D5A4D"/>
          <w:sz w:val="26"/>
        </w:rPr>
        <w:t>Этот блок соединяет исходные материалы о мифологии, Шибальбе, посвящении и ритуале.</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Ацтекское посвящение страхом.</w:t>
            </w:r>
          </w:p>
          <w:p>
            <w:pPr>
              <w:spacing w:before="0" w:after="0" w:line="324" w:lineRule="auto"/>
            </w:pPr>
            <w:r>
              <w:rPr>
                <w:rFonts w:ascii="Georgia" w:hAnsi="Georgia"/>
                <w:b/>
                <w:color w:val="B7791F"/>
                <w:sz w:val="21"/>
              </w:rPr>
              <w:t>Источник: Mayaismagic · пост 25</w:t>
              <w:br/>
            </w:r>
            <w:r>
              <w:rPr>
                <w:rFonts w:ascii="Georgia" w:hAnsi="Georgia"/>
                <w:b w:val="0"/>
                <w:color w:val="6D5A4D"/>
                <w:sz w:val="21"/>
              </w:rPr>
              <w:t>Дата: 06.01.2023 15:10:54 UTC-05:00</w:t>
              <w:br/>
            </w:r>
            <w:r>
              <w:rPr>
                <w:rFonts w:ascii="Georgia" w:hAnsi="Georgia"/>
                <w:b w:val="0"/>
                <w:color w:val="6B2F1A"/>
                <w:sz w:val="21"/>
              </w:rPr>
              <w:t>https://t.me/mayaismagic/25</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Ацтекское посвящение страхом.</w:t>
        <w:br/>
        <w:t>Я продолжаю исследования ацтекской культуры.</w:t>
        <w:br/>
        <w:t>Сегодня познакомился с мексиканским художником, который рисует картины эту тему. От мне передал инфо про ацтекский путь после смерти.</w:t>
        <w:br/>
        <w:t>А ацтеков было поверие, что те, кто погибли в бою, они возносятся сразу на небеса.</w:t>
        <w:br/>
        <w:t>А вот остальным надо пройти 9 Кругов Адских планов.</w:t>
        <w:br/>
        <w:t>Причем, это было удивительное путешествие, которое взращивало настоящих героев, свободных от страхов.</w:t>
        <w:br/>
        <w:t>Это путешествие - описание ацтекского механизма получение Сплошного сознания.</w:t>
        <w:br/>
        <w:t>Интересная альтернатива Египетской Книги Мертвых, кстаьи которую начнем изучать на Египетском Курсе.</w:t>
        <w:br/>
        <w:t>Так вот опишу первые три этапа Пути Ацтеков.</w:t>
        <w:br/>
        <w:t>1. Когда человек умирает, он погружается в чрево гигантской рептилии. И там начинается его путь.</w:t>
        <w:br/>
        <w:t>2. Самая первая задача: найти свое Животное. Проводника. Найти свою собаку.</w:t>
        <w:br/>
        <w:t>Помним по мифам, Шолотль, собака это брат-близнец Кетцалькоатля.</w:t>
        <w:br/>
        <w:t>Он олицетворяет его животный дух, тайную силу.</w:t>
        <w:br/>
        <w:t>Выпускники моего курса по Ацтекам помнят, что это мощнейшая энергия, как берзеркер, сносящая любые препятствия в пути.</w:t>
        <w:br/>
        <w:t>Так вот, путешествие начинается с того, что умерший приближается к реке "границы миров". За рекой находится много собак. Ваша задача найти именно Свою Собаку. Помощника. Встретиться с ней взглядом. И если ты был добр к ней при жизни, она ответит взаимностью.</w:t>
        <w:br/>
        <w:t>Твоя собака переберется на твой берег реки, увеличится в размере и на ней ты переберешься через реку.</w:t>
        <w:br/>
        <w:t>Без собаки-помощника в реке тебя сожрет огромная игуанна.</w:t>
        <w:br/>
        <w:t>Уровень 2. Испытание серьезней. Вам нужно пробраться между двумя горами, которые постоянно схлопываются, вызывая землетрясение.</w:t>
        <w:br/>
        <w:t>Если ты оседлал собаку/ пса на первом уровне, все дальнейшее путешествие будет проходить с ним.</w:t>
        <w:br/>
        <w:t>Вам нужно так разогнать своего пса-шолотля, чтобы он успел стрелой проскользнуть сквозь преграду.</w:t>
        <w:br/>
        <w:t>Звучит как практика работы с двойником.</w:t>
        <w:br/>
        <w:t>Любопытно то, что у каждого уровня есть свой хранитель. За второй уровень отвечает стремительный и беспощадный Бог-Ягуар. С духом которого происходит слияние на втором уровне.</w:t>
        <w:br/>
        <w:t>Уровень 3. Проход через боль.</w:t>
        <w:br/>
        <w:t>Далее вы идете по скале, покрытой обсидиановыми лезвиями, которые острее бритвы.</w:t>
        <w:br/>
        <w:t>Надо пройти и не пораниться.</w:t>
        <w:br/>
        <w:t>На третьем уровне поддержку приносят близкие. Они приносят артефакты: каменные и деревянные сандали.</w:t>
        <w:br/>
        <w:t>Говорят, этот уровень символизирует то, что плоть уже начинает рассыпаться.</w:t>
        <w:br/>
        <w:t>Задача не рассыпаться, быть осознанным. Сохранить свою плоть и сознание для прохождения следующего уровня.</w:t>
        <w:br/>
        <w:t>Пишите + если интересно.</w:t>
        <w:br/>
        <w:t>Будет интерес - сделаем еще один курс по Ацтекам с прохождением этапов Ацтекского Посвящения через Страх.</w:t>
        <w:br/>
        <w:t>Больше инфо в Паблике Пернатого Змея:</w:t>
        <w:br/>
        <w:t>t.me/mayaismagic</w:t>
        <w:br/>
        <w: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Вот интересный обьект, где можно получить инициацию.</w:t>
            </w:r>
          </w:p>
          <w:p>
            <w:pPr>
              <w:spacing w:before="0" w:after="0" w:line="324" w:lineRule="auto"/>
            </w:pPr>
            <w:r>
              <w:rPr>
                <w:rFonts w:ascii="Georgia" w:hAnsi="Georgia"/>
                <w:b/>
                <w:color w:val="B7791F"/>
                <w:sz w:val="21"/>
              </w:rPr>
              <w:t>Источник: Mayaismagic · пост 3</w:t>
              <w:br/>
            </w:r>
            <w:r>
              <w:rPr>
                <w:rFonts w:ascii="Georgia" w:hAnsi="Georgia"/>
                <w:b w:val="0"/>
                <w:color w:val="6D5A4D"/>
                <w:sz w:val="21"/>
              </w:rPr>
              <w:t>Дата: 07.09.2022 19:37:03 UTC-05:00</w:t>
              <w:br/>
            </w:r>
            <w:r>
              <w:rPr>
                <w:rFonts w:ascii="Georgia" w:hAnsi="Georgia"/>
                <w:b w:val="0"/>
                <w:color w:val="6B2F1A"/>
                <w:sz w:val="21"/>
              </w:rPr>
              <w:t>https://t.me/mayaismagic/3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24" name="Picture 24"/>
                  <wp:cNvGraphicFramePr>
                    <a:graphicFrameLocks noChangeAspect="1"/>
                  </wp:cNvGraphicFramePr>
                  <a:graphic>
                    <a:graphicData uri="http://schemas.openxmlformats.org/drawingml/2006/picture">
                      <pic:pic>
                        <pic:nvPicPr>
                          <pic:cNvPr id="0" name="photo_1@07-09-2022_19-37-03.jpg"/>
                          <pic:cNvPicPr/>
                        </pic:nvPicPr>
                        <pic:blipFill>
                          <a:blip r:embed="rId32"/>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Вот интересный обьект, где можно получить инициацию.</w:t>
        <w:br/>
        <w:t>Божество Cocijo, Бог дождя и молний (Oaxaca).</w:t>
        <w:br/>
        <w:t>Он так же ассоциировался с королевской силой. Образ стоял в храмах для подношений еды и благовоний.</w:t>
        <w:br/>
        <w:t>Так вот. Попробуйте сонастроиться с человечком у него на коленях.</w:t>
        <w:br/>
        <w:t>Почувствуйте, как покровительственно обнимают и охраняют сильные руки Божества.</w:t>
        <w:br/>
        <w:t>Почувствуйте протекцию и защиту.</w:t>
        <w:br/>
        <w:t>Войдите в резонанс с Каналом. Соединитесь с образом.</w:t>
        <w:br/>
        <w:t>Что вы ощущаете?</w:t>
        <w:br/>
        <w:t>Как вам отзываются, на что похожи энергии Канала этой Традиции.</w:t>
        <w:br/>
        <w:t>Почувствуйте, как сразу появляется дополнительная энергетическая оболочка, ось и сила говорить от этого канала.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 здесь через алтарный обьект показан сам ритуал жертвоприношения.</w:t>
            </w:r>
          </w:p>
          <w:p>
            <w:pPr>
              <w:spacing w:before="0" w:after="0" w:line="324" w:lineRule="auto"/>
            </w:pPr>
            <w:r>
              <w:rPr>
                <w:rFonts w:ascii="Georgia" w:hAnsi="Georgia"/>
                <w:b/>
                <w:color w:val="B7791F"/>
                <w:sz w:val="21"/>
              </w:rPr>
              <w:t>Источник: Mayaismagic · пост 7</w:t>
              <w:br/>
            </w:r>
            <w:r>
              <w:rPr>
                <w:rFonts w:ascii="Georgia" w:hAnsi="Georgia"/>
                <w:b w:val="0"/>
                <w:color w:val="6D5A4D"/>
                <w:sz w:val="21"/>
              </w:rPr>
              <w:t>Дата: 07.09.2022 20:04:25 UTC-05:00</w:t>
              <w:br/>
            </w:r>
            <w:r>
              <w:rPr>
                <w:rFonts w:ascii="Georgia" w:hAnsi="Georgia"/>
                <w:b w:val="0"/>
                <w:color w:val="6B2F1A"/>
                <w:sz w:val="21"/>
              </w:rPr>
              <w:t>https://t.me/mayaismagic/7</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25" name="Picture 25"/>
                  <wp:cNvGraphicFramePr>
                    <a:graphicFrameLocks noChangeAspect="1"/>
                  </wp:cNvGraphicFramePr>
                  <a:graphic>
                    <a:graphicData uri="http://schemas.openxmlformats.org/drawingml/2006/picture">
                      <pic:pic>
                        <pic:nvPicPr>
                          <pic:cNvPr id="0" name="photo_5@07-09-2022_20-04-25.jpg"/>
                          <pic:cNvPicPr/>
                        </pic:nvPicPr>
                        <pic:blipFill>
                          <a:blip r:embed="rId33"/>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А здесь через алтарный обьект показан сам ритуал жертвоприношения.</w:t>
        <w:br/>
        <w:t>Чем выше жертва, тем ближе к Богам.</w:t>
        <w:br/>
        <w:t>А духи ритуала держат пространство.</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АКЦИЯ. Место Силы Майя. Сила Рода.</w:t>
            </w:r>
          </w:p>
          <w:p>
            <w:pPr>
              <w:spacing w:before="0" w:after="0" w:line="324" w:lineRule="auto"/>
            </w:pPr>
            <w:r>
              <w:rPr>
                <w:rFonts w:ascii="Georgia" w:hAnsi="Georgia"/>
                <w:b/>
                <w:color w:val="B7791F"/>
                <w:sz w:val="21"/>
              </w:rPr>
              <w:t>Источник: Mayaismagic · пост 153</w:t>
              <w:br/>
            </w:r>
            <w:r>
              <w:rPr>
                <w:rFonts w:ascii="Georgia" w:hAnsi="Georgia"/>
                <w:b w:val="0"/>
                <w:color w:val="6D5A4D"/>
                <w:sz w:val="21"/>
              </w:rPr>
              <w:t>Дата: 11.02.2025 20:57:43 UTC-05:00</w:t>
              <w:br/>
            </w:r>
            <w:r>
              <w:rPr>
                <w:rFonts w:ascii="Georgia" w:hAnsi="Georgia"/>
                <w:b w:val="0"/>
                <w:color w:val="6B2F1A"/>
                <w:sz w:val="21"/>
              </w:rPr>
              <w:t>https://t.me/mayaismagic/153</w:t>
              <w:br/>
            </w:r>
            <w:r>
              <w:rPr>
                <w:rFonts w:ascii="Georgia" w:hAnsi="Georgia"/>
                <w:b/>
                <w:color w:val="B7791F"/>
                <w:sz w:val="21"/>
              </w:rPr>
              <w:t>Источник: TempleTherapy · пост 2251</w:t>
              <w:br/>
            </w:r>
            <w:r>
              <w:rPr>
                <w:rFonts w:ascii="Georgia" w:hAnsi="Georgia"/>
                <w:b w:val="0"/>
                <w:color w:val="6D5A4D"/>
                <w:sz w:val="21"/>
              </w:rPr>
              <w:t>Дата: 2025-01-27T15:38:05+00:00</w:t>
              <w:br/>
            </w:r>
            <w:r>
              <w:rPr>
                <w:rFonts w:ascii="Georgia" w:hAnsi="Georgia"/>
                <w:b w:val="0"/>
                <w:color w:val="6B2F1A"/>
                <w:sz w:val="21"/>
              </w:rPr>
              <w:t>https://t.me/TempleTherapy/2251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966085"/>
                  <wp:docPr id="26" name="Picture 26"/>
                  <wp:cNvGraphicFramePr>
                    <a:graphicFrameLocks noChangeAspect="1"/>
                  </wp:cNvGraphicFramePr>
                  <a:graphic>
                    <a:graphicData uri="http://schemas.openxmlformats.org/drawingml/2006/picture">
                      <pic:pic>
                        <pic:nvPicPr>
                          <pic:cNvPr id="0" name="photo_117@11-02-2025_20-57-43.jpg"/>
                          <pic:cNvPicPr/>
                        </pic:nvPicPr>
                        <pic:blipFill>
                          <a:blip r:embed="rId34"/>
                          <a:stretch>
                            <a:fillRect/>
                          </a:stretch>
                        </pic:blipFill>
                        <pic:spPr>
                          <a:xfrm>
                            <a:off x="0" y="0"/>
                            <a:ext cx="1691640" cy="966085"/>
                          </a:xfrm>
                          <a:prstGeom prst="rect"/>
                        </pic:spPr>
                      </pic:pic>
                    </a:graphicData>
                  </a:graphic>
                </wp:inline>
              </w:drawing>
            </w:r>
          </w:p>
        </w:tc>
      </w:tr>
    </w:tbl>
    <w:p>
      <w:pPr>
        <w:spacing w:before="240" w:after="140" w:line="336" w:lineRule="auto"/>
      </w:pPr>
      <w:r>
        <w:rPr>
          <w:rFonts w:ascii="Georgia" w:hAnsi="Georgia"/>
          <w:b w:val="0"/>
          <w:color w:val="2F241D"/>
          <w:sz w:val="29"/>
        </w:rPr>
        <w:t>АКЦИЯ. Место Силы Майя. Сила Рода.</w:t>
        <w:br/>
        <w:t>Поддержка Вас и Вашей цели через укрепление личных родовых линий.</w:t>
        <w:br/>
        <w:t>В течении 1й недели, до 07/02.</w:t>
        <w:br/>
        <w:t>Предлагаю протестировать место силы.</w:t>
        <w:br/>
        <w:t>Участие: бесплатно.</w:t>
        <w:br/>
        <w:t>От вас: свободный взнос и наблюдения.</w:t>
        <w:br/>
        <w:t>МЕСТО СИЛЫ МАЙЯ</w:t>
        <w:br/>
        <w:t>Включает Настройки:</w:t>
        <w:br/>
        <w:t>1. Ch'ulel' Ajawil (Кровь Предков).</w:t>
        <w:br/>
        <w:t>- дает чувство поддержки генерации родовой линии в травме и для достижения целей.</w:t>
        <w:br/>
        <w:t>2. Ch'ulel' Ixmukane (Сердце Берегини Рода).</w:t>
        <w:br/>
        <w:t>Дает очищение, возврат, сонастройку с Родовыми линиями.</w:t>
        <w:br/>
        <w:t>3. Ch'ulel' Kaah</w:t>
        <w:br/>
        <w:t>(Сила земли предков) дает чувство укорененности, безопасности, защиты.</w:t>
        <w:br/>
        <w:t>4. K'aahawil -</w:t>
        <w:br/>
        <w:t>Господин Земли</w:t>
        <w:br/>
        <w:t>Значительно центрирует, укрепляет, передает родовое право влествовать, управлять жизнью и территорией.</w:t>
        <w:br/>
        <w:t>5. Yuumil Kaah - Верховный Владыка земли, Хранитель Рода</w:t>
        <w:br/>
        <w:t>Деет стратегическое видение и поддержку.</w:t>
        <w:br/>
        <w:t>БОНУСОМ: проведу блиц-анализ вашей ситуации и рекомендации от архетипов Майя.</w:t>
        <w:br/>
        <w:t>__</w:t>
        <w:br/>
        <w:t>Для записи на тестирование, пишите:</w:t>
        <w:br/>
        <w:t>T.me/andytherapist</w:t>
        <w:br/>
        <w:t>.</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БАЛУН Ч"УЛ (9 СИЛ).</w:t>
            </w:r>
          </w:p>
          <w:p>
            <w:pPr>
              <w:spacing w:before="0" w:after="0" w:line="324" w:lineRule="auto"/>
            </w:pPr>
            <w:r>
              <w:rPr>
                <w:rFonts w:ascii="Georgia" w:hAnsi="Georgia"/>
                <w:b/>
                <w:color w:val="B7791F"/>
                <w:sz w:val="21"/>
              </w:rPr>
              <w:t>Источник: Mayaismagic · пост 221</w:t>
              <w:br/>
            </w:r>
            <w:r>
              <w:rPr>
                <w:rFonts w:ascii="Georgia" w:hAnsi="Georgia"/>
                <w:b w:val="0"/>
                <w:color w:val="6D5A4D"/>
                <w:sz w:val="21"/>
              </w:rPr>
              <w:t>Дата: 11.02.2025 21:03:16 UTC-05:00</w:t>
              <w:br/>
            </w:r>
            <w:r>
              <w:rPr>
                <w:rFonts w:ascii="Georgia" w:hAnsi="Georgia"/>
                <w:b w:val="0"/>
                <w:color w:val="6B2F1A"/>
                <w:sz w:val="21"/>
              </w:rPr>
              <w:t>https://t.me/mayaismagic/221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966085"/>
                  <wp:docPr id="27" name="Picture 27"/>
                  <wp:cNvGraphicFramePr>
                    <a:graphicFrameLocks noChangeAspect="1"/>
                  </wp:cNvGraphicFramePr>
                  <a:graphic>
                    <a:graphicData uri="http://schemas.openxmlformats.org/drawingml/2006/picture">
                      <pic:pic>
                        <pic:nvPicPr>
                          <pic:cNvPr id="0" name="photo_177@11-02-2025_21-03-16.jpg"/>
                          <pic:cNvPicPr/>
                        </pic:nvPicPr>
                        <pic:blipFill>
                          <a:blip r:embed="rId35"/>
                          <a:stretch>
                            <a:fillRect/>
                          </a:stretch>
                        </pic:blipFill>
                        <pic:spPr>
                          <a:xfrm>
                            <a:off x="0" y="0"/>
                            <a:ext cx="1691640" cy="966085"/>
                          </a:xfrm>
                          <a:prstGeom prst="rect"/>
                        </pic:spPr>
                      </pic:pic>
                    </a:graphicData>
                  </a:graphic>
                </wp:inline>
              </w:drawing>
            </w:r>
          </w:p>
        </w:tc>
      </w:tr>
    </w:tbl>
    <w:p>
      <w:pPr>
        <w:spacing w:before="240" w:after="140" w:line="336" w:lineRule="auto"/>
      </w:pPr>
      <w:r>
        <w:rPr>
          <w:rFonts w:ascii="Georgia" w:hAnsi="Georgia"/>
          <w:b w:val="0"/>
          <w:color w:val="2F241D"/>
          <w:sz w:val="29"/>
        </w:rPr>
        <w:t>БАЛУН Ч"УЛ (9 СИЛ).</w:t>
        <w:br/>
        <w:t>- Это отражение ключевых качеств человека, энергий предков, подсознательной мудрости, которые идут из 9ти слоев Шибальбы (подземного мира).</w:t>
        <w:br/>
        <w:t>Шибальба - Путь Героя.</w:t>
        <w:br/>
        <w:t>Отражение испытаний, которые человеку предстоит пройти в своей жизни, чтобы собрать Силу Предков.</w:t>
        <w:br/>
        <w:t>1. Дом Тьмы / Открытие Врат</w:t>
        <w:br/>
        <w:t>(Темнота, дезориентация, хаос)</w:t>
        <w:br/>
        <w:t>- Не пугаться в темноте и неопределенности.</w:t>
        <w:br/>
        <w:t>- Развить навыки интуиции, верить в себя и свою цель.</w:t>
        <w:br/>
        <w:t>- Принятие своей родовой истории, корней.</w:t>
        <w:br/>
        <w:t>- Сила Земли (Ch’ulel Kaah) – укоренённость и принадлежность.</w:t>
        <w:br/>
        <w:t>- Сила Интуиции (Ch’ulel Il) – связь с потоком Вселенной и предчувствиями рода.</w:t>
        <w:br/>
        <w:t>2. Дом Ягуаров</w:t>
        <w:br/>
        <w:t>(Угрозы от хищников)</w:t>
        <w:br/>
        <w:t>- Ягуары - символы силы и защиты, они проверяют способность отстаивать, сохранять границы и защищать род.</w:t>
        <w:br/>
        <w:t>- Навык защиты себя и свое наследие при страхах и угрозах.</w:t>
        <w:br/>
        <w:t>- Навык бдительности, смелости, мужества, острота внимания, контроль над страхом.</w:t>
        <w:br/>
        <w:t>- Энергия силы (Ch'ulel K'i) – внутренняя стойкость и воля.</w:t>
        <w:br/>
        <w:t>- Энергия защиты (Ch'ulel K'ay). Защита рода. Охрана  потомков от опасностей и негативных влияний.</w:t>
        <w:br/>
        <w:t>3. Дом лезвий/ ножей</w:t>
        <w:br/>
        <w:t>(Агрессия, атаки)</w:t>
        <w:br/>
        <w:t>- Испытание слова, быть четким, честным, но бережным.</w:t>
        <w:br/>
        <w:t>- Навык внимательности, осознанности, гибкости, уверенности в принятии решений.</w:t>
        <w:br/>
        <w:t>- Энергия слова (Ch'ulel T’uh) – сила общения и передачи знаний.</w:t>
        <w:br/>
        <w:t>Эмоциональная сила – способность любить и поддерживать.</w:t>
        <w:br/>
        <w:t>4. Дом огня/ жара</w:t>
        <w:br/>
        <w:t>(Стресс, нестерпимый жар, огонь).</w:t>
        <w:br/>
        <w:t>- Символизирует прохождение трудностей и накопление опыта.</w:t>
        <w:br/>
        <w:t>- Навык: учиться на своих ошибках, извлекать мудрость из опыта рода.</w:t>
        <w:br/>
        <w:t>- Навык выносливости в стрессе, контроль над страстями и импульсами, трансформация через боль.</w:t>
        <w:br/>
        <w:t>- Энергия мудрости (Ch'ulel Naah) – интуиция и знания. Мудрость рода: накопленные знания и традиции.</w:t>
        <w:br/>
        <w:t>5. Дом Холода</w:t>
        <w:br/>
        <w:t>(Шок, ледяной холод, оцепенение)</w:t>
        <w:br/>
        <w:t>- Способность пройти эмоциональные испытания, отвержение, полюбить, принять себя и других.</w:t>
        <w:br/>
        <w:t>- Навык терпения, стойкости, внутренняя теплота.</w:t>
        <w:br/>
        <w:t>- - Энергия сердца (Ch'ulel Ukux) – любовь, эмоции и привязанность.</w:t>
        <w:br/>
        <w:t>Внутренний компас, переданный родом.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Часть 2.</w:t>
            </w:r>
          </w:p>
          <w:p>
            <w:pPr>
              <w:spacing w:before="0" w:after="0" w:line="324" w:lineRule="auto"/>
            </w:pPr>
            <w:r>
              <w:rPr>
                <w:rFonts w:ascii="Georgia" w:hAnsi="Georgia"/>
                <w:b/>
                <w:color w:val="B7791F"/>
                <w:sz w:val="21"/>
              </w:rPr>
              <w:t>Источник: Mayaismagic · пост 222</w:t>
              <w:br/>
            </w:r>
            <w:r>
              <w:rPr>
                <w:rFonts w:ascii="Georgia" w:hAnsi="Georgia"/>
                <w:b w:val="0"/>
                <w:color w:val="6D5A4D"/>
                <w:sz w:val="21"/>
              </w:rPr>
              <w:t>Дата: 11.02.2025 21:03:16 UTC-05:00</w:t>
              <w:br/>
            </w:r>
            <w:r>
              <w:rPr>
                <w:rFonts w:ascii="Georgia" w:hAnsi="Georgia"/>
                <w:b w:val="0"/>
                <w:color w:val="6B2F1A"/>
                <w:sz w:val="21"/>
              </w:rPr>
              <w:t>https://t.me/mayaismagic/222</w:t>
              <w:br/>
            </w:r>
            <w:r>
              <w:rPr>
                <w:rFonts w:ascii="Georgia" w:hAnsi="Georgia"/>
                <w:b/>
                <w:color w:val="B7791F"/>
                <w:sz w:val="21"/>
              </w:rPr>
              <w:t>Источник: TempleTherapy · пост 2239</w:t>
              <w:br/>
            </w:r>
            <w:r>
              <w:rPr>
                <w:rFonts w:ascii="Georgia" w:hAnsi="Georgia"/>
                <w:b w:val="0"/>
                <w:color w:val="6D5A4D"/>
                <w:sz w:val="21"/>
              </w:rPr>
              <w:t>Дата: 2025-01-24T03:50:00+00:00</w:t>
              <w:br/>
            </w:r>
            <w:r>
              <w:rPr>
                <w:rFonts w:ascii="Georgia" w:hAnsi="Georgia"/>
                <w:b w:val="0"/>
                <w:color w:val="6B2F1A"/>
                <w:sz w:val="21"/>
              </w:rPr>
              <w:t>https://t.me/TempleTherapy/2239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966085"/>
                  <wp:docPr id="28" name="Picture 28"/>
                  <wp:cNvGraphicFramePr>
                    <a:graphicFrameLocks noChangeAspect="1"/>
                  </wp:cNvGraphicFramePr>
                  <a:graphic>
                    <a:graphicData uri="http://schemas.openxmlformats.org/drawingml/2006/picture">
                      <pic:pic>
                        <pic:nvPicPr>
                          <pic:cNvPr id="0" name="photo_178@11-02-2025_21-03-16.jpg"/>
                          <pic:cNvPicPr/>
                        </pic:nvPicPr>
                        <pic:blipFill>
                          <a:blip r:embed="rId36"/>
                          <a:stretch>
                            <a:fillRect/>
                          </a:stretch>
                        </pic:blipFill>
                        <pic:spPr>
                          <a:xfrm>
                            <a:off x="0" y="0"/>
                            <a:ext cx="1691640" cy="966085"/>
                          </a:xfrm>
                          <a:prstGeom prst="rect"/>
                        </pic:spPr>
                      </pic:pic>
                    </a:graphicData>
                  </a:graphic>
                </wp:inline>
              </w:drawing>
            </w:r>
          </w:p>
        </w:tc>
      </w:tr>
    </w:tbl>
    <w:p>
      <w:pPr>
        <w:spacing w:before="240" w:after="140" w:line="336" w:lineRule="auto"/>
      </w:pPr>
      <w:r>
        <w:rPr>
          <w:rFonts w:ascii="Georgia" w:hAnsi="Georgia"/>
          <w:b w:val="0"/>
          <w:color w:val="2F241D"/>
          <w:sz w:val="29"/>
        </w:rPr>
        <w:t>Часть 2.</w:t>
        <w:br/>
        <w:t>6. Река Крови</w:t>
        <w:br/>
        <w:t>(Потеря жизненных сил - сушества, питающиеся энергией)</w:t>
        <w:br/>
        <w:t>- Способность принять силу крови, родовые паттерны, установки и выстоять, сохранить себя.</w:t>
        <w:br/>
        <w:t>- Навык сохранять силу, не терять ресурс, управление страхами и эмоциональными ранами.</w:t>
        <w:br/>
        <w:t>- Сила крови (Ch’ulel K’i)</w:t>
        <w:br/>
        <w:t>передача энергии жизни от предков.</w:t>
        <w:br/>
        <w:t>- Энергия рода (Ch'ulel K'iche') – связь с корнями и памятью предков.</w:t>
        <w:br/>
        <w:t>7. Дом Летучей Мыши</w:t>
        <w:br/>
        <w:t>(Потеря опоры, психотичность - неожиданные атаки мышей)</w:t>
        <w:br/>
        <w:t>- умение не бояться перемен, подстраиваться, быть гибким и продолжать путь.</w:t>
        <w:br/>
        <w:t>- навык: внимательности, мгновенной реакции на угрозы, спонтанности, доверие инстинктам, при этом оставаться тихим, незаметным.</w:t>
        <w:br/>
        <w:t>- Энергия движения (Ch'ulel K'oj) – динамика жизни и активность.</w:t>
        <w:br/>
        <w:t>8. Дом Гнили - Владыки Смерти</w:t>
        <w:br/>
        <w:t>(Испытания болезнями, разложением):</w:t>
        <w:br/>
        <w:t>- Встреча со смертью, принятие, освобождение от страха смерти, отпускание прошлого, кармы рода.</w:t>
        <w:br/>
        <w:t>- Энергия исцеления (Ch'ulel K'an) – способность к восстановлению.</w:t>
        <w:br/>
        <w:t>Восстановление родовых связей и исцеление травм.</w:t>
        <w:br/>
        <w:t>9. Дом Падения /Освобождения</w:t>
        <w:br/>
        <w:t>(Пропасть из которой нет выхода)</w:t>
        <w:br/>
        <w:t>- навык: отказ от контроля и привязанности, смирение перед неизвестностью, доверие высшим силам и вечности души.</w:t>
        <w:br/>
        <w:t>- Энергия завершения (Ch'ulel Tojil) – способность к трансформации и переходу в новый цикл.</w:t>
        <w:br/>
        <w:t>Преемственность– передача наследия следующим поколениям.</w:t>
        <w:br/>
        <w:t>___</w:t>
        <w:br/>
        <w:t>Вы можете посмотреть на свою жизнь, в каком мире Шибальбы вы сейчас находитесь, какие испытания проходите?</w:t>
        <w:br/>
        <w:t>Традиция майя подскажет, какие качества вам сейчас надлежит развить.</w:t>
        <w:br/>
        <w:t>А Настройки Майя, мандалы, архетипы помогут в наработке нужных качеств!</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СИЛА ПРЕДКОВ</w:t>
            </w:r>
          </w:p>
          <w:p>
            <w:pPr>
              <w:spacing w:before="0" w:after="0" w:line="324" w:lineRule="auto"/>
            </w:pPr>
            <w:r>
              <w:rPr>
                <w:rFonts w:ascii="Georgia" w:hAnsi="Georgia"/>
                <w:b/>
                <w:color w:val="B7791F"/>
                <w:sz w:val="21"/>
              </w:rPr>
              <w:t>Источник: Mayaismagic · пост 227</w:t>
              <w:br/>
            </w:r>
            <w:r>
              <w:rPr>
                <w:rFonts w:ascii="Georgia" w:hAnsi="Georgia"/>
                <w:b w:val="0"/>
                <w:color w:val="6D5A4D"/>
                <w:sz w:val="21"/>
              </w:rPr>
              <w:t>Дата: 11.02.2025 21:03:16 UTC-05:00</w:t>
              <w:br/>
            </w:r>
            <w:r>
              <w:rPr>
                <w:rFonts w:ascii="Georgia" w:hAnsi="Georgia"/>
                <w:b w:val="0"/>
                <w:color w:val="6B2F1A"/>
                <w:sz w:val="21"/>
              </w:rPr>
              <w:t>https://t.me/mayaismagic/227</w:t>
              <w:br/>
            </w:r>
            <w:r>
              <w:rPr>
                <w:rFonts w:ascii="Georgia" w:hAnsi="Georgia"/>
                <w:b/>
                <w:color w:val="B7791F"/>
                <w:sz w:val="21"/>
              </w:rPr>
              <w:t>Источник: TempleTherapy · пост 2246</w:t>
              <w:br/>
            </w:r>
            <w:r>
              <w:rPr>
                <w:rFonts w:ascii="Georgia" w:hAnsi="Georgia"/>
                <w:b w:val="0"/>
                <w:color w:val="6D5A4D"/>
                <w:sz w:val="21"/>
              </w:rPr>
              <w:t>Дата: 2025-01-26T15:05:58+00:00</w:t>
              <w:br/>
            </w:r>
            <w:r>
              <w:rPr>
                <w:rFonts w:ascii="Georgia" w:hAnsi="Georgia"/>
                <w:b w:val="0"/>
                <w:color w:val="6B2F1A"/>
                <w:sz w:val="21"/>
              </w:rPr>
              <w:t>https://t.me/TempleTherapy/2246</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966085"/>
                  <wp:docPr id="29" name="Picture 29"/>
                  <wp:cNvGraphicFramePr>
                    <a:graphicFrameLocks noChangeAspect="1"/>
                  </wp:cNvGraphicFramePr>
                  <a:graphic>
                    <a:graphicData uri="http://schemas.openxmlformats.org/drawingml/2006/picture">
                      <pic:pic>
                        <pic:nvPicPr>
                          <pic:cNvPr id="0" name="photo_182@11-02-2025_21-03-16.jpg"/>
                          <pic:cNvPicPr/>
                        </pic:nvPicPr>
                        <pic:blipFill>
                          <a:blip r:embed="rId37"/>
                          <a:stretch>
                            <a:fillRect/>
                          </a:stretch>
                        </pic:blipFill>
                        <pic:spPr>
                          <a:xfrm>
                            <a:off x="0" y="0"/>
                            <a:ext cx="1691640" cy="966085"/>
                          </a:xfrm>
                          <a:prstGeom prst="rect"/>
                        </pic:spPr>
                      </pic:pic>
                    </a:graphicData>
                  </a:graphic>
                </wp:inline>
              </w:drawing>
            </w:r>
          </w:p>
        </w:tc>
      </w:tr>
    </w:tbl>
    <w:p>
      <w:pPr>
        <w:spacing w:before="240" w:after="140" w:line="336" w:lineRule="auto"/>
      </w:pPr>
      <w:r>
        <w:rPr>
          <w:rFonts w:ascii="Georgia" w:hAnsi="Georgia"/>
          <w:b w:val="0"/>
          <w:color w:val="2F241D"/>
          <w:sz w:val="29"/>
        </w:rPr>
        <w:t>СИЛА ПРЕДКОВ</w:t>
        <w:br/>
        <w:t>В Традиции Майя</w:t>
        <w:br/>
        <w:t>Когда мы говорим об усилении Силы предков, мы применяем следующие настройки:</w:t>
        <w:br/>
        <w:t>1. К'ух - божественная сущность, сила, которая присутствует во всех аспектах жизни.</w:t>
        <w:br/>
        <w:t>Можно брать К'ух предков. Это будет увеличивать чувство опоры и поддержки. Как ось возникает за спиной.</w:t>
        <w:br/>
        <w:t>2. Еще более точно можно взять Силу предков через настройку</w:t>
        <w:br/>
        <w:t>K'uh Mamom.</w:t>
        <w:br/>
        <w:t>Mamom - старейшина у майя "тот, кто имеет внуков".</w:t>
        <w:br/>
        <w:t>K'uh Mamom - более широкая настройка, включающая контакт по уровню сознания, общение, подсказки предков рода.</w:t>
        <w:br/>
        <w:t>3. Ajaw (ахав) - господин, старший.</w:t>
        <w:br/>
        <w:t>K'uh Ajaw</w:t>
        <w:br/>
        <w:t>Через эту настройку можно обратиться к конкретному предку, получить его поддержку, подсказку, исцелить историю, с ним связанную.</w:t>
        <w:br/>
        <w:t>K'uh Ajawil - наследие. Настройка на конкретную родовую линию, профессиональный опыт.</w:t>
        <w:br/>
        <w:t>5. Tzak -  ритуал почитания предков.</w:t>
        <w:br/>
        <w:t>Ah Tzak - жрец, шаман, тот кто проводит ритуал.</w:t>
        <w:br/>
        <w:t>Берем для включения рабочего состояния.</w:t>
        <w:br/>
        <w:t>Tzak Ajawil - ритуал почитания, подкачки, укрепления какой-то своей родовой или профессиональной линии.</w:t>
        <w:br/>
        <w:t>Можно использовать для установоения и укрепления связи с предками, славления и запроса поддержки.</w:t>
        <w:br/>
        <w:t>5. Ch'ulel' душа, кровь</w:t>
        <w:br/>
        <w:t>Это поток накопленной мудрости, душевной поддержки и любви.</w:t>
        <w:br/>
        <w:t>Он запускает течение энергии Рода к вам, наполнение силой линий предков и укрепления личной силы.</w:t>
        <w:br/>
        <w:t>Ch'ulel Ajawil усиливает передачу к вам опыта линии предков.</w:t>
        <w:br/>
        <w:t>6. Настройка Wahy / way - это защитники, покровители рода, духовные сущности, в форме теней или животных.</w:t>
        <w:br/>
        <w:t>К ним можно обратиться для исцеления и укрепления родовых линий.</w:t>
        <w:br/>
        <w:t>Ощущается как некая незримая, глобальная поддержка и покровительство.</w:t>
        <w:br/>
        <w:t>Tzak Wahy - настройка на призыв духов Защитников Рода.</w:t>
        <w:br/>
        <w:t>__</w:t>
        <w:br/>
        <w:t>1. Пробуйте сами включаться.</w:t>
        <w:br/>
        <w:t>2. Или отработаем вместе с вами на семинаре по Майя (20).</w:t>
        <w:br/>
        <w:t>3. Или лично могу провести для вас лично процедуру диагностики, чистки рода, укрепления его структуры через Мандалу (50).</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IV. МИФОЛОГИЯ, ШИБАЛЬБА, ИНИЦИАЦИЯ И РИТУАЛ</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Часть 3. Сила К'ух и ритуал кропопускания.</w:t>
            </w:r>
          </w:p>
          <w:p>
            <w:pPr>
              <w:spacing w:before="0" w:after="0" w:line="324" w:lineRule="auto"/>
            </w:pPr>
            <w:r>
              <w:rPr>
                <w:rFonts w:ascii="Georgia" w:hAnsi="Georgia"/>
                <w:b/>
                <w:color w:val="B7791F"/>
                <w:sz w:val="21"/>
              </w:rPr>
              <w:t>Источник: Mayaismagic · пост 41</w:t>
              <w:br/>
            </w:r>
            <w:r>
              <w:rPr>
                <w:rFonts w:ascii="Georgia" w:hAnsi="Georgia"/>
                <w:b w:val="0"/>
                <w:color w:val="6D5A4D"/>
                <w:sz w:val="21"/>
              </w:rPr>
              <w:t>Дата: 14.03.2023 10:47:07 UTC-05:00</w:t>
              <w:br/>
            </w:r>
            <w:r>
              <w:rPr>
                <w:rFonts w:ascii="Georgia" w:hAnsi="Georgia"/>
                <w:b w:val="0"/>
                <w:color w:val="6B2F1A"/>
                <w:sz w:val="21"/>
              </w:rPr>
              <w:t>https://t.me/mayaismagic/41</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Часть 3. Сила К'ух и ритуал кропопускания.</w:t>
        <w:br/>
        <w:t>Часть k’uh, которая заключена в человеке, содержится в сердце и в крови, поэтому, выпуская свою кровь, человек может использовать эту силу. В силу этого кровь считалась сакральной жидкостью</w:t>
        <w:br/>
        <w:t>Кровь материальное проявление этой силы в человеке.</w:t>
        <w:br/>
        <w:t>Высвобождая силу, которая заключена в крови, человек может повлиять на ход событий, предотвратить несчастья.</w:t>
        <w:br/>
        <w:t>Окропление кровью предмета делалось, чтобы дать ему жизнь.</w:t>
        <w:br/>
        <w:t>Я не считаю что надо делать кровопускания, но шаман в традиции майя должен иметь настройку на эту базовую силу к'ух.</w:t>
        <w:br/>
        <w:t>*** Особенность и порядок ритуала кровопускания.</w:t>
        <w:br/>
        <w:t>Ритуал делался часто правителями, как жертва богам.</w:t>
        <w:br/>
        <w:t>- Пронизалось тело допущенного иглой ската с ядом (галюциноген),</w:t>
        <w:br/>
        <w:t>- нанизывалась веревка на рану (контакт со змеем) и</w:t>
        <w:br/>
        <w:t>- приходило человеку видение (змей видения).</w:t>
        <w:br/>
        <w:t>- Бумаги с кровью сжигали в алтаре как дар.</w:t>
        <w:br/>
        <w:t>На фото изображение настройуа на ритуал и Змей Видения который приходит.</w:t>
        <w:br/>
        <w:t>Такой ритуал в майянской традиции это основной путь контакта с богами.</w:t>
        <w:br/>
        <w:t>Я же предлагаю упрощенную версию, без крови. Но для контакта с Богами вы первоначально должны иметь настройку и пробудить свою силу, свой к'ух.</w:t>
        <w:br/>
        <w:t>Возможна следующая схема работы в ритуале:</w:t>
        <w:br/>
        <w:t>- создать заряженный артефакт (мандала к'ух) на бумаге.</w:t>
        <w:br/>
        <w:t>- Далее сдвиг в астральный план (настройка Змей Видения)</w:t>
        <w:br/>
        <w:t>- Контакт с Богами.</w:t>
        <w:br/>
        <w:t>Так сонастройка и закрепление в Каналах Богов произойдет четче.</w:t>
        <w:br/>
        <w:t>ВСПОМОГАЮЩИЕ НАСТРОЙКИ.</w:t>
        <w:br/>
        <w:t>НАСТРОЙКА 1. К'УХ.</w:t>
        <w:br/>
        <w:t>Жилы натянуты</w:t>
        <w:br/>
        <w:t>Тело звенит</w:t>
        <w:br/>
        <w:t>Трепещет пламя огня.</w:t>
        <w:br/>
        <w:t>(Субстанция к'ух живая пульсирющая, она похожа на биение сердца.)</w:t>
        <w:br/>
        <w:t>НАСТРОЙКА 2. ЗМЕЙ ВИДЕНИЯ.</w:t>
        <w:br/>
        <w:t>Не в силе устоять</w:t>
        <w:br/>
        <w:t>Разверзлись небеса</w:t>
        <w:br/>
        <w:t>Пульсирующий мир говорит</w:t>
        <w:br/>
        <w:t>Его шопот внутри.</w:t>
        <w:br/>
        <w:t>(Здесь про повышенное сенсорное восприятие. Фактически, громкость всего на что ты направишь свое внимание увеличивается в десятки раз. Полезно для тренировки видения, работы с эгрегорами, диагностики будущего, реальностей, предсказаний).</w:t>
        <w:br/>
        <w:t>PS. Я взял эти настройку через Рейки Иггдрасиль + настройка на эгрегор майя, изображение змея видения на стеллах пирамид.</w:t>
        <w:br/>
        <w:t>Когда вы получите настройку на к'ух качество вашей работы в традиции майя возрастет значительно.</w:t>
      </w:r>
    </w:p>
    <w:p>
      <w:r>
        <w:br w:type="page"/>
      </w:r>
    </w:p>
    <w:p>
      <w:pPr>
        <w:spacing w:before="240" w:after="200" w:line="336" w:lineRule="auto"/>
      </w:pPr>
      <w:r>
        <w:rPr>
          <w:rFonts w:ascii="Georgia" w:hAnsi="Georgia"/>
          <w:b w:val="0"/>
          <w:color w:val="6D5A4D"/>
          <w:sz w:val="26"/>
        </w:rPr>
        <w:t>Здесь собраны заметки о храмах, местах, предметах и материальных образах традиций.</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Акустический эффект, называемый "хвост Кетцаля", возникает, когда кто-то издает импульсивный звук, аплодисменты или игру на ударном инструменте перед ступенью пирамиды. Если мы сделаем пощечину около 40 метров на перпендикуляре лестницы, мы услышим резкий звук, странный писк, звук, похожий на пение кетцаля, священной птицы майя.</w:t>
            </w:r>
          </w:p>
          <w:p>
            <w:pPr>
              <w:spacing w:before="0" w:after="0" w:line="324" w:lineRule="auto"/>
            </w:pPr>
            <w:r>
              <w:rPr>
                <w:rFonts w:ascii="Georgia" w:hAnsi="Georgia"/>
                <w:b/>
                <w:color w:val="B7791F"/>
                <w:sz w:val="21"/>
              </w:rPr>
              <w:t>Источник: Mayaismagic · пост 228</w:t>
              <w:br/>
            </w:r>
            <w:r>
              <w:rPr>
                <w:rFonts w:ascii="Georgia" w:hAnsi="Georgia"/>
                <w:b w:val="0"/>
                <w:color w:val="6D5A4D"/>
                <w:sz w:val="21"/>
              </w:rPr>
              <w:t>Дата: 02.03.2025 13:15:46 UTC-05:00</w:t>
              <w:br/>
            </w:r>
            <w:r>
              <w:rPr>
                <w:rFonts w:ascii="Georgia" w:hAnsi="Georgia"/>
                <w:b w:val="0"/>
                <w:color w:val="6B2F1A"/>
                <w:sz w:val="21"/>
              </w:rPr>
              <w:t>https://t.me/mayaismagic/228</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Акустический эффект, называемый "хвост Кетцаля", возникает, когда кто-то издает импульсивный звук, аплодисменты или игру на ударном инструменте перед ступенью пирамиды. Если мы сделаем пощечину около 40 метров на перпендикуляре лестницы, мы услышим резкий звук, странный писк, звук, похожий на пение кетцаля, священной птицы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Начну серию заметок о древней культуре майя.</w:t>
            </w:r>
          </w:p>
          <w:p>
            <w:pPr>
              <w:spacing w:before="0" w:after="0" w:line="324" w:lineRule="auto"/>
            </w:pPr>
            <w:r>
              <w:rPr>
                <w:rFonts w:ascii="Georgia" w:hAnsi="Georgia"/>
                <w:b/>
                <w:color w:val="B7791F"/>
                <w:sz w:val="21"/>
              </w:rPr>
              <w:t>Источник: Mayaismagic · пост 133</w:t>
              <w:br/>
            </w:r>
            <w:r>
              <w:rPr>
                <w:rFonts w:ascii="Georgia" w:hAnsi="Georgia"/>
                <w:b w:val="0"/>
                <w:color w:val="6D5A4D"/>
                <w:sz w:val="21"/>
              </w:rPr>
              <w:t>Дата: 06.01.2025 09:34:14 UTC-05:00</w:t>
              <w:br/>
            </w:r>
            <w:r>
              <w:rPr>
                <w:rFonts w:ascii="Georgia" w:hAnsi="Georgia"/>
                <w:b w:val="0"/>
                <w:color w:val="6B2F1A"/>
                <w:sz w:val="21"/>
              </w:rPr>
              <w:t>https://t.me/mayaismagic/133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30" name="Picture 30"/>
                  <wp:cNvGraphicFramePr>
                    <a:graphicFrameLocks noChangeAspect="1"/>
                  </wp:cNvGraphicFramePr>
                  <a:graphic>
                    <a:graphicData uri="http://schemas.openxmlformats.org/drawingml/2006/picture">
                      <pic:pic>
                        <pic:nvPicPr>
                          <pic:cNvPr id="0" name="photo_97@06-01-2025_09-34-14.jpg"/>
                          <pic:cNvPicPr/>
                        </pic:nvPicPr>
                        <pic:blipFill>
                          <a:blip r:embed="rId38"/>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Начну серию заметок о древней культуре майя.</w:t>
        <w:br/>
        <w:t>Почему Майя?</w:t>
        <w:br/>
        <w:t>Они хранят потрясающее состояние проживания мгновения вечности.</w:t>
        <w:br/>
        <w:t>Включаясь в Традицию Майя, ты ощущаешь циклы Вечности.</w:t>
        <w:br/>
        <w:t>Ты единичка Большой Игры Космоса.</w:t>
        <w:br/>
        <w:t>И возможность встроиться в Большие потоки Движения Мира надувает паруса твоей жизни.</w:t>
        <w:br/>
        <w:t>Эманации Календаря, сила Великого Пернатого Змея Кукулькана наполняет смыслами твои дни.</w:t>
        <w:br/>
        <w:t>Мир вокруг становится упругий, живой, ибо ты не просто живешь свои дни, но несешь внутри искру Кетцалькоатля- Кукулькана.</w:t>
        <w:br/>
        <w:t>Своей жизнью ты раскрываешь эталонные грани, качества Великого Змея, чтобы в какой-то момент соединиться с ним, вернувшись к мудрости и Полноте Создателя.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Вот некоторые предметы периода Майя из Мериды.</w:t>
            </w:r>
          </w:p>
          <w:p>
            <w:pPr>
              <w:spacing w:before="0" w:after="0" w:line="324" w:lineRule="auto"/>
            </w:pPr>
            <w:r>
              <w:rPr>
                <w:rFonts w:ascii="Georgia" w:hAnsi="Georgia"/>
                <w:b/>
                <w:color w:val="B7791F"/>
                <w:sz w:val="21"/>
              </w:rPr>
              <w:t>Источник: Mayaismagic · пост 134</w:t>
              <w:br/>
            </w:r>
            <w:r>
              <w:rPr>
                <w:rFonts w:ascii="Georgia" w:hAnsi="Georgia"/>
                <w:b w:val="0"/>
                <w:color w:val="6D5A4D"/>
                <w:sz w:val="21"/>
              </w:rPr>
              <w:t>Дата: 06.01.2025 09:34:14 UTC-05:00</w:t>
              <w:br/>
            </w:r>
            <w:r>
              <w:rPr>
                <w:rFonts w:ascii="Georgia" w:hAnsi="Georgia"/>
                <w:b w:val="0"/>
                <w:color w:val="6B2F1A"/>
                <w:sz w:val="21"/>
              </w:rPr>
              <w:t>https://t.me/mayaismagic/134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31" name="Picture 31"/>
                  <wp:cNvGraphicFramePr>
                    <a:graphicFrameLocks noChangeAspect="1"/>
                  </wp:cNvGraphicFramePr>
                  <a:graphic>
                    <a:graphicData uri="http://schemas.openxmlformats.org/drawingml/2006/picture">
                      <pic:pic>
                        <pic:nvPicPr>
                          <pic:cNvPr id="0" name="photo_98@06-01-2025_09-34-14.jpg"/>
                          <pic:cNvPicPr/>
                        </pic:nvPicPr>
                        <pic:blipFill>
                          <a:blip r:embed="rId39"/>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Вот некоторые предметы периода Майя из Мериды.</w:t>
        <w:br/>
        <w:t>Через них можно зацепить энергии древней культуры.</w:t>
        <w:br/>
        <w:t>💫Берем настройку:</w:t>
        <w:br/>
        <w:t>РИ-ПОЛЕТ-ЭГРЕГОР МАЙЯ- ПРЕДМЕТЫ СИЛЫ МАЙЯ.</w:t>
        <w:br/>
        <w:t>Что можете считать, поймать? Поделитесь.</w:t>
        <w:br/>
        <w:t>Предмета дают сдвиг в очень яркое, плотное, живое восприятие мира.</w:t>
        <w:br/>
        <w:t>Во всех красках и густоте ощущений.</w:t>
        <w:br/>
        <w:t>- ЛЮДИ</w:t>
        <w:br/>
        <w:t>В этих энергиях каждый человек является яркий и интересный. Особенно непохожий человек.</w:t>
        <w:br/>
        <w:t>Вся жизнь - как распускается цветами.</w:t>
        <w:br/>
        <w:t>- БОГИ</w:t>
        <w:br/>
        <w:t>И такое же глубокое восприятие сил природы.</w:t>
        <w:br/>
        <w:t>В чем-то детское.</w:t>
        <w:br/>
        <w:t>Любая угрожающая сила становится монстром.</w:t>
        <w:br/>
        <w:t>Но даже не столько в агрессии, как в величии и стяжаемой животной силе.</w:t>
        <w:br/>
        <w:t>- БУДУЩЕЕ</w:t>
        <w:br/>
        <w:t>Будущее слегка туманно, но Большие Боги наведут порядок.</w:t>
        <w:br/>
        <w:t>Яркость и живость мышления в Традиции Майя позволяет создавать довольно мощные заклинания и плотно взаимодействовать с миром Богов.</w:t>
        <w:br/>
        <w:t>__</w:t>
        <w:br/>
        <w:t>Теперь я начинаю понимать, откуда у мексиканцев такая яркая эмоциональность, яркие краски в одежде и жизни.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ЭЛИТНЫЕ ВОЕННЫЕ КЛАНЫ МАЙЯ</w:t>
            </w:r>
          </w:p>
          <w:p>
            <w:pPr>
              <w:spacing w:before="0" w:after="0" w:line="324" w:lineRule="auto"/>
            </w:pPr>
            <w:r>
              <w:rPr>
                <w:rFonts w:ascii="Georgia" w:hAnsi="Georgia"/>
                <w:b/>
                <w:color w:val="B7791F"/>
                <w:sz w:val="21"/>
              </w:rPr>
              <w:t>Источник: Mayaismagic · пост 141</w:t>
              <w:br/>
            </w:r>
            <w:r>
              <w:rPr>
                <w:rFonts w:ascii="Georgia" w:hAnsi="Georgia"/>
                <w:b w:val="0"/>
                <w:color w:val="6D5A4D"/>
                <w:sz w:val="21"/>
              </w:rPr>
              <w:t>Дата: 06.01.2025 09:34:25 UTC-05:00</w:t>
              <w:br/>
            </w:r>
            <w:r>
              <w:rPr>
                <w:rFonts w:ascii="Georgia" w:hAnsi="Georgia"/>
                <w:b w:val="0"/>
                <w:color w:val="6B2F1A"/>
                <w:sz w:val="21"/>
              </w:rPr>
              <w:t>https://t.me/mayaismagic/141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32" name="Picture 32"/>
                  <wp:cNvGraphicFramePr>
                    <a:graphicFrameLocks noChangeAspect="1"/>
                  </wp:cNvGraphicFramePr>
                  <a:graphic>
                    <a:graphicData uri="http://schemas.openxmlformats.org/drawingml/2006/picture">
                      <pic:pic>
                        <pic:nvPicPr>
                          <pic:cNvPr id="0" name="photo_105@06-01-2025_09-34-25.jpg"/>
                          <pic:cNvPicPr/>
                        </pic:nvPicPr>
                        <pic:blipFill>
                          <a:blip r:embed="rId40"/>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ЭЛИТНЫЕ ВОЕННЫЕ КЛАНЫ МАЙЯ</w:t>
        <w:br/>
        <w:t>Встречает в Мериде посетителей изображение элитного воина.</w:t>
        <w:br/>
        <w:t>У него есть символы и</w:t>
        <w:br/>
        <w:t>- Клана Ягуара (шкура),</w:t>
        <w:br/>
        <w:t>- Клана Орла (крылья).</w:t>
        <w:br/>
        <w:t>1. КЛАН ЯГУАРА (Balam).</w:t>
        <w:br/>
        <w:t>Хранители ночи. Тихо, неспешно подбираются к врагу, решая спец-задачи, операции. Символизируют скрытую мощь, хитрость, храбрость, силу земли, подземный мир (shibalba).</w:t>
        <w:br/>
        <w:t>Одевали шкуру ягуара и устрашающию звериные маски.</w:t>
        <w:br/>
        <w:t>2. КЛАН ОРЛА (Cauhtli).</w:t>
        <w:br/>
        <w:t>Символизировали день, правду; победу, Солнце, Силу неба.</w:t>
        <w:br/>
        <w:t>Воины проявляли стремительность, мощь, благородство.</w:t>
        <w:br/>
        <w:t>Выступали как лидеры войска, боролись с тьмой следуя ритмам солнечного цикла.</w:t>
        <w:br/>
        <w:t>Одевали перья орла и головной убор с клювом хищной птицы.</w:t>
        <w:br/>
        <w:t>НАСТРОЙКА:</w:t>
        <w:br/>
        <w:t>- это изображение великого воина, служащего Богу, обьединяющего функции жреца.</w:t>
        <w:br/>
        <w:t>- через данный артефакт можно взять настройку на силу, гордость и бесстрашие в традиции майя.</w:t>
        <w:br/>
        <w:t>__</w:t>
        <w:br/>
        <w:t>Другие военные Кланы майя.</w:t>
        <w:br/>
        <w:t>3. КЛАН ЗМЕИ.</w:t>
        <w:br/>
        <w:t>Змея символизировала мудрость, хитрость, магическую защиту.</w:t>
        <w:br/>
        <w:t>Часто это были воины-разведчики.</w:t>
        <w:br/>
        <w:t>4. КЛАН ЛЕТУЧЕЙ МЫШИ.</w:t>
        <w:br/>
        <w:t>Летучая мышь была символом связи с Богами подземного мира.</w:t>
        <w:br/>
        <w:t>Обычно выполняли поручения, связанные со смертью и устрашением врага.</w:t>
        <w:br/>
        <w:t>PS. Военный клан это не просто специализация.</w:t>
        <w:br/>
        <w:t>Это элитная группа, начало включения в ритуальный жреческий эгрегор и участие в ритуалах.</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Забрел вчера в храм майя.</w:t>
            </w:r>
          </w:p>
          <w:p>
            <w:pPr>
              <w:spacing w:before="0" w:after="0" w:line="324" w:lineRule="auto"/>
            </w:pPr>
            <w:r>
              <w:rPr>
                <w:rFonts w:ascii="Georgia" w:hAnsi="Georgia"/>
                <w:b/>
                <w:color w:val="B7791F"/>
                <w:sz w:val="21"/>
              </w:rPr>
              <w:t>Источник: Mayaismagic · пост 98</w:t>
              <w:br/>
            </w:r>
            <w:r>
              <w:rPr>
                <w:rFonts w:ascii="Georgia" w:hAnsi="Georgia"/>
                <w:b w:val="0"/>
                <w:color w:val="6D5A4D"/>
                <w:sz w:val="21"/>
              </w:rPr>
              <w:t>Дата: 10.11.2024 05:38:57 UTC-05:00</w:t>
              <w:br/>
            </w:r>
            <w:r>
              <w:rPr>
                <w:rFonts w:ascii="Georgia" w:hAnsi="Georgia"/>
                <w:b w:val="0"/>
                <w:color w:val="6B2F1A"/>
                <w:sz w:val="21"/>
              </w:rPr>
              <w:t>https://t.me/mayaismagic/98</w:t>
              <w:br/>
            </w:r>
            <w:r>
              <w:rPr>
                <w:rFonts w:ascii="Georgia" w:hAnsi="Georgia"/>
                <w:b/>
                <w:color w:val="B7791F"/>
                <w:sz w:val="21"/>
              </w:rPr>
              <w:t>Источник: TempleTherapy · пост 2113</w:t>
              <w:br/>
            </w:r>
            <w:r>
              <w:rPr>
                <w:rFonts w:ascii="Georgia" w:hAnsi="Georgia"/>
                <w:b w:val="0"/>
                <w:color w:val="6D5A4D"/>
                <w:sz w:val="21"/>
              </w:rPr>
              <w:t>Дата: 2024-11-10T10:42:03+00:00</w:t>
              <w:br/>
            </w:r>
            <w:r>
              <w:rPr>
                <w:rFonts w:ascii="Georgia" w:hAnsi="Georgia"/>
                <w:b w:val="0"/>
                <w:color w:val="6B2F1A"/>
                <w:sz w:val="21"/>
              </w:rPr>
              <w:t>https://t.me/TempleTherapy/2113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268730"/>
                  <wp:docPr id="33" name="Picture 33"/>
                  <wp:cNvGraphicFramePr>
                    <a:graphicFrameLocks noChangeAspect="1"/>
                  </wp:cNvGraphicFramePr>
                  <a:graphic>
                    <a:graphicData uri="http://schemas.openxmlformats.org/drawingml/2006/picture">
                      <pic:pic>
                        <pic:nvPicPr>
                          <pic:cNvPr id="0" name="photo_70@10-11-2024_05-38-57.jpg"/>
                          <pic:cNvPicPr/>
                        </pic:nvPicPr>
                        <pic:blipFill>
                          <a:blip r:embed="rId41"/>
                          <a:stretch>
                            <a:fillRect/>
                          </a:stretch>
                        </pic:blipFill>
                        <pic:spPr>
                          <a:xfrm>
                            <a:off x="0" y="0"/>
                            <a:ext cx="1691640" cy="1268730"/>
                          </a:xfrm>
                          <a:prstGeom prst="rect"/>
                        </pic:spPr>
                      </pic:pic>
                    </a:graphicData>
                  </a:graphic>
                </wp:inline>
              </w:drawing>
            </w:r>
          </w:p>
        </w:tc>
      </w:tr>
    </w:tbl>
    <w:p>
      <w:pPr>
        <w:spacing w:before="240" w:after="140" w:line="336" w:lineRule="auto"/>
      </w:pPr>
      <w:r>
        <w:rPr>
          <w:rFonts w:ascii="Georgia" w:hAnsi="Georgia"/>
          <w:b w:val="0"/>
          <w:color w:val="2F241D"/>
          <w:sz w:val="29"/>
        </w:rPr>
        <w:t>Забрел вчера в храм майя.</w:t>
        <w:br/>
        <w:t>В этом месте пробовал поймать высокие частоты. Не удалось. Но здесь проявились звериные частоты.</w:t>
        <w:br/>
        <w:t>Тууум-тут-туттурууум.</w:t>
        <w:br/>
        <w:t>Тшш.. кшшш...</w:t>
        <w:br/>
        <w:t>Неспешная постурь ягуара.</w:t>
        <w:br/>
        <w:t>Крадучесть.</w:t>
        <w:br/>
        <w:t>И постоянный взгляд на чеку.</w:t>
        <w:br/>
        <w:t>Готовность в схватке.</w:t>
        <w:br/>
        <w:t>Здесь нет условностей.</w:t>
        <w:br/>
        <w:t>Победитель решает все.</w:t>
        <w:br/>
        <w:t>Главное, сделать решительный меткий выброс.</w:t>
        <w:br/>
        <w:t>Джунгли не терпят сомнений.</w:t>
        <w:br/>
        <w:t>Энергия про то, чтобы быть в теле, ибо от твоего броска, включенности всех мышц зависит твоя жизнь.</w:t>
        <w:br/>
        <w:t>__</w:t>
        <w:br/>
        <w:t>Я пожалуй здесь впервые ощутил, что каждая мышца это твой опорный ресурс, твой фундамент, а не что-то, что прилагается. ;)</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Интересно. Вот мини изображение врат Храма ацтеков? город Чалула.</w:t>
            </w:r>
          </w:p>
          <w:p>
            <w:pPr>
              <w:spacing w:before="0" w:after="0" w:line="324" w:lineRule="auto"/>
            </w:pPr>
            <w:r>
              <w:rPr>
                <w:rFonts w:ascii="Georgia" w:hAnsi="Georgia"/>
                <w:b/>
                <w:color w:val="B7791F"/>
                <w:sz w:val="21"/>
              </w:rPr>
              <w:t>Источник: Mayaismagic · пост 240</w:t>
              <w:br/>
            </w:r>
            <w:r>
              <w:rPr>
                <w:rFonts w:ascii="Georgia" w:hAnsi="Georgia"/>
                <w:b w:val="0"/>
                <w:color w:val="6D5A4D"/>
                <w:sz w:val="21"/>
              </w:rPr>
              <w:t>Дата: 14.03.2025 17:44:23 UTC-05:00</w:t>
              <w:br/>
            </w:r>
            <w:r>
              <w:rPr>
                <w:rFonts w:ascii="Georgia" w:hAnsi="Georgia"/>
                <w:b w:val="0"/>
                <w:color w:val="6B2F1A"/>
                <w:sz w:val="21"/>
              </w:rPr>
              <w:t>https://t.me/mayaismagic/240</w:t>
              <w:br/>
            </w:r>
            <w:r>
              <w:rPr>
                <w:rFonts w:ascii="Georgia" w:hAnsi="Georgia"/>
                <w:b/>
                <w:color w:val="B7791F"/>
                <w:sz w:val="21"/>
              </w:rPr>
              <w:t>Источник: TempleTherapy · пост 2323</w:t>
              <w:br/>
            </w:r>
            <w:r>
              <w:rPr>
                <w:rFonts w:ascii="Georgia" w:hAnsi="Georgia"/>
                <w:b w:val="0"/>
                <w:color w:val="6D5A4D"/>
                <w:sz w:val="21"/>
              </w:rPr>
              <w:t>Дата: 2025-03-14T21:44:52+00:00</w:t>
              <w:br/>
            </w:r>
            <w:r>
              <w:rPr>
                <w:rFonts w:ascii="Georgia" w:hAnsi="Georgia"/>
                <w:b w:val="0"/>
                <w:color w:val="6B2F1A"/>
                <w:sz w:val="21"/>
              </w:rPr>
              <w:t>https://t.me/TempleTherapy/2323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34" name="Picture 34"/>
                  <wp:cNvGraphicFramePr>
                    <a:graphicFrameLocks noChangeAspect="1"/>
                  </wp:cNvGraphicFramePr>
                  <a:graphic>
                    <a:graphicData uri="http://schemas.openxmlformats.org/drawingml/2006/picture">
                      <pic:pic>
                        <pic:nvPicPr>
                          <pic:cNvPr id="0" name="photo_191@14-03-2025_17-44-23.jpg"/>
                          <pic:cNvPicPr/>
                        </pic:nvPicPr>
                        <pic:blipFill>
                          <a:blip r:embed="rId42"/>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Интересно. Вот мини изображение врат Храма ацтеков? город Чалула.</w:t>
        <w:br/>
        <w:t>И эти врата являются порталом.</w:t>
        <w:br/>
        <w:t>Через них можно настраиваться, входить в просиранство храма.</w:t>
        <w:br/>
        <w:t>Можно использовать для вызывательной магии.</w:t>
        <w:br/>
        <w:t>Войдя виртуально в простоанство храма, можно призывать Богов Майя, Ацтеков.</w:t>
        <w:br/>
        <w:t>Это пространство храма так устроенр, что войдя в него открывается портал над головой, в него доволбно удобно призывать Божеств и Духов. Он захватывает каналы.</w:t>
        <w:br/>
        <w:t>И находясь в пространстве  этого храма довольно удобно с ними разговаривать и совершать магические операции.</w:t>
        <w:br/>
        <w:t>Через данный портал, как через лупу довольно удобно рассматривать принцип работы разных каналов Богов. В первую очередь мезамериканской культуры.</w:t>
        <w:br/>
        <w:t>Вход в портал довольно свободен. Можно заходить.</w:t>
        <w:br/>
        <w:t>Впрочем есть два стража.</w:t>
        <w:br/>
        <w:t>Они ждут не поклонения, но жертвы.</w:t>
        <w:br/>
        <w:t>В принципе, если вы им мысленно принесете в жертву свежиз птиц, пространство портала сразу вспыхивает, расширяется, запрлняется энергией, для более плотного взаимодействия с Каналами.</w:t>
        <w:br/>
        <w:t>__</w:t>
        <w:br/>
        <w:t>Пробуйте. Пишите наблюдения.</w:t>
        <w:br/>
        <w:t>Больше инфо в нашем паблике Круг Пернатого Змея.</w:t>
        <w:br/>
        <w:t>https://t.me/mayaismagic</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 МЕСТА, ХРАМЫ И МАТЕРИАЛЬНАЯ КУЛЬТУРА</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Ацтекское оружие Макуавитлей выглядело как плоская дубинка с острыми лезвиями по бокам. Это не современные металлические лезвия, а из природного обсидиана.</w:t>
            </w:r>
          </w:p>
          <w:p>
            <w:pPr>
              <w:spacing w:before="0" w:after="0" w:line="324" w:lineRule="auto"/>
            </w:pPr>
            <w:r>
              <w:rPr>
                <w:rFonts w:ascii="Georgia" w:hAnsi="Georgia"/>
                <w:b/>
                <w:color w:val="B7791F"/>
                <w:sz w:val="21"/>
              </w:rPr>
              <w:t>Источник: Mayaismagic · пост 12</w:t>
              <w:br/>
            </w:r>
            <w:r>
              <w:rPr>
                <w:rFonts w:ascii="Georgia" w:hAnsi="Georgia"/>
                <w:b w:val="0"/>
                <w:color w:val="6D5A4D"/>
                <w:sz w:val="21"/>
              </w:rPr>
              <w:t>Дата: 30.09.2022 02:10:00 UTC-05:00</w:t>
              <w:br/>
            </w:r>
            <w:r>
              <w:rPr>
                <w:rFonts w:ascii="Georgia" w:hAnsi="Georgia"/>
                <w:b w:val="0"/>
                <w:color w:val="6B2F1A"/>
                <w:sz w:val="21"/>
              </w:rPr>
              <w:t>https://t.me/mayaismagic/12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127055"/>
                  <wp:docPr id="35" name="Picture 35"/>
                  <wp:cNvGraphicFramePr>
                    <a:graphicFrameLocks noChangeAspect="1"/>
                  </wp:cNvGraphicFramePr>
                  <a:graphic>
                    <a:graphicData uri="http://schemas.openxmlformats.org/drawingml/2006/picture">
                      <pic:pic>
                        <pic:nvPicPr>
                          <pic:cNvPr id="0" name="photo_8@30-09-2022_02-10-00.jpg"/>
                          <pic:cNvPicPr/>
                        </pic:nvPicPr>
                        <pic:blipFill>
                          <a:blip r:embed="rId43"/>
                          <a:stretch>
                            <a:fillRect/>
                          </a:stretch>
                        </pic:blipFill>
                        <pic:spPr>
                          <a:xfrm>
                            <a:off x="0" y="0"/>
                            <a:ext cx="1691640" cy="1127055"/>
                          </a:xfrm>
                          <a:prstGeom prst="rect"/>
                        </pic:spPr>
                      </pic:pic>
                    </a:graphicData>
                  </a:graphic>
                </wp:inline>
              </w:drawing>
            </w:r>
          </w:p>
        </w:tc>
      </w:tr>
    </w:tbl>
    <w:p>
      <w:pPr>
        <w:spacing w:before="240" w:after="140" w:line="336" w:lineRule="auto"/>
      </w:pPr>
      <w:r>
        <w:rPr>
          <w:rFonts w:ascii="Georgia" w:hAnsi="Georgia"/>
          <w:b w:val="0"/>
          <w:color w:val="2F241D"/>
          <w:sz w:val="29"/>
        </w:rPr>
        <w:t>Ацтекское оружие Макуавитлей выглядело как плоская дубинка с острыми лезвиями по бокам. Это не современные металлические лезвия, а из природного обсидиана.</w:t>
        <w:br/>
        <w:t>Современные мастера считают, что обсидиан возможно обработать только алмазными резцами, но ацтеки об этом не знали и вполне успешно создавали невозможное, по современным меркам, оружие.</w:t>
      </w:r>
    </w:p>
    <w:p>
      <w:r>
        <w:br w:type="page"/>
      </w:r>
    </w:p>
    <w:p>
      <w:pPr>
        <w:spacing w:before="240" w:after="200" w:line="336" w:lineRule="auto"/>
      </w:pPr>
      <w:r>
        <w:rPr>
          <w:rFonts w:ascii="Georgia" w:hAnsi="Georgia"/>
          <w:b w:val="0"/>
          <w:color w:val="6D5A4D"/>
          <w:sz w:val="26"/>
        </w:rPr>
        <w:t>Перед календарём собраны мистерии, двойники и связанные с ними авторские модели.</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МИСТЕРИИ ШИБАЛЬБЫ</w:t>
            </w:r>
          </w:p>
          <w:p>
            <w:pPr>
              <w:spacing w:before="0" w:after="0" w:line="324" w:lineRule="auto"/>
            </w:pPr>
            <w:r>
              <w:rPr>
                <w:rFonts w:ascii="Georgia" w:hAnsi="Georgia"/>
                <w:b/>
                <w:color w:val="B7791F"/>
                <w:sz w:val="21"/>
              </w:rPr>
              <w:t>Источник: Mayaismagic · пост 224</w:t>
              <w:br/>
            </w:r>
            <w:r>
              <w:rPr>
                <w:rFonts w:ascii="Georgia" w:hAnsi="Georgia"/>
                <w:b w:val="0"/>
                <w:color w:val="6D5A4D"/>
                <w:sz w:val="21"/>
              </w:rPr>
              <w:t>Дата: 11.02.2025 21:03:16 UTC-05:00</w:t>
              <w:br/>
            </w:r>
            <w:r>
              <w:rPr>
                <w:rFonts w:ascii="Georgia" w:hAnsi="Georgia"/>
                <w:b w:val="0"/>
                <w:color w:val="6B2F1A"/>
                <w:sz w:val="21"/>
              </w:rPr>
              <w:t>https://t.me/mayaismagic/224</w:t>
              <w:br/>
            </w:r>
            <w:r>
              <w:rPr>
                <w:rFonts w:ascii="Georgia" w:hAnsi="Georgia"/>
                <w:b/>
                <w:color w:val="B7791F"/>
                <w:sz w:val="21"/>
              </w:rPr>
              <w:t>Источник: TempleTherapy · пост 2241</w:t>
              <w:br/>
            </w:r>
            <w:r>
              <w:rPr>
                <w:rFonts w:ascii="Georgia" w:hAnsi="Georgia"/>
                <w:b w:val="0"/>
                <w:color w:val="6D5A4D"/>
                <w:sz w:val="21"/>
              </w:rPr>
              <w:t>Дата: 2025-01-24T15:13:52+00:00</w:t>
              <w:br/>
            </w:r>
            <w:r>
              <w:rPr>
                <w:rFonts w:ascii="Georgia" w:hAnsi="Georgia"/>
                <w:b w:val="0"/>
                <w:color w:val="6B2F1A"/>
                <w:sz w:val="21"/>
              </w:rPr>
              <w:t>https://t.me/TempleTherapy/2241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966085"/>
                  <wp:docPr id="36" name="Picture 36"/>
                  <wp:cNvGraphicFramePr>
                    <a:graphicFrameLocks noChangeAspect="1"/>
                  </wp:cNvGraphicFramePr>
                  <a:graphic>
                    <a:graphicData uri="http://schemas.openxmlformats.org/drawingml/2006/picture">
                      <pic:pic>
                        <pic:nvPicPr>
                          <pic:cNvPr id="0" name="photo_179@11-02-2025_21-03-16.jpg"/>
                          <pic:cNvPicPr/>
                        </pic:nvPicPr>
                        <pic:blipFill>
                          <a:blip r:embed="rId44"/>
                          <a:stretch>
                            <a:fillRect/>
                          </a:stretch>
                        </pic:blipFill>
                        <pic:spPr>
                          <a:xfrm>
                            <a:off x="0" y="0"/>
                            <a:ext cx="1691640" cy="966085"/>
                          </a:xfrm>
                          <a:prstGeom prst="rect"/>
                        </pic:spPr>
                      </pic:pic>
                    </a:graphicData>
                  </a:graphic>
                </wp:inline>
              </w:drawing>
            </w:r>
          </w:p>
        </w:tc>
      </w:tr>
    </w:tbl>
    <w:p>
      <w:pPr>
        <w:spacing w:before="240" w:after="140" w:line="336" w:lineRule="auto"/>
      </w:pPr>
      <w:r>
        <w:rPr>
          <w:rFonts w:ascii="Georgia" w:hAnsi="Georgia"/>
          <w:b w:val="0"/>
          <w:color w:val="2F241D"/>
          <w:sz w:val="29"/>
        </w:rPr>
        <w:t>МИСТЕРИИ ШИБАЛЬБЫ</w:t>
        <w:br/>
        <w:t>Путь Героя в Традиции майя.</w:t>
        <w:br/>
        <w:t>Книга Мертвых.</w:t>
        <w:br/>
        <w:t>Ступень 1. ОТКРЫТИЕ ВРАТ. ДОМ ТЬМЫ (Xuxulim Ha).</w:t>
        <w:br/>
        <w:t>Вы погружаетесь в пространство абсолютной тьмы, где невозможно увидеть даже собственные руки.</w:t>
        <w:br/>
        <w:t>Это может вызывать хаос и страх.</w:t>
        <w:br/>
        <w:t>СИМВОЛИКА.</w:t>
        <w:br/>
        <w:t>Тьма отражает неизвестность будущего, неопределенность пути.</w:t>
        <w:br/>
        <w:t>Процессы, когда вы утратили ориентиры, у вас пропали цели и желания. Стресс или жизненный кризис.</w:t>
        <w:br/>
        <w:t>ИСПЫТАНИЕ</w:t>
        <w:br/>
        <w:t>Боги дали зажженые лучины и сигары и сказали Братьям их вернуть завтра невредимыми.</w:t>
        <w:br/>
        <w:t>РЕШЕНИЕ:</w:t>
        <w:br/>
        <w:t>Братья Хун-Ахпу и Шбаланке на концы сигар поместили светящихся червячков и перья красного попугая, сохранив лучины целыми</w:t>
        <w:br/>
        <w:t>ПОДСКАЗКА.</w:t>
        <w:br/>
        <w:t>Миф показывает, что в любой темноте можно найти свой путь, если опираться на внутренний свет - интуицию, знания, опыт.</w:t>
        <w:br/>
        <w:t>И при этом сохранить свой ресурс и возможности (лучины и сигары), не растрачивая его на страхи.</w:t>
        <w:br/>
        <w:t>ЗАДАЧА.</w:t>
        <w:br/>
        <w:t>Сохранять спокойствие в стрессе.</w:t>
        <w:br/>
        <w:t>Найти свет внутри (смысли, цели, желания). Найти себя.</w:t>
        <w:br/>
        <w:t>Обрести силу своей личности.</w:t>
        <w:br/>
        <w:t>ЭТАП.</w:t>
        <w:br/>
        <w:t>Дом Тьмы символизирует период в жизни, когда человек должен положиться на себя, свои знания и опыт, не ожидая помощи извне. Самодостаточность.</w:t>
        <w:br/>
        <w:t>ТРАНСФОРМАЦИЯ.</w:t>
        <w:br/>
        <w:t>1 ступень Мистерии Шибальбы отражает этап</w:t>
        <w:br/>
        <w:t>- открытия внутреннего света, своих целей, интуиции,</w:t>
        <w:br/>
        <w:t>- принятие темноты своих страхов и ресурсов, вытесненных частей личности</w:t>
        <w:br/>
        <w:t>- принятие ресурсов бессознательного, мудрости предков</w:t>
        <w:br/>
        <w:t>- избавление от ложных надежд, ограничений, обретение веры в себя, ресурсов предков.</w:t>
        <w:br/>
        <w:t>Это этап обретения внутренней силы, взросления, осознанности и способности идти вперёд, несмотря на преграды.</w:t>
        <w:br/>
        <w:t>ПРАКТИКА.</w:t>
        <w:br/>
        <w:t>В рамках Мистерии мы проводим архетипическую расстановку</w:t>
        <w:br/>
        <w:t>и инициацию в 5ть настроек Первой Ступени Дома Тьмы</w:t>
        <w:br/>
        <w:t>(Шбаланке, Хун-Ахпу, ch'ulel kaah, ch'ulel il, науаль)</w:t>
        <w:br/>
        <w:t>НАСТРОЙКИ, ПОМОЩНИКИ, ИНСТРУМЕНТЫ</w:t>
        <w:br/>
        <w:t>1. Призывать Братьев, для пробуждения личной внутренней силы:</w:t>
        <w:br/>
        <w:t>- Шбаланке (балам-ягуар)</w:t>
        <w:br/>
        <w:t>- Хун-Ахпу (Единый Господин).</w:t>
        <w:br/>
        <w:t>2. Активация ch'ulel kaah - для укрепления связи с землей и предками, укрепления стойкости.</w:t>
        <w:br/>
        <w:t>3. Активация внутреннего видения ch'ulel il - чувствительность энергий, причин событий, восприятие подсказок предков и духовного мира, внутренний голос и уверенность.</w:t>
        <w:br/>
        <w:t>4. Призыв Науаль - духа покровителя, тотемных животных-проводников (сова, летучая мышь).</w:t>
        <w:br/>
        <w:t>5. Активация символов внутреннего света (руны майя)</w:t>
        <w:br/>
        <w:t>Это дает укрепление личности, подсознания, обретения веры в себя и связи с предками.</w:t>
        <w:br/>
        <w:t>ФОРМАТЫ РАБОТЫ. Дом Тьмы, 1 ступень.</w:t>
        <w:br/>
        <w:t>- вариант 1 - личная сессия-посвящение</w:t>
        <w:br/>
        <w:t>- вариант 2 - записать качества на мандалу и носить с собой,</w:t>
        <w:br/>
        <w:t>- вариант 3 - групповое занятие, семинар по прохождению Первого Зала Шибальбы.</w:t>
        <w:br/>
        <w:t>Какой формат исследования вам интереснее?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МИСТЕРИИ МАЙЯ</w:t>
            </w:r>
          </w:p>
          <w:p>
            <w:pPr>
              <w:spacing w:before="0" w:after="0" w:line="324" w:lineRule="auto"/>
            </w:pPr>
            <w:r>
              <w:rPr>
                <w:rFonts w:ascii="Georgia" w:hAnsi="Georgia"/>
                <w:b/>
                <w:color w:val="B7791F"/>
                <w:sz w:val="21"/>
              </w:rPr>
              <w:t>Источник: Mayaismagic · пост 225</w:t>
              <w:br/>
            </w:r>
            <w:r>
              <w:rPr>
                <w:rFonts w:ascii="Georgia" w:hAnsi="Georgia"/>
                <w:b w:val="0"/>
                <w:color w:val="6D5A4D"/>
                <w:sz w:val="21"/>
              </w:rPr>
              <w:t>Дата: 11.02.2025 21:03:16 UTC-05:00</w:t>
              <w:br/>
            </w:r>
            <w:r>
              <w:rPr>
                <w:rFonts w:ascii="Georgia" w:hAnsi="Georgia"/>
                <w:b w:val="0"/>
                <w:color w:val="6B2F1A"/>
                <w:sz w:val="21"/>
              </w:rPr>
              <w:t>https://t.me/mayaismagic/225</w:t>
              <w:br/>
            </w:r>
            <w:r>
              <w:rPr>
                <w:rFonts w:ascii="Georgia" w:hAnsi="Georgia"/>
                <w:b/>
                <w:color w:val="B7791F"/>
                <w:sz w:val="21"/>
              </w:rPr>
              <w:t>Источник: TempleTherapy · пост 2242</w:t>
              <w:br/>
            </w:r>
            <w:r>
              <w:rPr>
                <w:rFonts w:ascii="Georgia" w:hAnsi="Georgia"/>
                <w:b w:val="0"/>
                <w:color w:val="6D5A4D"/>
                <w:sz w:val="21"/>
              </w:rPr>
              <w:t>Дата: 2025-01-24T18:02:19+00:00</w:t>
              <w:br/>
            </w:r>
            <w:r>
              <w:rPr>
                <w:rFonts w:ascii="Georgia" w:hAnsi="Georgia"/>
                <w:b w:val="0"/>
                <w:color w:val="6B2F1A"/>
                <w:sz w:val="21"/>
              </w:rPr>
              <w:t>https://t.me/TempleTherapy/2242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966085"/>
                  <wp:docPr id="37" name="Picture 37"/>
                  <wp:cNvGraphicFramePr>
                    <a:graphicFrameLocks noChangeAspect="1"/>
                  </wp:cNvGraphicFramePr>
                  <a:graphic>
                    <a:graphicData uri="http://schemas.openxmlformats.org/drawingml/2006/picture">
                      <pic:pic>
                        <pic:nvPicPr>
                          <pic:cNvPr id="0" name="photo_180@11-02-2025_21-03-16.jpg"/>
                          <pic:cNvPicPr/>
                        </pic:nvPicPr>
                        <pic:blipFill>
                          <a:blip r:embed="rId45"/>
                          <a:stretch>
                            <a:fillRect/>
                          </a:stretch>
                        </pic:blipFill>
                        <pic:spPr>
                          <a:xfrm>
                            <a:off x="0" y="0"/>
                            <a:ext cx="1691640" cy="966085"/>
                          </a:xfrm>
                          <a:prstGeom prst="rect"/>
                        </pic:spPr>
                      </pic:pic>
                    </a:graphicData>
                  </a:graphic>
                </wp:inline>
              </w:drawing>
            </w:r>
          </w:p>
        </w:tc>
      </w:tr>
    </w:tbl>
    <w:p>
      <w:pPr>
        <w:spacing w:before="240" w:after="140" w:line="336" w:lineRule="auto"/>
      </w:pPr>
      <w:r>
        <w:rPr>
          <w:rFonts w:ascii="Georgia" w:hAnsi="Georgia"/>
          <w:b w:val="0"/>
          <w:color w:val="2F241D"/>
          <w:sz w:val="29"/>
        </w:rPr>
        <w:t>МИСТЕРИИ МАЙЯ</w:t>
        <w:br/>
        <w:t>с точки зрения психотерапии:</w:t>
        <w:br/>
        <w:t>1я ступень Мистерий Майя - Дом Тьмы</w:t>
        <w:br/>
        <w:t>- помогает наработать качества ранних этапов развития личности -</w:t>
        <w:br/>
        <w:t>- - Этап Существование, период беременности - право быть, получать поддержку,</w:t>
        <w:br/>
        <w:t>- - Этап Потребностей, 0.1-1.5 года - поддержка Рода, понимание себя и своих желаний.</w:t>
        <w:br/>
        <w:t>Укрепляется фундамет личности.</w:t>
        <w:br/>
        <w:t>2я ступень Мистерий Майя - Дом Ягуара</w:t>
        <w:br/>
        <w:t>- помогает наработать качества Этапа Автономии, 1,5-3 года (способность видеть и защищать своих границы).</w:t>
        <w:br/>
        <w:t>3я ступень Мистерий Майя - Дом Ножей</w:t>
        <w:br/>
        <w:t>- помогает наработать качества Этапа Воли, 2-4 года (проявление агрессии, достижение целей).</w:t>
        <w:br/>
        <w:t>4я ступень Мистерий Майя - Дом Огня</w:t>
        <w:br/>
        <w:t>- помогает наработать качества Этапа Воли, 2-4 года (самоконтроль, управление своими чувствами).</w:t>
        <w:br/>
        <w:t>5я ступень Мистерий Майя - Дом Холода</w:t>
        <w:br/>
        <w:t>- помогает наработать качества Этапа Любви и сексуальности, 3-6 лет (право любить и быть любимым).</w:t>
        <w:br/>
        <w:t>6я ступень Мистерий Майя - Река Крови</w:t>
        <w:br/>
        <w:t>- помогает наработать качества Этапа Мнений, 5-8 лет (принятие программ рода и способность выражать и сохранять свою систему ценностей).</w:t>
        <w:br/>
        <w:t>7я ступень Мистерий Майя - Дом Летучей мыши</w:t>
        <w:br/>
        <w:t>- помогает наработать качества Этапа Солидарности, 8-12 лет (лидерская позиция, самооценка, способность быть гибким, способность к командной работе).</w:t>
        <w:br/>
        <w:t>8я ступень Мистерий Майя - Дом Гнили /  Смерти</w:t>
        <w:br/>
        <w:t>- помогает наработать качества Этапа Идентичности, 12-25 лет (освобождение от лишнего, наносного, проявление своей сути).</w:t>
        <w:br/>
        <w:t>9я ступень Мистерий Майя - Дом Падения /  Освобождения</w:t>
        <w:br/>
        <w:t>- помогает наработать качества Кризиса Смыслов Среднего Возраста, 30-50 лет (отпускание старого, привязанностей, завершение личностных процессов, готовность к трансформации).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ДВОЙНИКИ ЧЕЛОВЕКА В ТРАДИЦИИ МАЙЯ</w:t>
            </w:r>
          </w:p>
          <w:p>
            <w:pPr>
              <w:spacing w:before="0" w:after="0" w:line="324" w:lineRule="auto"/>
            </w:pPr>
            <w:r>
              <w:rPr>
                <w:rFonts w:ascii="Georgia" w:hAnsi="Georgia"/>
                <w:b/>
                <w:color w:val="B7791F"/>
                <w:sz w:val="21"/>
              </w:rPr>
              <w:t>Источник: Mayaismagic · пост 143</w:t>
              <w:br/>
            </w:r>
            <w:r>
              <w:rPr>
                <w:rFonts w:ascii="Georgia" w:hAnsi="Georgia"/>
                <w:b w:val="0"/>
                <w:color w:val="6D5A4D"/>
                <w:sz w:val="21"/>
              </w:rPr>
              <w:t>Дата: 06.01.2025 09:34:26 UTC-05:00</w:t>
              <w:br/>
            </w:r>
            <w:r>
              <w:rPr>
                <w:rFonts w:ascii="Georgia" w:hAnsi="Georgia"/>
                <w:b w:val="0"/>
                <w:color w:val="6B2F1A"/>
                <w:sz w:val="21"/>
              </w:rPr>
              <w:t>https://t.me/mayaismagic/143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38" name="Picture 38"/>
                  <wp:cNvGraphicFramePr>
                    <a:graphicFrameLocks noChangeAspect="1"/>
                  </wp:cNvGraphicFramePr>
                  <a:graphic>
                    <a:graphicData uri="http://schemas.openxmlformats.org/drawingml/2006/picture">
                      <pic:pic>
                        <pic:nvPicPr>
                          <pic:cNvPr id="0" name="photo_107@06-01-2025_09-34-26.jpg"/>
                          <pic:cNvPicPr/>
                        </pic:nvPicPr>
                        <pic:blipFill>
                          <a:blip r:embed="rId46"/>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ДВОЙНИКИ ЧЕЛОВЕКА В ТРАДИЦИИ МАЙЯ</w:t>
        <w:br/>
        <w:t>Сижу, размышляю над духами-помощниками Майя, и тут мое пространство входит пес. Понял, надо прояснить тему двойников.;) Расскажу.</w:t>
        <w:br/>
        <w:t>#1. ШОЛОТЛЬ.</w:t>
        <w:br/>
        <w:t>Это двойник, брат-близнец Кетцалькоатля.</w:t>
        <w:br/>
        <w:t>Он обычно проявлен в виде собаки. Символизирует неистовую, темную силу Бога, мощь стремления к цели сквозь все преграды темного мира, Шибальбы.</w:t>
        <w:br/>
        <w:t>Поток похож на состояние берзеркера, когда вы стремительно, уверенно мчитесь вперед сквозь любые препятствия и ограничения.</w:t>
        <w:br/>
        <w:t>/Кстати, настройку на Канал Шолотля я даю в своем видео-курсе. Вы можете получить его в подарок.</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ДВОЙНИКИ ЧЕЛОВЕКА.</w:t>
            </w:r>
          </w:p>
          <w:p>
            <w:pPr>
              <w:spacing w:before="0" w:after="0" w:line="324" w:lineRule="auto"/>
            </w:pPr>
            <w:r>
              <w:rPr>
                <w:rFonts w:ascii="Georgia" w:hAnsi="Georgia"/>
                <w:b/>
                <w:color w:val="B7791F"/>
                <w:sz w:val="21"/>
              </w:rPr>
              <w:t>Источник: Mayaismagic · пост 144</w:t>
              <w:br/>
            </w:r>
            <w:r>
              <w:rPr>
                <w:rFonts w:ascii="Georgia" w:hAnsi="Georgia"/>
                <w:b w:val="0"/>
                <w:color w:val="6D5A4D"/>
                <w:sz w:val="21"/>
              </w:rPr>
              <w:t>Дата: 06.01.2025 09:34:26 UTC-05:00</w:t>
              <w:br/>
            </w:r>
            <w:r>
              <w:rPr>
                <w:rFonts w:ascii="Georgia" w:hAnsi="Georgia"/>
                <w:b w:val="0"/>
                <w:color w:val="6B2F1A"/>
                <w:sz w:val="21"/>
              </w:rPr>
              <w:t>https://t.me/mayaismagic/144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39" name="Picture 39"/>
                  <wp:cNvGraphicFramePr>
                    <a:graphicFrameLocks noChangeAspect="1"/>
                  </wp:cNvGraphicFramePr>
                  <a:graphic>
                    <a:graphicData uri="http://schemas.openxmlformats.org/drawingml/2006/picture">
                      <pic:pic>
                        <pic:nvPicPr>
                          <pic:cNvPr id="0" name="photo_108@06-01-2025_09-34-26.jpg"/>
                          <pic:cNvPicPr/>
                        </pic:nvPicPr>
                        <pic:blipFill>
                          <a:blip r:embed="rId47"/>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ДВОЙНИКИ ЧЕЛОВЕКА.</w:t>
        <w:br/>
        <w:t>В Традиции Майя "двойник" - это проекция человека в разных линиях реальности.</w:t>
        <w:br/>
        <w:t>Существуют:</w:t>
        <w:br/>
        <w:t>1) Тейлол (Teilol) - это  личная душа человека, которая отвечает за связь с духовным миром. Это дух, который путешествует во время сна и транса по тонким мирам. Существует сразу параллельно с вами в иных мирах.</w:t>
        <w:br/>
        <w:t>2) Икао или Ик'аль (Ik’al): тень, "темная сущность" или "тень", мистическая, теневая сторона человека.</w:t>
        <w:br/>
        <w:t>Ассоциируется с ночным временем, снами и магией.</w:t>
        <w:br/>
        <w:t>Может представлять как защитника, так и источник силы в шаманских практиках.</w:t>
        <w:br/>
        <w:t>3) Уай (Way):</w:t>
        <w:br/>
        <w:t>Это магический двойник, часто принимающий форму животного или существа, способного перемещаться между мирами. Уай  используется для защиты, получения знаний, воздействия на реальность.</w:t>
        <w:br/>
        <w:t>Личная сила шамана.</w:t>
        <w:br/>
        <w:t>4) Нахуаль. Дух-покровитель. Тотем.</w:t>
        <w:br/>
        <w:t>Шаман может соединяться со своим Нахуалем.</w:t>
        <w:br/>
        <w:t>"Ночное сознание".</w:t>
        <w:br/>
        <w:t>5) Тональ. "Дневное сознание". Логическое мышление, стандарты, алгоритмы поведения. Личность в реальном мире.</w:t>
        <w:br/>
        <w:t>__</w:t>
        <w:br/>
        <w:t>PS. Это любопытная позиция мышления, когда мы воспринимаем свою личность лишь как один из наших двойников.</w:t>
        <w:br/>
        <w:t>Попробуйте представить и соединиться сразу параллельно с 5тью своими двойниками. Как начинается восприниматься мир с этой позиции?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АРХЕТИПИЧЕСКАЯ ТЕРАПИЯ</w:t>
            </w:r>
          </w:p>
          <w:p>
            <w:pPr>
              <w:spacing w:before="0" w:after="0" w:line="324" w:lineRule="auto"/>
            </w:pPr>
            <w:r>
              <w:rPr>
                <w:rFonts w:ascii="Georgia" w:hAnsi="Georgia"/>
                <w:b/>
                <w:color w:val="B7791F"/>
                <w:sz w:val="21"/>
              </w:rPr>
              <w:t>Источник: Mayaismagic · пост 219</w:t>
              <w:br/>
            </w:r>
            <w:r>
              <w:rPr>
                <w:rFonts w:ascii="Georgia" w:hAnsi="Georgia"/>
                <w:b w:val="0"/>
                <w:color w:val="6D5A4D"/>
                <w:sz w:val="21"/>
              </w:rPr>
              <w:t>Дата: 11.02.2025 21:03:16 UTC-05:00</w:t>
              <w:br/>
            </w:r>
            <w:r>
              <w:rPr>
                <w:rFonts w:ascii="Georgia" w:hAnsi="Georgia"/>
                <w:b w:val="0"/>
                <w:color w:val="6B2F1A"/>
                <w:sz w:val="21"/>
              </w:rPr>
              <w:t>https://t.me/mayaismagic/219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0" name="Picture 40"/>
                  <wp:cNvGraphicFramePr>
                    <a:graphicFrameLocks noChangeAspect="1"/>
                  </wp:cNvGraphicFramePr>
                  <a:graphic>
                    <a:graphicData uri="http://schemas.openxmlformats.org/drawingml/2006/picture">
                      <pic:pic>
                        <pic:nvPicPr>
                          <pic:cNvPr id="0" name="photo_175@11-02-2025_21-03-16.jpg"/>
                          <pic:cNvPicPr/>
                        </pic:nvPicPr>
                        <pic:blipFill>
                          <a:blip r:embed="rId48"/>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АРХЕТИПИЧЕСКАЯ ТЕРАПИЯ</w:t>
        <w:br/>
        <w:t>- В традиции Майя.</w:t>
        <w:br/>
        <w:t>Часть 3. КОРНИ.</w:t>
        <w:br/>
        <w:t>Корни - это наша опора.</w:t>
        <w:br/>
        <w:t>Это наш Род.</w:t>
        <w:br/>
        <w:t>Наша территория.</w:t>
        <w:br/>
        <w:t>В психотерапии Корни отражают фундамент личности и источник силы человека.</w:t>
        <w:br/>
        <w:t>Мы работаем с этими аспектами психики в образной терапии через Мотивы семечко, цветок, дерево.</w:t>
        <w:br/>
        <w:t>В юнгианской терапии этот аспект связан с архетипами:</w:t>
        <w:br/>
        <w:t>- Земли</w:t>
        <w:br/>
        <w:t>- Предков</w:t>
        <w:br/>
        <w:t>- Дома</w:t>
        <w:br/>
        <w:t>- Хранителя (Рода).</w:t>
        <w:br/>
        <w:t>Традиция Майя предлагает нам готовый инструмент, ритуалы и настройки на эти аспекты психики.</w:t>
        <w:br/>
        <w:t>1. КААХ (земля, община)</w:t>
        <w:br/>
        <w:t>2. ЮУМИЛЬ КААХ (Хранитель Рода, Покровитель Земли)</w:t>
        <w:br/>
        <w:t>3. ЮМ КААШ (Владыка Природы)</w:t>
        <w:br/>
        <w:t>4. К'АХАВИЛЬ (Господин)</w:t>
        <w:br/>
        <w:t>5. БАЛУН Ч'УЛ</w:t>
        <w:br/>
        <w:t>(Девять Сил - качеств, передающиеся человеку по Роду).</w:t>
        <w:br/>
        <w:t>6. ЧУЛЕЛЬ - сила крови</w:t>
        <w:br/>
        <w:t>7. БАЛАМ (ягуар): 4ре помощника и защитника, по 4м сторонам света.</w:t>
        <w:br/>
        <w:t>ЗАДАЧА:</w:t>
        <w:br/>
        <w:t>- укрепление чувства личной опоры и защищенности, связь с предками.</w:t>
        <w:br/>
        <w:t>КАК ПРОХОДИТ РАБОТА: 3 метода:</w:t>
        <w:br/>
        <w:t>#1. Поддержка.</w:t>
        <w:br/>
        <w:t>Очистка и покачка Вас и Рода в энергиях предков в Традиции Майя.</w:t>
        <w:br/>
        <w:t>#2. Мандала- посвящение.</w:t>
        <w:br/>
        <w:t>Фиксация для вас аспектов защиты и опоры в Традиции Майя.</w:t>
        <w:br/>
        <w:t>#3. Ритуал-инициация.</w:t>
        <w:br/>
        <w:t>Личный ритуал- инициация, передача вам настройки на каждый аспект работы с Каналами Предков в Традиции Майя.</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Я, как психотерапевт, в концепции Шибальбы - вижу четкое соответствие 9ти миров - 9ти уровням травматизации психики человека.</w:t>
            </w:r>
          </w:p>
          <w:p>
            <w:pPr>
              <w:spacing w:before="0" w:after="0" w:line="324" w:lineRule="auto"/>
            </w:pPr>
            <w:r>
              <w:rPr>
                <w:rFonts w:ascii="Georgia" w:hAnsi="Georgia"/>
                <w:b/>
                <w:color w:val="B7791F"/>
                <w:sz w:val="21"/>
              </w:rPr>
              <w:t>Источник: Mayaismagic · пост 223</w:t>
              <w:br/>
            </w:r>
            <w:r>
              <w:rPr>
                <w:rFonts w:ascii="Georgia" w:hAnsi="Georgia"/>
                <w:b w:val="0"/>
                <w:color w:val="6D5A4D"/>
                <w:sz w:val="21"/>
              </w:rPr>
              <w:t>Дата: 11.02.2025 21:03:16 UTC-05:00</w:t>
              <w:br/>
            </w:r>
            <w:r>
              <w:rPr>
                <w:rFonts w:ascii="Georgia" w:hAnsi="Georgia"/>
                <w:b w:val="0"/>
                <w:color w:val="6B2F1A"/>
                <w:sz w:val="21"/>
              </w:rPr>
              <w:t>https://t.me/mayaismagic/223</w:t>
              <w:br/>
            </w:r>
            <w:r>
              <w:rPr>
                <w:rFonts w:ascii="Georgia" w:hAnsi="Georgia"/>
                <w:b/>
                <w:color w:val="B7791F"/>
                <w:sz w:val="21"/>
              </w:rPr>
              <w:t>Источник: TempleTherapy · пост 2240</w:t>
              <w:br/>
            </w:r>
            <w:r>
              <w:rPr>
                <w:rFonts w:ascii="Georgia" w:hAnsi="Georgia"/>
                <w:b w:val="0"/>
                <w:color w:val="6D5A4D"/>
                <w:sz w:val="21"/>
              </w:rPr>
              <w:t>Дата: 2025-01-24T04:39:08+00:00</w:t>
              <w:br/>
            </w:r>
            <w:r>
              <w:rPr>
                <w:rFonts w:ascii="Georgia" w:hAnsi="Georgia"/>
                <w:b w:val="0"/>
                <w:color w:val="6B2F1A"/>
                <w:sz w:val="21"/>
              </w:rPr>
              <w:t>https://t.me/TempleTherapy/2240</w:t>
              <w:br/>
            </w:r>
          </w:p>
        </w:tc>
        <w:tc>
          <w:tcPr>
            <w:tcW w:type="dxa" w:w="5083"/>
            <w:tcMar>
              <w:top w:w="100" w:type="dxa"/>
              <w:start w:w="120" w:type="dxa"/>
              <w:bottom w:w="100" w:type="dxa"/>
              <w:end w:w="120" w:type="dxa"/>
            </w:tcMar>
            <w:vAlign w:val="top"/>
          </w:tcPr>
          <w:p/>
        </w:tc>
      </w:tr>
    </w:tbl>
    <w:p>
      <w:pPr>
        <w:spacing w:before="240" w:after="140" w:line="336" w:lineRule="auto"/>
      </w:pPr>
      <w:r>
        <w:rPr>
          <w:rFonts w:ascii="Georgia" w:hAnsi="Georgia"/>
          <w:b w:val="0"/>
          <w:color w:val="2F241D"/>
          <w:sz w:val="29"/>
        </w:rPr>
        <w:t>Я, как психотерапевт, в концепции Шибальбы - вижу четкое соответствие 9ти миров - 9ти уровням травматизации психики человека.</w:t>
        <w:br/>
        <w:t>Стрессы жизни, война может нас сдвигать на определенный уровень стресса из 9ти по этой шкале.</w:t>
        <w:br/>
        <w:t>Хорошо то, что для каждого уровня глубины стресса в Традиции Майя наработан свой архетипический инструмент, ресурс для опоры и поддержки.</w:t>
        <w:br/>
        <w:t>Еще это можно назвать Духовная Сила (Ч'ул).</w:t>
        <w:br/>
        <w:t>Задача роста в Традиции Майя - нашу личную силу крови (Ч'улель) - наполнить Силой Рода (БАЛУН- 9 Ч'УЛЬ) и Силой Богов.</w:t>
        <w:br/>
        <w:t>Для усиления Я, личности можно через мандалу</w:t>
        <w:br/>
        <w:t>- усилить связь Я с Духом местности и рода (Каах)</w:t>
        <w:br/>
        <w:t>- наполнить Ч'улель человека (силу крови) через 9 Ч'улель Рода.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TempleTherapy · пост 2264</w:t>
            </w:r>
          </w:p>
          <w:p>
            <w:pPr>
              <w:spacing w:before="0" w:after="0" w:line="324" w:lineRule="auto"/>
            </w:pPr>
            <w:r>
              <w:rPr>
                <w:rFonts w:ascii="Georgia" w:hAnsi="Georgia"/>
                <w:b/>
                <w:color w:val="B7791F"/>
                <w:sz w:val="21"/>
              </w:rPr>
              <w:t>Источник: TempleTherapy · пост 2264</w:t>
              <w:br/>
            </w:r>
            <w:r>
              <w:rPr>
                <w:rFonts w:ascii="Georgia" w:hAnsi="Georgia"/>
                <w:b w:val="0"/>
                <w:color w:val="6D5A4D"/>
                <w:sz w:val="21"/>
              </w:rPr>
              <w:t>Дата: 2025-02-11T21:57:02+00:00</w:t>
              <w:br/>
            </w:r>
            <w:r>
              <w:rPr>
                <w:rFonts w:ascii="Georgia" w:hAnsi="Georgia"/>
                <w:b w:val="0"/>
                <w:color w:val="6B2F1A"/>
                <w:sz w:val="21"/>
              </w:rPr>
              <w:t>https://t.me/TempleTherapy/2264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524591"/>
                  <wp:docPr id="41" name="Picture 41"/>
                  <wp:cNvGraphicFramePr>
                    <a:graphicFrameLocks noChangeAspect="1"/>
                  </wp:cNvGraphicFramePr>
                  <a:graphic>
                    <a:graphicData uri="http://schemas.openxmlformats.org/drawingml/2006/picture">
                      <pic:pic>
                        <pic:nvPicPr>
                          <pic:cNvPr id="0" name="post-2264-1.jpg"/>
                          <pic:cNvPicPr/>
                        </pic:nvPicPr>
                        <pic:blipFill>
                          <a:blip r:embed="rId49"/>
                          <a:stretch>
                            <a:fillRect/>
                          </a:stretch>
                        </pic:blipFill>
                        <pic:spPr>
                          <a:xfrm>
                            <a:off x="0" y="0"/>
                            <a:ext cx="1691640" cy="1524591"/>
                          </a:xfrm>
                          <a:prstGeom prst="rect"/>
                        </pic:spPr>
                      </pic:pic>
                    </a:graphicData>
                  </a:graphic>
                </wp:inline>
              </w:drawing>
            </w:r>
          </w:p>
        </w:tc>
      </w:tr>
    </w:tbl>
    <w:p>
      <w:pPr>
        <w:spacing w:before="240" w:after="140" w:line="336" w:lineRule="auto"/>
      </w:pPr>
      <w:r>
        <w:rPr>
          <w:rFonts w:ascii="Georgia" w:hAnsi="Georgia"/>
          <w:b w:val="0"/>
          <w:color w:val="2F241D"/>
          <w:sz w:val="29"/>
        </w:rPr>
        <w:t>На удивление, все, кому я высылал диагностику в Традиции Майя, говорят что это очень совпадает.</w:t>
        <w:br/>
        <w:t>Я сам не знаю как,</w:t>
        <w:br/>
        <w:t>но это работает.:))</w:t>
        <w:br/>
        <w:br/>
        <w:t>__</w:t>
        <w:br/>
        <w:t>Напоминаю, сейчас я всем желающим делаю ПОДАРОК:</w:t>
        <w:br/>
        <w:t>1. Бесплатная диагностика вашей особенности и предназначения в Традиции Майя.</w:t>
        <w:br/>
        <w:t>2. Бесплатная настройка-описание, как включаться в этот поток.</w:t>
        <w:br/>
        <w:t>А так же могу сделать мандалу- талисман майя, ведущий по Пути Предназначения.</w:t>
        <w:br/>
        <w:t>Пишите: t.me/andytherapist</w:t>
        <w:br/>
        <w:br/>
        <w:t>Детали:</w:t>
        <w:br/>
        <w:t>https://t.me/world_therapies/2255</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 МИСТЕРИИ, ДВОЙНИКИ И АВТОРСКИЕ МОДЕЛИ</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TempleTherapy · пост 2273</w:t>
            </w:r>
          </w:p>
          <w:p>
            <w:pPr>
              <w:spacing w:before="0" w:after="0" w:line="324" w:lineRule="auto"/>
            </w:pPr>
            <w:r>
              <w:rPr>
                <w:rFonts w:ascii="Georgia" w:hAnsi="Georgia"/>
                <w:b/>
                <w:color w:val="B7791F"/>
                <w:sz w:val="21"/>
              </w:rPr>
              <w:t>Источник: TempleTherapy · пост 2273</w:t>
              <w:br/>
            </w:r>
            <w:r>
              <w:rPr>
                <w:rFonts w:ascii="Georgia" w:hAnsi="Georgia"/>
                <w:b w:val="0"/>
                <w:color w:val="6D5A4D"/>
                <w:sz w:val="21"/>
              </w:rPr>
              <w:t>Дата: 2025-02-14T15:47:05+00:00</w:t>
              <w:br/>
            </w:r>
            <w:r>
              <w:rPr>
                <w:rFonts w:ascii="Georgia" w:hAnsi="Georgia"/>
                <w:b w:val="0"/>
                <w:color w:val="6B2F1A"/>
                <w:sz w:val="21"/>
              </w:rPr>
              <w:t>https://t.me/TempleTherapy/2273</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2" name="Picture 42"/>
                  <wp:cNvGraphicFramePr>
                    <a:graphicFrameLocks noChangeAspect="1"/>
                  </wp:cNvGraphicFramePr>
                  <a:graphic>
                    <a:graphicData uri="http://schemas.openxmlformats.org/drawingml/2006/picture">
                      <pic:pic>
                        <pic:nvPicPr>
                          <pic:cNvPr id="0" name="post-2273-1.jpg"/>
                          <pic:cNvPicPr/>
                        </pic:nvPicPr>
                        <pic:blipFill>
                          <a:blip r:embed="rId50"/>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КАК СДЕЛАТЬ ШАМАНСКУЮ ЧИСТКУ ЧЕРЕЗ ЭГРЕГОР МАЙЯ?</w:t>
        <w:br/>
        <w:br/>
        <w:t>Мы включаемся в эгрегор и по очереди чистим 7м уровней:</w:t>
        <w:br/>
        <w:br/>
        <w:t>Я довольно долго изучал наследие майя, и разработал модель из ключевых центров-энергий в этой Традиции.</w:t>
        <w:br/>
        <w:br/>
        <w:t>ОПИСАНИЕ 7 ЦЕНТРОВ МАЙЯ</w:t>
        <w:br/>
        <w:br/>
        <w:t>1. К'АХАБ' - Земля, мир, порядок.</w:t>
        <w:br/>
        <w:t>- дает ощущение опоры, встроенности в физический мир, заземление, защищенность, центрирование.</w:t>
        <w:br/>
        <w:br/>
        <w:t>2. УМУК'ИЛЬ (umuk'il): семя, скрытое, защищенное;</w:t>
        <w:br/>
        <w:t>- укрепляется центр перинатальной энергии,  силы внизу живота, взращивается личное ядро, стержень, ось, внутреннее я.</w:t>
        <w:br/>
        <w:br/>
        <w:t>3. К'АНИЛЬ (K'anil) - золото, желтое семя, плодородие, урожай, изобилие, зрелость</w:t>
        <w:br/>
        <w:t>- постепенно разворачивается огненный шар на уровне солнечного сплетения.</w:t>
        <w:br/>
        <w:t>Растет опора на себя, уверенность, сила.</w:t>
        <w:br/>
        <w:br/>
        <w:t>4. Ч'УЛЕЛЬ (Ch'ulel') - душа, кровь.</w:t>
        <w:br/>
        <w:t>- чистка Ч'улель снимает груз с души, стрессы, страхи, горести. Добавляет легкости, непосредственности, интереса к миру.  Осветляет и разгоняет кровь.</w:t>
        <w:br/>
        <w:br/>
        <w:t>5. ИК' - ветер, энергия дыхания, слова, общения</w:t>
        <w:br/>
        <w:t>- чистка энергии ИК' дает большую легкость и масштаб мыслей, идей, видение больших планов, коммуникации, перераспределение нитей реальности.</w:t>
        <w:br/>
        <w:br/>
        <w:t>6. К'ИИН - свет, солнце, луч</w:t>
        <w:br/>
        <w:t>- зажигает свет в голове, силу, ясность мышления, намерения, стремительность и четкость. Растет влияние на реальность через намерение.</w:t>
        <w:br/>
        <w:br/>
        <w:t>7. К'УХ - Божественный Дух.</w:t>
        <w:br/>
        <w:t>- дает соединение с Миссией, неким Божественным началом, которое поддерживает тебя и направляет.</w:t>
        <w:br/>
        <w:br/>
        <w:t>ПРЕИМУЩЕСТВО РАБОТЫ ЧЕРЕЗ ТРАДИЦИЮ МАЙЯ:</w:t>
        <w:br/>
        <w:t>- Увеличивает опору на себя.</w:t>
        <w:br/>
        <w:t>- Дает прямое и чистое восприятие мира.</w:t>
        <w:br/>
        <w:t>__</w:t>
        <w:br/>
        <w:t>КАК ВКЛЮЧАТЬСЯ:</w:t>
        <w:br/>
        <w:t>#1. Вариант: Рейки Иггдрасиль - Эгрегоры- Эгрегор Майя - Экзорцизм - Настройка.</w:t>
        <w:br/>
        <w:t>#2. Можно пройти личную инициацию и чистку граней души в энергиях эгрегора майя (очно или заочно).</w:t>
        <w:br/>
        <w:t>#3. Можно сделать поддержку вас или вашей ситуации через Мандалу, Место силы и Артефакт майя.</w:t>
        <w:br/>
        <w:br/>
        <w:t>PS. Пишите в л.с., t.me/andytherapist,</w:t>
        <w:br/>
        <w:t>я бесплатно сделаю диагностику вашего предназначения в традиции майя и напишу рекомендации.</w:t>
      </w:r>
    </w:p>
    <w:p>
      <w:r>
        <w:br w:type="page"/>
      </w:r>
    </w:p>
    <w:p>
      <w:pPr>
        <w:spacing w:before="240" w:after="200" w:line="336" w:lineRule="auto"/>
      </w:pPr>
      <w:r>
        <w:rPr>
          <w:rFonts w:ascii="Georgia" w:hAnsi="Georgia"/>
          <w:b w:val="0"/>
          <w:color w:val="6D5A4D"/>
          <w:sz w:val="26"/>
        </w:rPr>
        <w:t>В завершении — материалы о календаре Хааб и энергии отдельных периодов.</w:t>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Первый месяц Календаря Хааб - Pop ("поп"). Мастер.</w:t>
            </w:r>
          </w:p>
          <w:p>
            <w:pPr>
              <w:spacing w:before="0" w:after="0" w:line="324" w:lineRule="auto"/>
            </w:pPr>
            <w:r>
              <w:rPr>
                <w:rFonts w:ascii="Georgia" w:hAnsi="Georgia"/>
                <w:b/>
                <w:color w:val="B7791F"/>
                <w:sz w:val="21"/>
              </w:rPr>
              <w:t>Источник: Mayaismagic · пост 79</w:t>
              <w:br/>
            </w:r>
            <w:r>
              <w:rPr>
                <w:rFonts w:ascii="Georgia" w:hAnsi="Georgia"/>
                <w:b w:val="0"/>
                <w:color w:val="6D5A4D"/>
                <w:sz w:val="21"/>
              </w:rPr>
              <w:t>Дата: 19.10.2024 16:11:39 UTC-05:00</w:t>
              <w:br/>
            </w:r>
            <w:r>
              <w:rPr>
                <w:rFonts w:ascii="Georgia" w:hAnsi="Georgia"/>
                <w:b w:val="0"/>
                <w:color w:val="6B2F1A"/>
                <w:sz w:val="21"/>
              </w:rPr>
              <w:t>https://t.me/mayaismagic/79</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3" name="Picture 43"/>
                  <wp:cNvGraphicFramePr>
                    <a:graphicFrameLocks noChangeAspect="1"/>
                  </wp:cNvGraphicFramePr>
                  <a:graphic>
                    <a:graphicData uri="http://schemas.openxmlformats.org/drawingml/2006/picture">
                      <pic:pic>
                        <pic:nvPicPr>
                          <pic:cNvPr id="0" name="photo_55@19-10-2024_16-11-39.jpg"/>
                          <pic:cNvPicPr/>
                        </pic:nvPicPr>
                        <pic:blipFill>
                          <a:blip r:embed="rId51"/>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Первый месяц Календаря Хааб - Pop ("поп"). Мастер.</w:t>
        <w:br/>
        <w:t>Энергия лидерства.</w:t>
        <w:br/>
        <w:t>Начала нового.</w:t>
        <w:br/>
        <w:t>Формирование союзов.</w:t>
        <w:br/>
        <w:t>В том числе семейных.</w:t>
        <w:br/>
        <w:t>НАСТРОЙКА</w:t>
        <w:br/>
        <w:t>Труба зовет.</w:t>
        <w:br/>
        <w:t>Хлеба не дремлют.</w:t>
        <w:br/>
        <w:t>Собраться надо</w:t>
        <w:br/>
        <w:t>Впереди</w:t>
        <w:br/>
        <w:t>Нас ждут сражения</w:t>
        <w:br/>
        <w:t>Победы.</w:t>
        <w:br/>
        <w:t>Не время ждать.</w:t>
        <w:br/>
        <w:t>Пора идти.</w:t>
        <w:br/>
        <w:t>ПРИМЕНЕНИЕ.</w:t>
        <w:br/>
        <w:t>При воздействии на человека символом Рор возникает вектор вперед, желание и устремленность двигаться к победам.</w:t>
        <w:br/>
        <w:t>И не только самому идти, но и подрывать всех остальных.</w:t>
        <w:br/>
        <w:t>Активация по частотам: Манипура - Анахата.</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2 месяц: Uo (wo). Молчаливый исследователь.</w:t>
            </w:r>
          </w:p>
          <w:p>
            <w:pPr>
              <w:spacing w:before="0" w:after="0" w:line="324" w:lineRule="auto"/>
            </w:pPr>
            <w:r>
              <w:rPr>
                <w:rFonts w:ascii="Georgia" w:hAnsi="Georgia"/>
                <w:b/>
                <w:color w:val="B7791F"/>
                <w:sz w:val="21"/>
              </w:rPr>
              <w:t>Источник: Mayaismagic · пост 80</w:t>
              <w:br/>
            </w:r>
            <w:r>
              <w:rPr>
                <w:rFonts w:ascii="Georgia" w:hAnsi="Georgia"/>
                <w:b w:val="0"/>
                <w:color w:val="6D5A4D"/>
                <w:sz w:val="21"/>
              </w:rPr>
              <w:t>Дата: 19.10.2024 16:39:01 UTC-05:00</w:t>
              <w:br/>
            </w:r>
            <w:r>
              <w:rPr>
                <w:rFonts w:ascii="Georgia" w:hAnsi="Georgia"/>
                <w:b w:val="0"/>
                <w:color w:val="6B2F1A"/>
                <w:sz w:val="21"/>
              </w:rPr>
              <w:t>https://t.me/mayaismagic/80</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4" name="Picture 44"/>
                  <wp:cNvGraphicFramePr>
                    <a:graphicFrameLocks noChangeAspect="1"/>
                  </wp:cNvGraphicFramePr>
                  <a:graphic>
                    <a:graphicData uri="http://schemas.openxmlformats.org/drawingml/2006/picture">
                      <pic:pic>
                        <pic:nvPicPr>
                          <pic:cNvPr id="0" name="photo_56@19-10-2024_16-39-01.jpg"/>
                          <pic:cNvPicPr/>
                        </pic:nvPicPr>
                        <pic:blipFill>
                          <a:blip r:embed="rId52"/>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2 месяц: Uo (wo). Молчаливый исследователь.</w:t>
        <w:br/>
        <w:t>Ключевой Канал: Ицамна, Бог неба, бог знаний.</w:t>
        <w:br/>
        <w:t>Время очищение, исцеления, предсказания, накопления сил.</w:t>
        <w:br/>
        <w:t>Символы: змеи, пернатые.</w:t>
        <w:br/>
        <w:t>НАСТРОЙКА</w:t>
        <w:br/>
        <w:t>Все суждено.</w:t>
        <w:br/>
        <w:t>Что надо-будет.</w:t>
        <w:br/>
        <w:t>Не смей сойти с Богов пути.</w:t>
        <w:br/>
        <w:t>Обьемный взгляд</w:t>
        <w:br/>
        <w:t>Укажет всуе</w:t>
        <w:br/>
        <w:t>На старт и верные шаги.</w:t>
        <w:br/>
        <w:t>ПРИМЕЧАНИЕ.</w:t>
        <w:br/>
        <w:t>Символ этого месяца активирует частоты мышления, видения: верх вишудхи, область рта.</w:t>
        <w:br/>
        <w:t>Немного выпучены глаза, обьемное восприятие.</w:t>
        <w:br/>
        <w:t>В канале умеренность, настороженность, объемное восприятие и желание предостеречь от бездумных действий, напрасной траты энергии и ресурсов.</w:t>
        <w:br/>
        <w:t>Энергия направлена на сохрание сил и на рассчет верных шагов.</w:t>
        <w:br/>
        <w:t>Архетип старика-старейшины.</w:t>
        <w:br/>
        <w:t>ПРИМЕНЕНИЕ</w:t>
        <w:br/>
        <w:t>Эти энергии помогают, когда надо собраться, вернуться к себе, выйти из лишних контактов, из эмоций, переживаний, накопить энергию и решить что делать дальше.</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3 месяц календаря майя, Zip</w:t>
            </w:r>
          </w:p>
          <w:p>
            <w:pPr>
              <w:spacing w:before="0" w:after="0" w:line="324" w:lineRule="auto"/>
            </w:pPr>
            <w:r>
              <w:rPr>
                <w:rFonts w:ascii="Georgia" w:hAnsi="Georgia"/>
                <w:b/>
                <w:color w:val="B7791F"/>
                <w:sz w:val="21"/>
              </w:rPr>
              <w:t>Источник: Mayaismagic · пост 89</w:t>
              <w:br/>
            </w:r>
            <w:r>
              <w:rPr>
                <w:rFonts w:ascii="Georgia" w:hAnsi="Georgia"/>
                <w:b w:val="0"/>
                <w:color w:val="6D5A4D"/>
                <w:sz w:val="21"/>
              </w:rPr>
              <w:t>Дата: 24.10.2024 19:38:49 UTC-05:00</w:t>
              <w:br/>
            </w:r>
            <w:r>
              <w:rPr>
                <w:rFonts w:ascii="Georgia" w:hAnsi="Georgia"/>
                <w:b w:val="0"/>
                <w:color w:val="6B2F1A"/>
                <w:sz w:val="21"/>
              </w:rPr>
              <w:t>https://t.me/mayaismagic/89</w:t>
              <w:br/>
            </w:r>
            <w:r>
              <w:rPr>
                <w:rFonts w:ascii="Georgia" w:hAnsi="Georgia"/>
                <w:b/>
                <w:color w:val="B7791F"/>
                <w:sz w:val="21"/>
              </w:rPr>
              <w:t>Источник: TempleTherapy · пост 2065</w:t>
              <w:br/>
            </w:r>
            <w:r>
              <w:rPr>
                <w:rFonts w:ascii="Georgia" w:hAnsi="Georgia"/>
                <w:b w:val="0"/>
                <w:color w:val="6D5A4D"/>
                <w:sz w:val="21"/>
              </w:rPr>
              <w:t>Дата: 2024-10-25T11:56:24+00:00</w:t>
              <w:br/>
            </w:r>
            <w:r>
              <w:rPr>
                <w:rFonts w:ascii="Georgia" w:hAnsi="Georgia"/>
                <w:b w:val="0"/>
                <w:color w:val="6B2F1A"/>
                <w:sz w:val="21"/>
              </w:rPr>
              <w:t>https://t.me/TempleTherapy/2065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83801"/>
                  <wp:docPr id="45" name="Picture 45"/>
                  <wp:cNvGraphicFramePr>
                    <a:graphicFrameLocks noChangeAspect="1"/>
                  </wp:cNvGraphicFramePr>
                  <a:graphic>
                    <a:graphicData uri="http://schemas.openxmlformats.org/drawingml/2006/picture">
                      <pic:pic>
                        <pic:nvPicPr>
                          <pic:cNvPr id="0" name="photo_64@24-10-2024_19-38-49.jpg"/>
                          <pic:cNvPicPr/>
                        </pic:nvPicPr>
                        <pic:blipFill>
                          <a:blip r:embed="rId53"/>
                          <a:stretch>
                            <a:fillRect/>
                          </a:stretch>
                        </pic:blipFill>
                        <pic:spPr>
                          <a:xfrm>
                            <a:off x="0" y="0"/>
                            <a:ext cx="1691640" cy="1683801"/>
                          </a:xfrm>
                          <a:prstGeom prst="rect"/>
                        </pic:spPr>
                      </pic:pic>
                    </a:graphicData>
                  </a:graphic>
                </wp:inline>
              </w:drawing>
            </w:r>
          </w:p>
        </w:tc>
      </w:tr>
    </w:tbl>
    <w:p>
      <w:pPr>
        <w:spacing w:before="240" w:after="140" w:line="336" w:lineRule="auto"/>
      </w:pPr>
      <w:r>
        <w:rPr>
          <w:rFonts w:ascii="Georgia" w:hAnsi="Georgia"/>
          <w:b w:val="0"/>
          <w:color w:val="2F241D"/>
          <w:sz w:val="29"/>
        </w:rPr>
        <w:t>3 месяц календаря майя, Zip</w:t>
        <w:br/>
        <w:t>1. Прямое считывание символа:</w:t>
        <w:br/>
        <w:t>Свежесть, ясность</w:t>
        <w:br/>
        <w:t>Как пробуждение утра.</w:t>
        <w:br/>
        <w:t>Азарт, увлеченность</w:t>
        <w:br/>
        <w:t>Вся жизнь впереди.</w:t>
        <w:br/>
        <w:t>Активизируется энтузиазм, мышление. Хочется познавать, постигать, придумывать. Отлично работает голова, полна тонуса. Поток подкачки креативной мыслительной энергии. Причем довольно мощный. Стимулирует что-то придумывать, создавать.</w:t>
        <w:br/>
        <w:t>2. ОПИСАНИЯ МЕСЯЦА.</w:t>
        <w:br/>
        <w:t>Месяц связи с природой. Охота. Ассоциировался со смелостью, мужеством, охотой за силой.</w:t>
        <w:br/>
        <w:t>Бог месяца Ek Zip -</w:t>
        <w:br/>
        <w:t>старик с белой бородой охраняет животных в лесу.</w:t>
        <w:br/>
        <w:t>3. НАСТРОЙКА ОБЩАЯ</w:t>
        <w:br/>
        <w:t>Ясно вижу дали.</w:t>
        <w:br/>
        <w:t>Метко.</w:t>
        <w:br/>
        <w:t>В цель вонзается стрела.</w:t>
        <w:br/>
        <w:t>Драйв в душе кипит и теле</w:t>
        <w:br/>
        <w:t>Жизнь прекрасна,</w:t>
        <w:br/>
        <w:t>Дичь твоя.</w:t>
        <w:br/>
        <w:t>4. ПРИМЕНЕНИЕ.</w:t>
        <w:br/>
        <w:t>Этот поток усиливает концентрацию, внимательность, ясность мышления.</w:t>
        <w:br/>
        <w:t>При этом он добавляет драйва, активности.</w:t>
        <w:br/>
        <w:t>Полезно и для охотников и для любой творческой, мыслительной деятельности, которая требует активности и концентрации.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4 месяц. ZOTZ. Внимательность и знания.</w:t>
            </w:r>
          </w:p>
          <w:p>
            <w:pPr>
              <w:spacing w:before="0" w:after="0" w:line="324" w:lineRule="auto"/>
            </w:pPr>
            <w:r>
              <w:rPr>
                <w:rFonts w:ascii="Georgia" w:hAnsi="Georgia"/>
                <w:b/>
                <w:color w:val="B7791F"/>
                <w:sz w:val="21"/>
              </w:rPr>
              <w:t>Источник: Mayaismagic · пост 81</w:t>
              <w:br/>
            </w:r>
            <w:r>
              <w:rPr>
                <w:rFonts w:ascii="Georgia" w:hAnsi="Georgia"/>
                <w:b w:val="0"/>
                <w:color w:val="6D5A4D"/>
                <w:sz w:val="21"/>
              </w:rPr>
              <w:t>Дата: 19.10.2024 17:18:04 UTC-05:00</w:t>
              <w:br/>
            </w:r>
            <w:r>
              <w:rPr>
                <w:rFonts w:ascii="Georgia" w:hAnsi="Georgia"/>
                <w:b w:val="0"/>
                <w:color w:val="6B2F1A"/>
                <w:sz w:val="21"/>
              </w:rPr>
              <w:t>https://t.me/mayaismagic/81</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6" name="Picture 46"/>
                  <wp:cNvGraphicFramePr>
                    <a:graphicFrameLocks noChangeAspect="1"/>
                  </wp:cNvGraphicFramePr>
                  <a:graphic>
                    <a:graphicData uri="http://schemas.openxmlformats.org/drawingml/2006/picture">
                      <pic:pic>
                        <pic:nvPicPr>
                          <pic:cNvPr id="0" name="photo_57@19-10-2024_17-18-04.jpg"/>
                          <pic:cNvPicPr/>
                        </pic:nvPicPr>
                        <pic:blipFill>
                          <a:blip r:embed="rId54"/>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4 месяц. ZOTZ. Внимательность и знания.</w:t>
        <w:br/>
        <w:t>1. Первичная настройка</w:t>
        <w:br/>
        <w:t>(от символа, я не читал значение). Сознание взлетает вверх, на уровне глаз, состояние как ястреба, хочется метать молнии, клювать, пробивая себе путь.</w:t>
        <w:br/>
        <w:t>2. Описание.</w:t>
        <w:br/>
        <w:t>Символ: летучие мыши.</w:t>
        <w:br/>
        <w:t>Бог: Камицоц (летучих мышей).</w:t>
        <w:br/>
        <w:t>Защита, обращение к духам ночи, преодалевание страхов.</w:t>
        <w:br/>
        <w:t>Л.м. - проводники духов ночи.</w:t>
        <w:br/>
        <w:t>Олицетворяли быструю реакцию, прницательность, избегание опасностей.</w:t>
        <w:br/>
        <w:t>НАСТРОЙКА</w:t>
        <w:br/>
        <w:t>Быстрее молнии движенья</w:t>
        <w:br/>
        <w:t>Мы мчим в покровах темноты</w:t>
        <w:br/>
        <w:t>Врагам несем судьбы знаменье.</w:t>
        <w:br/>
        <w:t>Что нужно - вмиг мы совершим.</w:t>
        <w:br/>
        <w:t>ПОЯСНЕНИЕ.</w:t>
        <w:br/>
        <w:t>Эти энергии дают потрясающее ускорение, притом скрытность и незаметность, концентрация на цели, ощущение безусловной силы воздаяние за плечами. Как будто ты действуешь не от своего лица, а от лица ночи.</w:t>
        <w:br/>
        <w:t>ПРИМЕНЕНИЕ:</w:t>
        <w:br/>
        <w:t>Снятие страхов и ограничений, ускорение, быстрое решение задач.</w:t>
        <w:br/>
        <w:t>Как состояние спец-наза.</w:t>
        <w:br/>
        <w:t>Энергия Zotz помогает действовать в условиях неясности и неопределённости, поддерживая внутреннюю силу и уверенность.</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5 месяц Хааб. TZEC. 1 окт.</w:t>
            </w:r>
          </w:p>
          <w:p>
            <w:pPr>
              <w:spacing w:before="0" w:after="0" w:line="324" w:lineRule="auto"/>
            </w:pPr>
            <w:r>
              <w:rPr>
                <w:rFonts w:ascii="Georgia" w:hAnsi="Georgia"/>
                <w:b/>
                <w:color w:val="B7791F"/>
                <w:sz w:val="21"/>
              </w:rPr>
              <w:t>Источник: Mayaismagic · пост 82</w:t>
              <w:br/>
            </w:r>
            <w:r>
              <w:rPr>
                <w:rFonts w:ascii="Georgia" w:hAnsi="Georgia"/>
                <w:b w:val="0"/>
                <w:color w:val="6D5A4D"/>
                <w:sz w:val="21"/>
              </w:rPr>
              <w:t>Дата: 20.10.2024 19:19:43 UTC-05:00</w:t>
              <w:br/>
            </w:r>
            <w:r>
              <w:rPr>
                <w:rFonts w:ascii="Georgia" w:hAnsi="Georgia"/>
                <w:b w:val="0"/>
                <w:color w:val="6B2F1A"/>
                <w:sz w:val="21"/>
              </w:rPr>
              <w:t>https://t.me/mayaismagic/82</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83801"/>
                  <wp:docPr id="47" name="Picture 47"/>
                  <wp:cNvGraphicFramePr>
                    <a:graphicFrameLocks noChangeAspect="1"/>
                  </wp:cNvGraphicFramePr>
                  <a:graphic>
                    <a:graphicData uri="http://schemas.openxmlformats.org/drawingml/2006/picture">
                      <pic:pic>
                        <pic:nvPicPr>
                          <pic:cNvPr id="0" name="photo_58@20-10-2024_19-19-43.jpg"/>
                          <pic:cNvPicPr/>
                        </pic:nvPicPr>
                        <pic:blipFill>
                          <a:blip r:embed="rId55"/>
                          <a:stretch>
                            <a:fillRect/>
                          </a:stretch>
                        </pic:blipFill>
                        <pic:spPr>
                          <a:xfrm>
                            <a:off x="0" y="0"/>
                            <a:ext cx="1691640" cy="1683801"/>
                          </a:xfrm>
                          <a:prstGeom prst="rect"/>
                        </pic:spPr>
                      </pic:pic>
                    </a:graphicData>
                  </a:graphic>
                </wp:inline>
              </w:drawing>
            </w:r>
          </w:p>
        </w:tc>
      </w:tr>
    </w:tbl>
    <w:p>
      <w:pPr>
        <w:spacing w:before="240" w:after="140" w:line="336" w:lineRule="auto"/>
      </w:pPr>
      <w:r>
        <w:rPr>
          <w:rFonts w:ascii="Georgia" w:hAnsi="Georgia"/>
          <w:b w:val="0"/>
          <w:color w:val="2F241D"/>
          <w:sz w:val="29"/>
        </w:rPr>
        <w:t>5 месяц Хааб. TZEC. 1 окт.</w:t>
        <w:br/>
        <w:t>#1. Слепой анализ</w:t>
        <w:br/>
        <w:t>(без описания):</w:t>
        <w:br/>
        <w:t>Разжигается внутри огонь, как раскрывается цветок.</w:t>
        <w:br/>
        <w:t>Грудь, манипура- вишудха.</w:t>
        <w:br/>
        <w:t>Растер гордость, дерзость.</w:t>
        <w:br/>
        <w:t>Вместе с тем решительность и  собранность. Как будто ты с копьем на страже. Страж огня.</w:t>
        <w:br/>
        <w:t>2. ОПИСАНИЕ: Фундамент.</w:t>
        <w:br/>
        <w:t>Месяц отвечает за защиту земли, плодородие полей, влагу дождей.</w:t>
        <w:br/>
        <w:t>Оканчивается период дождей и собирается урожай. Бог - Чак.</w:t>
        <w:br/>
        <w:t>Символы: птицы.</w:t>
        <w:br/>
        <w:t>3. НАСТРОЙКА:</w:t>
        <w:br/>
        <w:t>Расцветает.</w:t>
        <w:br/>
        <w:t>Плодородно, пышно</w:t>
        <w:br/>
        <w:t>стелится земля.</w:t>
        <w:br/>
        <w:t>Краски, запахи Природа</w:t>
        <w:br/>
        <w:t>льет дождем, огнем звеня.</w:t>
        <w:br/>
        <w:t>4. ПРИМЕНЕНИЕ.</w:t>
        <w:br/>
        <w:t>Энергии TZEC хороши для поднятия настроения, личной энергии, сексуальности, харизматичности.</w:t>
        <w:br/>
        <w:t>Они дают приятное состояние: все есть.</w:t>
        <w:br/>
        <w:t>Но при этом готовность сбирать блага мира, вкушать, рассматривать, расцветать удовольствием.</w:t>
        <w:br/>
        <w:t>5. ПРИМЕЧАНИЕ.</w:t>
        <w:br/>
        <w:t>Внутренний огонь, как раскрывающийся цветок, отражает активацию жизненных сил и пробуждение внутренних резервов.</w:t>
        <w:br/>
        <w:t>Энергия в груди говорит о гармонии между внутренней силой и самовыражением.</w:t>
        <w:br/>
        <w:t>Энергии изобилия и готовности к действиям.</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6 месяц Майя. XUL</w:t>
            </w:r>
          </w:p>
          <w:p>
            <w:pPr>
              <w:spacing w:before="0" w:after="0" w:line="324" w:lineRule="auto"/>
            </w:pPr>
            <w:r>
              <w:rPr>
                <w:rFonts w:ascii="Georgia" w:hAnsi="Georgia"/>
                <w:b/>
                <w:color w:val="B7791F"/>
                <w:sz w:val="21"/>
              </w:rPr>
              <w:t>Источник: Mayaismagic · пост 94</w:t>
              <w:br/>
            </w:r>
            <w:r>
              <w:rPr>
                <w:rFonts w:ascii="Georgia" w:hAnsi="Georgia"/>
                <w:b w:val="0"/>
                <w:color w:val="6D5A4D"/>
                <w:sz w:val="21"/>
              </w:rPr>
              <w:t>Дата: 09.11.2024 16:17:58 UTC-05:00</w:t>
              <w:br/>
            </w:r>
            <w:r>
              <w:rPr>
                <w:rFonts w:ascii="Georgia" w:hAnsi="Georgia"/>
                <w:b w:val="0"/>
                <w:color w:val="6B2F1A"/>
                <w:sz w:val="21"/>
              </w:rPr>
              <w:t>https://t.me/mayaismagic/94</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91640"/>
                  <wp:docPr id="48" name="Picture 48"/>
                  <wp:cNvGraphicFramePr>
                    <a:graphicFrameLocks noChangeAspect="1"/>
                  </wp:cNvGraphicFramePr>
                  <a:graphic>
                    <a:graphicData uri="http://schemas.openxmlformats.org/drawingml/2006/picture">
                      <pic:pic>
                        <pic:nvPicPr>
                          <pic:cNvPr id="0" name="photo_67@09-11-2024_16-17-58.jpg"/>
                          <pic:cNvPicPr/>
                        </pic:nvPicPr>
                        <pic:blipFill>
                          <a:blip r:embed="rId56"/>
                          <a:stretch>
                            <a:fillRect/>
                          </a:stretch>
                        </pic:blipFill>
                        <pic:spPr>
                          <a:xfrm>
                            <a:off x="0" y="0"/>
                            <a:ext cx="1691640" cy="1691640"/>
                          </a:xfrm>
                          <a:prstGeom prst="rect"/>
                        </pic:spPr>
                      </pic:pic>
                    </a:graphicData>
                  </a:graphic>
                </wp:inline>
              </w:drawing>
            </w:r>
          </w:p>
        </w:tc>
      </w:tr>
    </w:tbl>
    <w:p>
      <w:pPr>
        <w:spacing w:before="240" w:after="140" w:line="336" w:lineRule="auto"/>
      </w:pPr>
      <w:r>
        <w:rPr>
          <w:rFonts w:ascii="Georgia" w:hAnsi="Georgia"/>
          <w:b w:val="0"/>
          <w:color w:val="2F241D"/>
          <w:sz w:val="29"/>
        </w:rPr>
        <w:t>6 месяц Майя. XUL</w:t>
        <w:br/>
        <w:t>- слепое чтение:</w:t>
        <w:br/>
        <w:t>Бодрость звонкость. Трель. Журчание ручья. Весна.</w:t>
        <w:br/>
        <w:t>Щебит птиц. Озорное состояние. Желание приключений, расцвет.</w:t>
        <w:br/>
        <w:t>Сексуальность.</w:t>
        <w:br/>
        <w:t>Желание контактов, игры. Установление легких стремительных приятных связей.</w:t>
        <w:br/>
        <w:t>- Описание</w:t>
        <w:br/>
        <w:t>Месяц посвящен Пернатому змею Кукулькану.</w:t>
        <w:br/>
        <w:t>Считается что змей спускается с небес, чтобы дать удачу, мудрость, защиту.</w:t>
        <w:br/>
        <w:t>Кукулькан путешествует между мирами.</w:t>
        <w:br/>
        <w:t>Открываются контакты для связи с духовными силами</w:t>
        <w:br/>
        <w:t>СИМВОЛИЗМ</w:t>
        <w:br/>
        <w:t>- ХUL переводится как конец.</w:t>
        <w:br/>
        <w:t>Месяц связан с собакой (духовным двойником), проводником по мирам.</w:t>
        <w:br/>
        <w:t>Там где конец - там новое начало.</w:t>
        <w:br/>
        <w:t>- НАСТРОЙКА</w:t>
        <w:br/>
        <w:t>Мир озаряется радугой в небе</w:t>
        <w:br/>
        <w:t>Звонко щебечут леса и поля</w:t>
        <w:br/>
        <w:t>Люди ликуют</w:t>
        <w:br/>
        <w:t>Является с выси</w:t>
        <w:br/>
        <w:t>Новое счастье.</w:t>
        <w:br/>
        <w:t>Грядущего дня.</w:t>
        <w:br/>
        <w:t>- ПРИМЕНЕНИЕ</w:t>
        <w:br/>
        <w:t>Этот импульс можно использовать для старта новых дел, отношений.</w:t>
        <w:br/>
        <w:t>Раскрытие своей творческой силы, сексуальности.</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Алхимия Майя.</w:t>
            </w:r>
          </w:p>
          <w:p>
            <w:pPr>
              <w:spacing w:before="0" w:after="0" w:line="324" w:lineRule="auto"/>
            </w:pPr>
            <w:r>
              <w:rPr>
                <w:rFonts w:ascii="Georgia" w:hAnsi="Georgia"/>
                <w:b/>
                <w:color w:val="B7791F"/>
                <w:sz w:val="21"/>
              </w:rPr>
              <w:t>Источник: Mayaismagic · пост 78</w:t>
              <w:br/>
            </w:r>
            <w:r>
              <w:rPr>
                <w:rFonts w:ascii="Georgia" w:hAnsi="Georgia"/>
                <w:b w:val="0"/>
                <w:color w:val="6D5A4D"/>
                <w:sz w:val="21"/>
              </w:rPr>
              <w:t>Дата: 19.10.2024 00:05:38 UTC-05:00</w:t>
              <w:br/>
            </w:r>
            <w:r>
              <w:rPr>
                <w:rFonts w:ascii="Georgia" w:hAnsi="Georgia"/>
                <w:b w:val="0"/>
                <w:color w:val="6B2F1A"/>
                <w:sz w:val="21"/>
              </w:rPr>
              <w:t>https://t.me/mayaismagic/78</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2255520"/>
                  <wp:docPr id="49" name="Picture 49"/>
                  <wp:cNvGraphicFramePr>
                    <a:graphicFrameLocks noChangeAspect="1"/>
                  </wp:cNvGraphicFramePr>
                  <a:graphic>
                    <a:graphicData uri="http://schemas.openxmlformats.org/drawingml/2006/picture">
                      <pic:pic>
                        <pic:nvPicPr>
                          <pic:cNvPr id="0" name="photo_54@19-10-2024_00-05-38.jpg"/>
                          <pic:cNvPicPr/>
                        </pic:nvPicPr>
                        <pic:blipFill>
                          <a:blip r:embed="rId57"/>
                          <a:stretch>
                            <a:fillRect/>
                          </a:stretch>
                        </pic:blipFill>
                        <pic:spPr>
                          <a:xfrm>
                            <a:off x="0" y="0"/>
                            <a:ext cx="1691640" cy="2255520"/>
                          </a:xfrm>
                          <a:prstGeom prst="rect"/>
                        </pic:spPr>
                      </pic:pic>
                    </a:graphicData>
                  </a:graphic>
                </wp:inline>
              </w:drawing>
            </w:r>
          </w:p>
        </w:tc>
      </w:tr>
    </w:tbl>
    <w:p>
      <w:pPr>
        <w:spacing w:before="240" w:after="140" w:line="336" w:lineRule="auto"/>
      </w:pPr>
      <w:r>
        <w:rPr>
          <w:rFonts w:ascii="Georgia" w:hAnsi="Georgia"/>
          <w:b w:val="0"/>
          <w:color w:val="2F241D"/>
          <w:sz w:val="29"/>
        </w:rPr>
        <w:t>Алхимия Майя.</w:t>
        <w:br/>
        <w:t>Под алхимией я понимаю  изменение внутренних качеств системы под воздействием Эликсира жизни.</w:t>
        <w:br/>
        <w:t>В первую очередь я исследую изменение параметров психики при воздействии символов Кадендаря Майя (Хааб).</w:t>
        <w:br/>
        <w:t>Для начала приведу краткую схему этапов трансформации качеств, которую мы будем исследовать:</w:t>
        <w:br/>
        <w:t>1. Pop (26 июля – 14 августа): Энергия обновления, лидерства и планирования. Начало нового цикла. Сила для новых начинаний и установления порядка.</w:t>
        <w:br/>
        <w:t>2. Uo (15 августа – 3 сентября): Энергия предсказаний, магии и духовных лидеров. Способствует усилению интуиции, связи с высшими силами.</w:t>
        <w:br/>
        <w:t>3. Zip (4 сентября – 23 сентября): Энергия охоты, мужества и силы. Время для принятия решений и активности.</w:t>
        <w:br/>
        <w:t>4. Zotz (24 сентября – 13 октября): Энергия трансформации и защиты. Способствует внутренним изменениям и укреплению духовной защиты.</w:t>
        <w:br/>
        <w:t>5. Tzec (14 октября – 2 ноября): Энергия плодородия, гармонии с природой. Время благодарности и поддержки роста.</w:t>
        <w:br/>
        <w:t>6. Xul (3 ноября – 22 ноября): Энергия мудрости, очищения и трансформации, связанная с Кукульканом. Время внутреннего очищения и обновления.</w:t>
        <w:br/>
        <w:t>7. Yaxkin (23 ноября – 12 декабря): Энергия солнца и успеха. Поддерживает рост и развитие.</w:t>
        <w:br/>
        <w:t>8. Mol (13 декабря – 1 января): Энергия дождей, очищения и плодородия. Время для подготовки к новым начинаниям и внутренней гармонии.</w:t>
        <w:br/>
        <w:t>9. Chen (2 января – 21 января): Энергия ночи и мистики. Способствует глубоким размышлениям, исследованиям скрытых аспектов жизни.</w:t>
        <w:br/>
        <w:t>10. Yax (22 января – 10 февраля): Энергия возрождения и свежих начинаний. Время для восстановления сил и новых проектов.</w:t>
        <w:br/>
        <w:t>11. Zac (11 февраля – 2 марта): Энергия чистоты, ясности и упорядоченности. Способствует ясности мышления и упрощению жизни.</w:t>
        <w:br/>
        <w:t>12. Keh (3 марта – 22 марта): Энергия огня и животных. Поддерживает внутреннюю силу и активные действия.</w:t>
        <w:br/>
        <w:t>13. Mac (23 марта – 11 апреля): Энергия покоя и интроспекции. Время для медитации и саморазмышлений.</w:t>
        <w:br/>
        <w:t>14. Kankin (12 апреля – 1 мая): Энергия защиты и заземления. Способствует чувству безопасности и стабильности.</w:t>
        <w:br/>
        <w:t>15. Muwan (2 мая – 21 мая): Энергия очищения и обновления через воду. Поддерживает духовное очищение и восстановление.</w:t>
        <w:br/>
        <w:t>16. Pax (22 мая – 10 июня): Энергия силы и готовности к действиям. Время для решительных шагов и смелости.</w:t>
        <w:br/>
        <w:t>17. Kayab (11 июня – 30 июня): Энергия интуиции и связи с космосом. Поддерживает духовные практики и углубление интуиции.</w:t>
        <w:br/>
        <w:t>18. Cumku (1 июля – 20 июля): Энергия завершения и благодарности за достижения. Время для подведения итогов и подготовки к новым этапам.</w:t>
        <w:br/>
        <w:t>19. Wayeb (21 июля – 25 июля): Энергия очищения и трансформации перед началом нового года. Это период для ритуалов очищения и подготовки к новому циклу.</w:t>
      </w:r>
    </w:p>
    <w:p>
      <w:r>
        <w:br w:type="page"/>
      </w:r>
    </w:p>
    <w:tbl>
      <w:tblPr>
        <w:tblW w:type="auto" w:w="0"/>
        <w:tblLayout w:type="fixed"/>
        <w:tblLook w:firstColumn="1" w:firstRow="1" w:lastColumn="0" w:lastRow="0" w:noHBand="0" w:noVBand="1" w:val="04A0"/>
      </w:tblPr>
      <w:tblGrid>
        <w:gridCol w:w="10166"/>
      </w:tblGrid>
      <w:tr>
        <w:tc>
          <w:tcPr>
            <w:tcW w:type="dxa" w:w="10166"/>
            <w:shd w:fill="FBF4E9"/>
            <w:tcMar>
              <w:top w:w="100" w:type="dxa"/>
              <w:start w:w="120" w:type="dxa"/>
              <w:bottom w:w="100" w:type="dxa"/>
              <w:end w:w="120" w:type="dxa"/>
            </w:tcMar>
            <w:vAlign w:val="center"/>
          </w:tcPr>
          <w:p>
            <w:pPr>
              <w:spacing w:before="0" w:after="0" w:line="324" w:lineRule="auto"/>
            </w:pPr>
            <w:r>
              <w:rPr>
                <w:rFonts w:ascii="Georgia" w:hAnsi="Georgia"/>
                <w:b/>
                <w:color w:val="B7791F"/>
                <w:sz w:val="20"/>
              </w:rPr>
              <w:t>VII. КАЛЕНДАРЬ И ЭНЕРГИЯ ДНЕЙ</w:t>
            </w:r>
          </w:p>
        </w:tc>
      </w:tr>
    </w:tbl>
    <w:tbl>
      <w:tblPr>
        <w:tblW w:type="auto" w:w="0"/>
        <w:tblLayout w:type="fixed"/>
        <w:tblLook w:firstColumn="1" w:firstRow="1" w:lastColumn="0" w:lastRow="0" w:noHBand="0" w:noVBand="1" w:val="04A0"/>
      </w:tblPr>
      <w:tblGrid>
        <w:gridCol w:w="6192"/>
        <w:gridCol w:w="2880"/>
      </w:tblGrid>
      <w:tr>
        <w:tc>
          <w:tcPr>
            <w:tcW w:type="dxa" w:w="5083"/>
            <w:tcMar>
              <w:top w:w="100" w:type="dxa"/>
              <w:start w:w="120" w:type="dxa"/>
              <w:bottom w:w="100" w:type="dxa"/>
              <w:end w:w="120" w:type="dxa"/>
            </w:tcMar>
          </w:tcPr>
          <w:p>
            <w:pPr>
              <w:spacing w:before="0" w:after="160" w:line="324" w:lineRule="auto"/>
            </w:pPr>
            <w:r>
              <w:rPr>
                <w:rFonts w:ascii="Georgia" w:hAnsi="Georgia"/>
                <w:b/>
                <w:color w:val="6B2F1A"/>
                <w:sz w:val="40"/>
              </w:rPr>
              <w:t>ПРАКТИЧЕСКИЙ ЭФФЕКТ.</w:t>
            </w:r>
          </w:p>
          <w:p>
            <w:pPr>
              <w:spacing w:before="0" w:after="0" w:line="324" w:lineRule="auto"/>
            </w:pPr>
            <w:r>
              <w:rPr>
                <w:rFonts w:ascii="Georgia" w:hAnsi="Georgia"/>
                <w:b/>
                <w:color w:val="B7791F"/>
                <w:sz w:val="21"/>
              </w:rPr>
              <w:t>Источник: Mayaismagic · пост 85</w:t>
              <w:br/>
            </w:r>
            <w:r>
              <w:rPr>
                <w:rFonts w:ascii="Georgia" w:hAnsi="Georgia"/>
                <w:b w:val="0"/>
                <w:color w:val="6D5A4D"/>
                <w:sz w:val="21"/>
              </w:rPr>
              <w:t>Дата: 20.10.2024 20:26:01 UTC-05:00</w:t>
              <w:br/>
            </w:r>
            <w:r>
              <w:rPr>
                <w:rFonts w:ascii="Georgia" w:hAnsi="Georgia"/>
                <w:b w:val="0"/>
                <w:color w:val="6B2F1A"/>
                <w:sz w:val="21"/>
              </w:rPr>
              <w:t>https://t.me/mayaismagic/85</w:t>
              <w:br/>
            </w:r>
          </w:p>
        </w:tc>
        <w:tc>
          <w:tcPr>
            <w:tcW w:type="dxa" w:w="5083"/>
            <w:tcMar>
              <w:top w:w="100" w:type="dxa"/>
              <w:start w:w="120" w:type="dxa"/>
              <w:bottom w:w="100" w:type="dxa"/>
              <w:end w:w="120" w:type="dxa"/>
            </w:tcMar>
            <w:vAlign w:val="top"/>
          </w:tcPr>
          <w:p>
            <w:pPr>
              <w:jc w:val="right"/>
            </w:pPr>
            <w:r>
              <w:drawing>
                <wp:inline xmlns:a="http://schemas.openxmlformats.org/drawingml/2006/main" xmlns:pic="http://schemas.openxmlformats.org/drawingml/2006/picture">
                  <wp:extent cx="1691640" cy="1683801"/>
                  <wp:docPr id="50" name="Picture 50"/>
                  <wp:cNvGraphicFramePr>
                    <a:graphicFrameLocks noChangeAspect="1"/>
                  </wp:cNvGraphicFramePr>
                  <a:graphic>
                    <a:graphicData uri="http://schemas.openxmlformats.org/drawingml/2006/picture">
                      <pic:pic>
                        <pic:nvPicPr>
                          <pic:cNvPr id="0" name="photo_61@20-10-2024_20-26-01.jpg"/>
                          <pic:cNvPicPr/>
                        </pic:nvPicPr>
                        <pic:blipFill>
                          <a:blip r:embed="rId58"/>
                          <a:stretch>
                            <a:fillRect/>
                          </a:stretch>
                        </pic:blipFill>
                        <pic:spPr>
                          <a:xfrm>
                            <a:off x="0" y="0"/>
                            <a:ext cx="1691640" cy="1683801"/>
                          </a:xfrm>
                          <a:prstGeom prst="rect"/>
                        </pic:spPr>
                      </pic:pic>
                    </a:graphicData>
                  </a:graphic>
                </wp:inline>
              </w:drawing>
            </w:r>
          </w:p>
        </w:tc>
      </w:tr>
    </w:tbl>
    <w:p>
      <w:pPr>
        <w:spacing w:before="240" w:after="140" w:line="336" w:lineRule="auto"/>
      </w:pPr>
      <w:r>
        <w:rPr>
          <w:rFonts w:ascii="Georgia" w:hAnsi="Georgia"/>
          <w:b w:val="0"/>
          <w:color w:val="2F241D"/>
          <w:sz w:val="29"/>
        </w:rPr>
        <w:t>ПРАКТИЧЕСКИЙ ЭФФЕКТ.</w:t>
        <w:br/>
        <w:t>Тема: деньги.</w:t>
        <w:br/>
        <w:t>Проверяю практический эффект от символов календаря Майя Хааб.</w:t>
        <w:br/>
        <w:t>Работаю с денежно целью:</w:t>
        <w:br/>
        <w:t>Исследую поле через расстановки.</w:t>
        <w:br/>
        <w:t>Модель: клиент - деньги.</w:t>
        <w:br/>
        <w:t>0. Стартовое состояние:</w:t>
        <w:br/>
        <w:t>- Деньги хотят клиента, но ждут от клиента действий.</w:t>
        <w:br/>
        <w:t>- А клиент хочет, но не решается.</w:t>
        <w:br/>
        <w:t>Вариант #1. Добавляю энергии pop Мастер.</w:t>
        <w:br/>
        <w:t>Система меняется.</w:t>
        <w:br/>
        <w:t>- Клиент уверен в себе. Что-то творит, от денег не зависит.</w:t>
        <w:br/>
        <w:t>- Деньги проявляют к клиенту еще больше интереса. Клиент значим. Хотят, чтобы он занялся ими.</w:t>
        <w:br/>
        <w:t>Вариант #2. Энергии Ио.</w:t>
        <w:br/>
        <w:t>Мудрец. Исследователь.</w:t>
        <w:br/>
        <w:t>- клиент закрывается в себе, ему интересен внутренний мир</w:t>
        <w:br/>
        <w:t>- но и деньги теряют интерес к клиенту.</w:t>
        <w:br/>
        <w:t>Вариант #3. Энергии Zotz.</w:t>
        <w:br/>
        <w:t>Летучая мышь.</w:t>
        <w:br/>
        <w:t>- клиенту: становятся интересны не деньги, а что-то еще другое, куда-то поехать</w:t>
        <w:br/>
        <w:t>- деньги озадаченно тоже теряют интерес к клиенту.</w:t>
        <w:br/>
        <w:t>Вариант #4. Энергии TZEC. Плодородие.</w:t>
        <w:br/>
        <w:t>- Клиенту интересно все сразу вокруг, он бы все подгреб к себе. Деньги тоже.</w:t>
        <w:br/>
        <w:t>- Деньги радуются, состояние какой-то предприимчивости.</w:t>
        <w:br/>
        <w:t>Вывод: из этих символов на деньги лучше всего сработал 4й символ. А первый добавляет силы и уверенности.</w:t>
        <w:br/>
        <w:t>PS. Это интересный инструмент для работы.</w:t>
        <w:br/>
        <w:t>Т.о. в рамках сессий Системной алхимии, можно использовать разные подходы:</w:t>
        <w:br/>
        <w:t>#1. Гомеопатия (активация личностных трансформаций)</w:t>
        <w:br/>
        <w:t>#2. Натуропатия (поддержка жизненных энергий через силы природы)</w:t>
        <w:br/>
        <w:t>#3. Архетипическая коррекция. Изменение личных качеств через древние архетипы и традиции.</w:t>
        <w:br/>
        <w:t>Бонус: в рамках сессий архетипической коррекции в подарок я делаю личную мандалу.</w:t>
      </w:r>
    </w:p>
    <w:sectPr w:rsidR="00FC693F" w:rsidRPr="0006063C" w:rsidSect="00034616">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Georgia" w:hAnsi="Georgia"/>
      <w:sz w:val="2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