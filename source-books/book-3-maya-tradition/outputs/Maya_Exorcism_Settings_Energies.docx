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324" w:lineRule="auto"/>
        <w:jc w:val="center"/>
      </w:pPr>
      <w:r>
        <w:rPr>
          <w:rFonts w:ascii="Georgia" w:hAnsi="Georgia"/>
          <w:b/>
          <w:color w:val="6B2F1A"/>
          <w:sz w:val="56"/>
        </w:rPr>
        <w:t>Экзорцизм в Традиции Майя. Настройки и энергии</w:t>
      </w:r>
    </w:p>
    <w:p>
      <w:pPr>
        <w:spacing w:before="0" w:after="140" w:line="324" w:lineRule="auto"/>
        <w:jc w:val="center"/>
      </w:pPr>
      <w:r>
        <w:rPr>
          <w:rFonts w:ascii="Georgia" w:hAnsi="Georgia"/>
          <w:b/>
          <w:color w:val="B7791F"/>
          <w:sz w:val="30"/>
        </w:rPr>
        <w:t>Источник-ориентированная читательская методичка</w:t>
      </w:r>
    </w:p>
    <w:p>
      <w:pPr>
        <w:spacing w:before="0" w:after="300" w:line="324" w:lineRule="auto"/>
        <w:jc w:val="center"/>
      </w:pPr>
      <w:r>
        <w:rPr>
          <w:rFonts w:ascii="Georgia" w:hAnsi="Georgia"/>
          <w:b w:val="0"/>
          <w:color w:val="6D5A4D"/>
          <w:sz w:val="21"/>
        </w:rPr>
        <w:t>Локальный Telegram-экспорт · источник-ориентированная редакционная компоновка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402336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58-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</w:pPr>
      <w:r>
        <w:rPr>
          <w:rFonts w:ascii="Georgia" w:hAnsi="Georgia"/>
          <w:b/>
          <w:color w:val="6B2F1A"/>
          <w:sz w:val="36"/>
        </w:rPr>
        <w:t>Содержание</w:t>
      </w:r>
    </w:p>
    <w:p>
      <w:pPr>
        <w:spacing w:before="0" w:after="100" w:line="324" w:lineRule="auto"/>
      </w:pPr>
      <w:r>
        <w:rPr>
          <w:rFonts w:ascii="Georgia" w:hAnsi="Georgia"/>
          <w:b/>
          <w:color w:val="6B2F1A"/>
          <w:sz w:val="28"/>
        </w:rPr>
        <w:t>III. Настройки и энергии Майя и Ацтеков</w:t>
      </w:r>
    </w:p>
    <w:p>
      <w:pPr>
        <w:spacing w:before="0" w:after="100" w:line="324" w:lineRule="auto"/>
      </w:pPr>
      <w:r>
        <w:rPr>
          <w:rFonts w:ascii="Georgia" w:hAnsi="Georgia"/>
          <w:b/>
          <w:color w:val="6B2F1A"/>
          <w:sz w:val="28"/>
        </w:rPr>
        <w:t>VIII. Анонсы и предложения</w:t>
      </w:r>
    </w:p>
    <w:p>
      <w:pPr>
        <w:spacing w:before="200" w:after="120" w:line="324" w:lineRule="auto"/>
      </w:pPr>
      <w:r>
        <w:rPr>
          <w:rFonts w:ascii="Georgia" w:hAnsi="Georgia"/>
          <w:b/>
          <w:color w:val="6B2F1A"/>
          <w:sz w:val="36"/>
        </w:rPr>
        <w:t>Подробное содержание</w:t>
      </w:r>
    </w:p>
    <w:p>
      <w:pPr>
        <w:spacing w:before="120" w:after="60" w:line="324" w:lineRule="auto"/>
      </w:pPr>
      <w:hyperlink w:anchor="chapter_1">
        <w:r>
          <w:rPr>
            <w:color w:val="6B2F1A"/>
            <w:u w:val="single"/>
          </w:rPr>
          <w:t>III. Настройки и энергии Майя и Ацтеков</w:t>
        </w:r>
      </w:hyperlink>
    </w:p>
    <w:p>
      <w:pPr>
        <w:spacing w:before="0" w:after="40" w:line="276" w:lineRule="auto"/>
        <w:ind w:left="317"/>
      </w:pPr>
      <w:hyperlink w:anchor="article_mayaismagic_146">
        <w:r>
          <w:rPr>
            <w:color w:val="6B2F1A"/>
            <w:u w:val="single"/>
          </w:rPr>
          <w:t>ЭНЕРГИИ МАЙЯ.</w:t>
        </w:r>
      </w:hyperlink>
    </w:p>
    <w:p>
      <w:pPr>
        <w:spacing w:before="0" w:after="40" w:line="276" w:lineRule="auto"/>
        <w:ind w:left="317"/>
      </w:pPr>
      <w:hyperlink w:anchor="article_mayaismagic_147">
        <w:r>
          <w:rPr>
            <w:color w:val="6B2F1A"/>
            <w:u w:val="single"/>
          </w:rPr>
          <w:t>2 года назад написал заметку. Возможно, можно повторить.</w:t>
        </w:r>
      </w:hyperlink>
    </w:p>
    <w:p>
      <w:pPr>
        <w:spacing w:before="0" w:after="40" w:line="276" w:lineRule="auto"/>
        <w:ind w:left="317"/>
      </w:pPr>
      <w:hyperlink w:anchor="article_mayaismagic_155">
        <w:r>
          <w:rPr>
            <w:color w:val="6B2F1A"/>
            <w:u w:val="single"/>
          </w:rPr>
          <w:t>Энергии Майя.</w:t>
        </w:r>
      </w:hyperlink>
    </w:p>
    <w:p>
      <w:pPr>
        <w:spacing w:before="0" w:after="40" w:line="276" w:lineRule="auto"/>
        <w:ind w:left="317"/>
      </w:pPr>
      <w:hyperlink w:anchor="article_mayaismagic_212">
        <w:r>
          <w:rPr>
            <w:color w:val="6B2F1A"/>
            <w:u w:val="single"/>
          </w:rPr>
          <w:t>#5. ТРАДИЦИЯ МАЙЯ.</w:t>
        </w:r>
      </w:hyperlink>
    </w:p>
    <w:p>
      <w:pPr>
        <w:spacing w:before="0" w:after="40" w:line="276" w:lineRule="auto"/>
        <w:ind w:left="317"/>
      </w:pPr>
      <w:hyperlink w:anchor="article_mayaismagic_216">
        <w:r>
          <w:rPr>
            <w:color w:val="6B2F1A"/>
            <w:u w:val="single"/>
          </w:rPr>
          <w:t>ЭНЕРГИИ МАЙЯ</w:t>
        </w:r>
      </w:hyperlink>
    </w:p>
    <w:p>
      <w:pPr>
        <w:spacing w:before="0" w:after="40" w:line="276" w:lineRule="auto"/>
        <w:ind w:left="317"/>
      </w:pPr>
      <w:hyperlink w:anchor="article_mayaismagic_217">
        <w:r>
          <w:rPr>
            <w:color w:val="6B2F1A"/>
            <w:u w:val="single"/>
          </w:rPr>
          <w:t>ЭНЕРГИИ МАЙЯ</w:t>
        </w:r>
      </w:hyperlink>
    </w:p>
    <w:p>
      <w:pPr>
        <w:spacing w:before="0" w:after="40" w:line="276" w:lineRule="auto"/>
        <w:ind w:left="317"/>
      </w:pPr>
      <w:hyperlink w:anchor="article_mayaismagic_86">
        <w:r>
          <w:rPr>
            <w:color w:val="6B2F1A"/>
            <w:u w:val="single"/>
          </w:rPr>
          <w:t>В Канале Круг Пернатого змея</w:t>
        </w:r>
      </w:hyperlink>
    </w:p>
    <w:p>
      <w:pPr>
        <w:spacing w:before="0" w:after="40" w:line="276" w:lineRule="auto"/>
        <w:ind w:left="317"/>
      </w:pPr>
      <w:hyperlink w:anchor="article_mayaismagic_87">
        <w:r>
          <w:rPr>
            <w:color w:val="6B2F1A"/>
            <w:u w:val="single"/>
          </w:rPr>
          <w:t>Инициация и работа с Каналами Майя - это дополнительный инструмент в вашей жизни.</w:t>
        </w:r>
      </w:hyperlink>
    </w:p>
    <w:p>
      <w:pPr>
        <w:spacing w:before="0" w:after="40" w:line="276" w:lineRule="auto"/>
        <w:ind w:left="317"/>
      </w:pPr>
      <w:hyperlink w:anchor="article_templetherapy_58">
        <w:r>
          <w:rPr>
            <w:color w:val="6B2F1A"/>
            <w:u w:val="single"/>
          </w:rPr>
          <w:t>А так же можно выйти на уровень импульса творения, сока реальности, чтоб подключить его к своим делам, здоровью, синхронизироваться с ним.</w:t>
        </w:r>
      </w:hyperlink>
    </w:p>
    <w:p>
      <w:pPr>
        <w:spacing w:before="0" w:after="40" w:line="276" w:lineRule="auto"/>
        <w:ind w:left="317"/>
      </w:pPr>
      <w:hyperlink w:anchor="article_templetherapy_67">
        <w:r>
          <w:rPr>
            <w:color w:val="6B2F1A"/>
            <w:u w:val="single"/>
          </w:rPr>
          <w:t>Шаманизм Майя.</w:t>
        </w:r>
      </w:hyperlink>
    </w:p>
    <w:p>
      <w:pPr>
        <w:spacing w:before="0" w:after="40" w:line="276" w:lineRule="auto"/>
        <w:ind w:left="317"/>
      </w:pPr>
      <w:hyperlink w:anchor="article_templetherapy_81">
        <w:r>
          <w:rPr>
            <w:color w:val="6B2F1A"/>
            <w:u w:val="single"/>
          </w:rPr>
          <w:t>Для эксперимента предлагаю Вам повключаться в Традицию Майя и Ацтеков через 5ю ступень Рейки Иггдрасиль.</w:t>
        </w:r>
      </w:hyperlink>
    </w:p>
    <w:p>
      <w:pPr>
        <w:spacing w:before="0" w:after="40" w:line="276" w:lineRule="auto"/>
        <w:ind w:left="317"/>
      </w:pPr>
      <w:hyperlink w:anchor="article_templetherapy_209">
        <w:r>
          <w:rPr>
            <w:color w:val="6B2F1A"/>
            <w:u w:val="single"/>
          </w:rPr>
          <w:t>Канал Кукулькана.</w:t>
        </w:r>
      </w:hyperlink>
    </w:p>
    <w:p>
      <w:pPr>
        <w:spacing w:before="0" w:after="40" w:line="276" w:lineRule="auto"/>
        <w:ind w:left="317"/>
      </w:pPr>
      <w:hyperlink w:anchor="article_templetherapy_244">
        <w:r>
          <w:rPr>
            <w:color w:val="6B2F1A"/>
            <w:u w:val="single"/>
          </w:rPr>
          <w:t>Кетцалькоатль 2020 год.</w:t>
        </w:r>
      </w:hyperlink>
    </w:p>
    <w:p>
      <w:pPr>
        <w:spacing w:before="0" w:after="40" w:line="276" w:lineRule="auto"/>
        <w:ind w:left="317"/>
      </w:pPr>
      <w:hyperlink w:anchor="article_templetherapy_577">
        <w:r>
          <w:rPr>
            <w:color w:val="6B2F1A"/>
            <w:u w:val="single"/>
          </w:rPr>
          <w:t>ТРАДИЦИЯ МАЙЯ.</w:t>
        </w:r>
      </w:hyperlink>
    </w:p>
    <w:p>
      <w:pPr>
        <w:spacing w:before="0" w:after="40" w:line="276" w:lineRule="auto"/>
        <w:ind w:left="317"/>
      </w:pPr>
      <w:hyperlink w:anchor="article_templetherapy_2273">
        <w:r>
          <w:rPr>
            <w:color w:val="6B2F1A"/>
            <w:u w:val="single"/>
          </w:rPr>
          <w:t>КАК СДЕЛАТЬ ШАМАНСКУЮ ЧИСТКУ ЧЕРЕЗ ЭГРЕГОР МАЙЯ?</w:t>
        </w:r>
      </w:hyperlink>
    </w:p>
    <w:p>
      <w:pPr>
        <w:spacing w:before="120" w:after="60" w:line="324" w:lineRule="auto"/>
      </w:pPr>
      <w:hyperlink w:anchor="chapter_2">
        <w:r>
          <w:rPr>
            <w:color w:val="6B2F1A"/>
            <w:u w:val="single"/>
          </w:rPr>
          <w:t>VIII. Анонсы и предложения</w:t>
        </w:r>
      </w:hyperlink>
    </w:p>
    <w:p>
      <w:pPr>
        <w:spacing w:before="0" w:after="40" w:line="276" w:lineRule="auto"/>
        <w:ind w:left="317"/>
      </w:pPr>
      <w:hyperlink w:anchor="article_mayaismagic_91">
        <w:r>
          <w:rPr>
            <w:color w:val="6B2F1A"/>
            <w:u w:val="single"/>
          </w:rPr>
          <w:t>Вероятно, скоро я начну проводить Курс Мистерии Майя.</w:t>
        </w:r>
      </w:hyperlink>
    </w:p>
    <w:p>
      <w:pPr>
        <w:spacing w:before="0" w:after="40" w:line="276" w:lineRule="auto"/>
        <w:ind w:left="317"/>
      </w:pPr>
      <w:hyperlink w:anchor="article_mayaismagic_93">
        <w:r>
          <w:rPr>
            <w:color w:val="6B2F1A"/>
            <w:u w:val="single"/>
          </w:rPr>
          <w:t>Есть спец-предложение:</w:t>
        </w:r>
      </w:hyperlink>
    </w:p>
    <w:p>
      <w:pPr>
        <w:spacing w:before="0" w:after="40" w:line="276" w:lineRule="auto"/>
        <w:ind w:left="317"/>
      </w:pPr>
      <w:hyperlink w:anchor="article_templetherapy_2040">
        <w:r>
          <w:rPr>
            <w:color w:val="6B2F1A"/>
            <w:u w:val="single"/>
          </w:rPr>
          <w:t>Всем привет! Нашел свою медитацию Древо Жизни на восстановление сил.</w:t>
        </w:r>
      </w:hyperlink>
    </w:p>
    <w:p>
      <w:bookmarkStart w:id="1" w:name="chapter_1"/>
      <w:pPr>
        <w:spacing w:before="240" w:after="200" w:line="300" w:lineRule="auto"/>
      </w:pPr>
      <w:r>
        <w:rPr>
          <w:rFonts w:ascii="Georgia" w:hAnsi="Georgia"/>
          <w:b w:val="0"/>
          <w:color w:val="6D5A4D"/>
          <w:sz w:val="26"/>
        </w:rPr>
        <w:t>От образов богов читатель переходит к настройкам, каналам, помощникам и практическим формам работы с энергиями. Это авторские практические описания, а не историческая реконструкция.</w:t>
      </w:r>
      <w:bookmarkEnd w:id="1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" w:name="article_mayaismagic_14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ЭНЕРГИИ МАЙЯ.</w:t>
            </w:r>
            <w:bookmarkEnd w:id="2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146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06.01.2025 09:34:27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https://t.me/mayaismagic/146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2203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2025-01-02T14:42:32+00:00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https://t.me/TempleTherapy/2203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10@06-01-2025_09-34-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ЭНЕРГИИ МАЙЯ.</w:t>
        <w:br/>
        <w:t>В традиции майя выделялось несколько ключевых энергий человека.</w:t>
        <w:br/>
        <w:t>1. Энергия Крови (Ч'улель) - энергия жизненной силы. Она связывалась с сердцем и концентрировалась в груди.</w:t>
        <w:br/>
        <w:t>Кровь - это сосуд для передачи жизненной энергии Богам и от Богов людям.</w:t>
        <w:br/>
        <w:t>Ch'ul - Божественное</w:t>
        <w:br/>
        <w:t>Ch'ulel - Божественная сущность.</w:t>
        <w:br/>
        <w:t>НАСТРОЙКА</w:t>
        <w:br/>
        <w:t>Вскипает кровь</w:t>
        <w:br/>
        <w:t>Жизнь оживает</w:t>
        <w:br/>
        <w:t>Растут мерцая</w:t>
        <w:br/>
        <w:t>Дары небес.</w:t>
        <w:br/>
        <w:t>Все хорошо.</w:t>
        <w:br/>
        <w:t>Любовь играет.</w:t>
        <w:br/>
        <w:t>В мир раскрывая</w:t>
        <w:br/>
        <w:t>Цвета чудес.</w:t>
        <w:br/>
        <w:t>2. Энергия дыхания (Ик'). Она связывалась с Духом, с Богами. Так как Боги вдохнули сознание в человека.</w:t>
        <w:br/>
        <w:t>Ассоциировалась с воздухом, ветром,</w:t>
        <w:br/>
        <w:t>Концентрировалась в легких и во рту. На вдохе мы принимаем эту силу, на выдохе ее направляем как намерение.</w:t>
        <w:br/>
        <w:t>Олицетворяет свободу, текучесть, трансформацию. Оживляет, питает тело, обновляет силу крови.</w:t>
        <w:br/>
        <w:t>Ветер - сила очищения, обновления, удачи. Рост и перемены.</w:t>
        <w:br/>
        <w:t>НАСТРОЙКА:</w:t>
        <w:br/>
        <w:t>Пределы мира расширяешь</w:t>
        <w:br/>
        <w:t>Тьму раздвигаешь и дожди.</w:t>
        <w:br/>
        <w:t>Надеждой душу наполняешь.</w:t>
        <w:br/>
        <w:t>Блеск горизонтов впереди.</w:t>
        <w:br/>
        <w:t>Свист ветра режет, тянет, кружит,</w:t>
        <w:br/>
        <w:t>Срывает ставни и мосты</w:t>
        <w:br/>
        <w:t>Ик' пробивает путь, что нужен,</w:t>
        <w:br/>
        <w:t>Цель расчищает и хвосты.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3" w:name="article_mayaismagic_147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2 года назад написал заметку. Возможно, можно повторить.</w:t>
            </w:r>
            <w:bookmarkEnd w:id="3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147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06.01.2025 09:34:28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https://t.me/mayaismagic/147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2204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2025-01-05T05:45:00+00:00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https://t.me/TempleTherapy/2204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30.12.2022 01:26:14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44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11@06-01-2025_09-34-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44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2 года назад написал заметку. Возможно, можно повторить.</w:t>
        <w:br/>
        <w:t>ЭНЕРГИИ МАЙЯ И АЦТЕКОВ.</w:t>
        <w:br/>
        <w:t>И вот я опять в Мексике.</w:t>
        <w:br/>
        <w:t>Эти энергии будоражат.</w:t>
        <w:br/>
        <w:t>В Античной греческой культуре есть пьянящий дух чувственности, любви, изысканности красоты, который я легко считываю.</w:t>
        <w:br/>
        <w:t>Но культуре Майя есть и будоражит совершенно особенный дух.</w:t>
        <w:br/>
        <w:t>Это неповторимый аромат ликования Силы жизни.</w:t>
        <w:br/>
        <w:t>Он про несменную вечность природы. Ее тотальное могущество, чьи выплески силы мы можем только лицезреть. Безропотно восхищаясь дуновением силы.</w:t>
        <w:br/>
        <w:t>Здесь многое про изумление красотой, яркостью граней и цветов, которые дарит тебе Жизнь.</w:t>
        <w:br/>
        <w:t>Эта культура про ощущение безусловного счастья, для которого не нужны причины. Луч Солнца или капля росы может наполнять сердце сияющей радостью, которой хочется делиться.</w:t>
        <w:br/>
        <w:t>Здесь про легкость контакта. Про взрывы эмоций, которые могут вспыхнуть и прогреметь громом, и через 15 минут уже лучиться теплом и беззаботностью, как чистое небо после весенней грозы.</w:t>
        <w:br/>
        <w:t>Культура Латинской америки, майя и ацтеков беззаботна и светла.</w:t>
        <w:br/>
        <w:t>Детская искренность и непосредственность эмоций здесь помогает все больше перейти к чувствам.</w:t>
        <w:br/>
        <w:t>Местные Боги здесь ощущаются как безусловно могущественные Демиурги, которые правят не жизнью или смертью, а которые уже собою являют ткань мироздания.</w:t>
        <w:br/>
        <w:t>Предлагаю знакомиться больше с культурой майя и ацтеков в моем паблике Круг Пернатого Змея:</w:t>
        <w:br/>
        <w:t>T.me/mayaismagic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4" w:name="article_mayaismagic_155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Энергии Майя.</w:t>
            </w:r>
            <w:bookmarkEnd w:id="4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155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20:57:43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https://t.me/mayaismagic/155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2257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2025-02-09T14:49:21+00:00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https://t.me/TempleTherapy/2257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19@11-02-2025_20-57-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Энергии Майя.</w:t>
        <w:br/>
        <w:t>Путь предназначения.</w:t>
        <w:br/>
        <w:t>Знак ЭБ.</w:t>
        <w:br/>
        <w:t>Дорога жизни,</w:t>
        <w:br/>
        <w:t>лестница между небом и землей.</w:t>
        <w:br/>
        <w:t>Восхождение по пирамиде.</w:t>
        <w:br/>
        <w:t>Роса небес - жизненная энергия, которая ведет нас по Дороге Жизни.</w:t>
        <w:br/>
        <w:t>Люди этого знака - проводники, помогающие другим на их жизненном пути.</w:t>
        <w:br/>
        <w:t>ЭНЕРГЕТИЧЕСКИЙ РАЗБОР - ИНИЦИАЦИИ</w:t>
        <w:br/>
        <w:t>1. ЭНЕРГИЯ ЭБ</w:t>
        <w:br/>
        <w:t>Внутренний путь.</w:t>
        <w:br/>
        <w:t>Как винтовая башня, которая укрепляет опору на себя, центрирует, делает проще выделять именно твои цели из хаоса мира и идти к ним.</w:t>
        <w:br/>
        <w:t>2. К'ИНИЧ' ЭБ. (Свет Пути)</w:t>
        <w:br/>
        <w:t>Состояние маяка.</w:t>
        <w:br/>
        <w:t>В башне горит свет.</w:t>
        <w:br/>
        <w:t>Он помогает разобрать четче, что твое, что нет, что надо, что нет.</w:t>
        <w:br/>
        <w:t>Усиливает интуицию и предназначение.</w:t>
        <w:br/>
        <w:t>3. НАУАЛЬ ЭБ.</w:t>
        <w:br/>
        <w:t>Ангел Хранитель.</w:t>
        <w:br/>
        <w:t>Как большая птица подхватывает тебя и несет по твоему пути.</w:t>
        <w:br/>
        <w:t>Помогает выбрать дорогу и ускоряет движение по ней.</w:t>
        <w:br/>
        <w:t>4. К'ОХБ'АЛЬ ЭБ.</w:t>
        <w:br/>
        <w:t>Фиксация. Долг.</w:t>
        <w:br/>
        <w:t>Укрепляется фундамент, устойчивость.</w:t>
        <w:br/>
        <w:t>Якорится выбранный вектор и решение.</w:t>
        <w:br/>
        <w:t>___</w:t>
        <w:br/>
        <w:t>КАК ВКЛЮЧАТЬСЯ?</w:t>
        <w:br/>
        <w:t>- можно через описание настройки</w:t>
        <w:br/>
        <w:t>- можно через Мандалу Великого Пути Майя.</w:t>
        <w:br/>
        <w:t>Мандала - это личная настройка Вас на энергии Пути (Эб).</w:t>
        <w:br/>
        <w:t>* НАЗНАЧЕНИЕ.</w:t>
        <w:br/>
        <w:t>Поддержка движения к конкретной цели, общее укрепление личности.</w:t>
        <w:br/>
        <w:t>* ЭФФЕКТ:</w:t>
        <w:br/>
        <w:t>- стабилизация энергетики</w:t>
        <w:br/>
        <w:t>- выход на предназначение</w:t>
        <w:br/>
        <w:t>- поддержка в достижении целей</w:t>
        <w:br/>
        <w:t>* БОНУС: в феврале</w:t>
        <w:br/>
        <w:t>Вместе с мандалой вы получаете еще</w:t>
        <w:br/>
        <w:t>- личную чистку в эгрегоре Майя</w:t>
        <w:br/>
        <w:t>- Инициацию в энергии Канала Эб (Великий Путь).</w:t>
        <w:br/>
        <w:t>PPS. Напишите в лс, я подберу для вас бесплатно  энергии вашей силы и предназначения по календарю Майя</w:t>
        <w:br/>
        <w:t>T.me/andytherapist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5" w:name="article_mayaismagic_212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#5. ТРАДИЦИЯ МАЙЯ.</w:t>
            </w:r>
            <w:bookmarkEnd w:id="5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212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21:03:15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https://t.me/mayaismagic/212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2209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2025-01-06T14:13:19+00:00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https://t.me/TempleTherapy/2209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152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06.01.2025 09:34:38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https://t.me/mayaismagic/152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16@06-01-2025_09-34-3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#5. ТРАДИЦИЯ МАЙЯ.</w:t>
        <w:br/>
        <w:t>Эгрегор майя имеет свою особую красоту.</w:t>
        <w:br/>
        <w:t>Народы майя - дети земли. Эмоциональные, непосредственные,  связанные с природой.</w:t>
        <w:br/>
        <w:t>Экзорцизм в энергиях майя больше направлен на внутреннюю работу, когда мы убираем туман внутренних блоков, которые мешают нам радоваться и любить.</w:t>
        <w:br/>
        <w:t>Мы очищаем свою кровь дыханием ветра, наполняем душу сияением Солнца, а сознание открываем ритмам природы.</w:t>
        <w:br/>
        <w:t>Традиция Майя возвращает радость жизни, легкость и непосредственность в каждом мгновении ваших дней.</w:t>
        <w:br/>
        <w:t>Паблик:</w:t>
        <w:br/>
        <w:t>https://t.me/mayaismagic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6" w:name="article_mayaismagic_21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ЭНЕРГИИ МАЙЯ</w:t>
            </w:r>
            <w:bookmarkEnd w:id="6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216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https://t.me/mayaismagic/216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2219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2025-01-15T01:06:35+00:00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https://t.me/TempleTherapy/2219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72@11-02-2025_21-03-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ЭНЕРГИИ МАЙЯ</w:t>
        <w:br/>
        <w:t>(РЕЙКИ ПЕРНАТОГО ЗМЕЯ).</w:t>
        <w:br/>
        <w:t>ЧАКРЫ МАЙЯ.</w:t>
        <w:br/>
        <w:t>Находясь на Земле Майя сейчас, я предлагаю Вам настройки на ключевые энергии в этой Традиции.</w:t>
        <w:br/>
        <w:t>Вы можете сами настраиваться на потоки по описаниям, получая Инициацию в Традицию.</w:t>
        <w:br/>
        <w:t>ЭНЕРГИИ МАЙЯ.</w:t>
        <w:br/>
        <w:t>ЧАСТЬ 1. Космические Центры.</w:t>
        <w:br/>
        <w:t>1. К'ИИН</w:t>
        <w:br/>
        <w:t>- Энергия Солнца</w:t>
        <w:br/>
        <w:t>- Дает ясность, сознания, четкость, концентрацию, смелость, свободу</w:t>
        <w:br/>
        <w:t>- расположение: голова, лицо, глаза</w:t>
        <w:br/>
        <w:t>2. ИК'</w:t>
        <w:br/>
        <w:t>- Энергия Ветра</w:t>
        <w:br/>
        <w:t>- Расположение: шея</w:t>
        <w:br/>
        <w:t>- Дает: ощущение связей, возможностей, перераспределение вероятностей, контактов.</w:t>
        <w:br/>
        <w:t>3. Ч'УЛЕЛЬ (Ch'ulel)</w:t>
        <w:br/>
        <w:t>- Энергия Крови</w:t>
        <w:br/>
        <w:t>- Расположение: сердце, грудь, руки.</w:t>
        <w:br/>
        <w:t>- Дает пробуждение  Субстанции Жизни. Наполняет энергиями Жизни, здоровья тело, дело, человека, процесс.</w:t>
        <w:br/>
        <w:t>4. К'УХ</w:t>
        <w:br/>
        <w:t>- Божественный Дух</w:t>
        <w:br/>
        <w:t>- Расположение: темя.</w:t>
        <w:br/>
        <w:t>- Дает ощущение контакта с Божественнвми мирами,</w:t>
        <w:br/>
        <w:t>более обьемное видение любых задач, возможность внесения Божественной искры К'ух в любой процесс.</w:t>
        <w:br/>
        <w:t>5. Иш (Ix):</w:t>
        <w:br/>
        <w:t>- Энергия луны, интуиции</w:t>
        <w:br/>
        <w:t>- приятная серебристая энергия, стекающее сзади головы по позвоночнику.</w:t>
        <w:br/>
        <w:t>В отличии от К'ИИН, она находится как бы в тени человека</w:t>
        <w:br/>
        <w:t>- проявляет скрытое внимание, цепкость и широту восприятие, мягкость, женственность. Уиливает интуицию и связь с ночными циклами.</w:t>
        <w:br/>
        <w:t>6. ИшМукане.</w:t>
        <w:br/>
        <w:t>- Глубокая Божественная Матерь</w:t>
        <w:br/>
        <w:t>«Иш» (Ix) – «женская энергия», «луна», «богиня».</w:t>
        <w:br/>
        <w:t>«Мукан» (Muk’an) – «глубокая» или «скрытая».</w:t>
        <w:br/>
        <w:t>Потрясающая глубокая женская архетипическая энергия. Прародительница Богов и людей.</w:t>
        <w:br/>
        <w:t>Располагается над головой, над телом.</w:t>
        <w:br/>
        <w:t>Питательная плодородная субстанция. Она может помочь залечить ранние травмы детства. Наполнить потенциалом беременности.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7" w:name="article_mayaismagic_217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ЭНЕРГИИ МАЙЯ</w:t>
            </w:r>
            <w:bookmarkEnd w:id="7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217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https://t.me/mayaismagic/217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2220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2025-01-15T01:07:52+00:00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https://t.me/TempleTherapy/2220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220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11.02.2025 21:03:16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https://t.me/mayaismagic/220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2236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2025-01-24T02:09:43+00:00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https://t.me/TempleTherapy/2236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73@11-02-2025_21-03-1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ЭНЕРГИИ МАЙЯ</w:t>
        <w:br/>
        <w:t>2 ЧАСТЬ: ЗЕМНЫЕ ЦЕНТРЫ</w:t>
        <w:br/>
        <w:t>1. К'АН</w:t>
        <w:br/>
        <w:t>- энергия внутреннего света, силы, солнца, роста,</w:t>
        <w:br/>
        <w:t>- проявляется как ниже груди включается прожектор, повышается чувство силы, гордости, уверенности, лидерства.</w:t>
        <w:br/>
        <w:t>- слово переводится как желтый, символизирует плодородие, достаток, золото, внутренний рост. Энергия изобилия, внутреннее тепло, потенциал.</w:t>
        <w:br/>
        <w:t>- «К’ан» олицетворяет начало нового цикла, созревание и накопление жизненных ресурсов. Это энергия, которая способствует внутреннему развитию и достижению целей. Помогает накопить ресурсы и двигаться вперед.</w:t>
        <w:br/>
        <w:t>1. К'ААК' (k'aak')</w:t>
        <w:br/>
        <w:t>- Энергия огня</w:t>
        <w:br/>
        <w:t>- Энергия трансформации, очищения, действия, страсти, огонь ритуалов</w:t>
        <w:br/>
        <w:t>- пульсирующая пламенная энергия</w:t>
        <w:br/>
        <w:t>- локализация: солнечное сплетение и сердце</w:t>
        <w:br/>
        <w:t>- использовался огонь к'аак' для очистки пространства и передачи просьб Богам через сожжение.</w:t>
        <w:br/>
        <w:t>- дает импульс, скорость к делам, которые давно откладывались. Трансформирует боли и страхи, активизирует силу для действий.</w:t>
        <w:br/>
        <w:t>3. К'АХАВИЛЬ (K'ahawil)</w:t>
        <w:br/>
        <w:t>- энергия власти, лидерства</w:t>
        <w:br/>
        <w:t>- ее причисляют к солнечному сплетению, но она скорее дает якорение на земле - уникальная настройка, которая дает жесткий захват и контроль какой-то территории и фиксацию в ней главным.</w:t>
        <w:br/>
        <w:t>4. КААХ (kaah)</w:t>
        <w:br/>
        <w:t>- Земля, община, территория</w:t>
        <w:br/>
        <w:t>- дает укоренение, принадлежность, вписанность, защищенность.</w:t>
        <w:br/>
        <w:t>- связь с предками, соединение с природой.</w:t>
        <w:br/>
        <w:t>- локализация: нижняя часть живота, копчик, ступни</w:t>
        <w:br/>
        <w:t>- активизируем для связи с силами, духами территории, защиты и поддержки.</w:t>
        <w:br/>
        <w:t>- плотная энергия земли: позволяет уплотнять заклинания защиты, целительства.</w:t>
        <w:br/>
        <w:t>* ЮУМИЛЬ КААХ</w:t>
        <w:br/>
        <w:t>/Yuumil</w:t>
        <w:br/>
        <w:t>Kaah</w:t>
        <w:br/>
        <w:t>- Господин Земли, Покровитель</w:t>
        <w:br/>
        <w:t>- Дух защитник территории, границ</w:t>
        <w:br/>
        <w:t>- обеспечивает порядок.</w:t>
        <w:br/>
        <w:t>- управляет, направляет, прдсказывает</w:t>
        <w:br/>
        <w:t>* Юм Кааш (Yum Kaax)</w:t>
        <w:br/>
        <w:t>- Владыка природы</w:t>
        <w:br/>
        <w:t>- Дает расцвет жизненных сил</w:t>
        <w:br/>
        <w:t>- Локализация в груди</w:t>
        <w:br/>
        <w:t>5. Ха (Ha)</w:t>
        <w:br/>
        <w:t>– энергия воды</w:t>
        <w:br/>
        <w:t>- фокус: жидкости тела: кровь, лимфа, жкт</w:t>
        <w:br/>
        <w:t>- восстанавливает текучесть, обновление, очищение, питание жидкостей в организме и энергий в теле.</w:t>
        <w:br/>
        <w:t>6. ИЦ’ААМ КААБ / Itz'am Kab'</w:t>
        <w:br/>
        <w:t>- энергия любви и плодородия</w:t>
        <w:br/>
        <w:t>- переводится как "Сладкая эссенция" или "Мед божественной силы". Связана с понятием "иц" – магической субстанции или священной "росы", которая питает землю, растения, животных и людей.</w:t>
        <w:br/>
        <w:t>- энергия, близкая к Ци и сексуальной энергии эфирного тела.</w:t>
        <w:br/>
        <w:t>- Расположение половые органы и сердце..</w:t>
        <w:br/>
        <w:t>- дает состояние удовольствия, жизненности, плодородия, привлечения других людей.</w:t>
        <w:br/>
        <w:t>6. ПИК'ИЛЬ – Pik'il</w:t>
        <w:br/>
        <w:t>- кожа как защитная оболочка, проводник энергии и энергетический барьер</w:t>
        <w:br/>
        <w:t>- наполняет кожу энергией, очищает, омолаживает.</w:t>
        <w:br/>
        <w:t>7. ТУН</w:t>
        <w:br/>
        <w:t>- Энергия Времени</w:t>
        <w:br/>
        <w:t>- Дает наполнение объемом любой цели. Вокруг зерна идеи формируются круги событий.</w:t>
        <w:br/>
        <w:t>- Расположение потока: по позвоночник фокус грудь, два конуса сзади вверх, спереди вниз.</w:t>
        <w:br/>
        <w:t>___</w:t>
        <w:br/>
        <w:t>Как работать с этими настройками?</w:t>
        <w:br/>
        <w:t>Здесь описаны ключевые энергии майя в привязке к телу. Так сказать, основные чакры в Традиции Майя.</w:t>
        <w:br/>
        <w:t>Если Вы уже обучались у меня и у Вас есть ступень Мастера Рейки Иггдрасиль, думаю Вы довольно неплохо сможете взять эти потоки.</w:t>
        <w:br/>
        <w:t>А далее включайте Настройку Очистка и очищайте эти Центры в своем организме.</w:t>
        <w:br/>
        <w:t>И пишите наблюдения, вопросы.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8" w:name="article_mayaismagic_86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В Канале Круг Пернатого змея</w:t>
            </w:r>
            <w:bookmarkEnd w:id="8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86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21.10.2024 08:56:32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https://t.me/mayaismagic/86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2057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2024-10-21T13:06:44+00:00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https://t.me/TempleTherapy/2057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62@21-10-2024_08-56-3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В Канале Круг Пернатого змея</w:t>
        <w:br/>
        <w:t>https://t.me/mayaismagic</w:t>
        <w:br/>
        <w:t>я начал исследовать эффект символов основного Календаря Майя, Хааб.</w:t>
        <w:br/>
        <w:t>Предлагаю настройки на первые 4ре месяца Календаря:</w:t>
        <w:br/>
        <w:t>1. Pop - Мастер</w:t>
        <w:br/>
        <w:t>https://t.me/mayaismagic/79</w:t>
        <w:br/>
        <w:t>2. Wo - Старейшина.</w:t>
        <w:br/>
        <w:t>https://t.me/mayaismagic/80</w:t>
        <w:br/>
        <w:t>3. Zotz - Летучая мышь.</w:t>
        <w:br/>
        <w:t>https://t.me/mayaismagic/81</w:t>
        <w:br/>
        <w:t>4. Tzec - Урожай. Фундамент.</w:t>
        <w:br/>
        <w:t>https://t.me/mayaismagic/84?single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9" w:name="article_mayaismagic_87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Инициация и работа с Каналами Майя - это дополнительный инструмент в вашей жизни.</w:t>
            </w:r>
            <w:bookmarkEnd w:id="9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87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21.10.2024 09:03:09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https://t.me/mayaismagic/87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63@21-10-2024_09-03-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Инициация и работа с Каналами Майя - это дополнительный инструмент в вашей жизни.</w:t>
        <w:br/>
        <w:t>В паблике выбирайте, какие каналы/ настройки вам интересны.</w:t>
        <w:br/>
        <w:t>https://t.me/mayaismagic</w:t>
        <w:br/>
        <w:t>И можете пройти</w:t>
        <w:br/>
        <w:t>* Инициацию в Канал или</w:t>
        <w:br/>
        <w:t>* Сессию работы с задачей</w:t>
        <w:br/>
        <w:t>(деньги, бизнес, отношение, здоровью, личное развитие).</w:t>
        <w:br/>
        <w:t>В рамках личной сессии</w:t>
        <w:br/>
        <w:t>в Каналах Майя я</w:t>
        <w:br/>
        <w:t>- анализирую ситуацию, подбираю, какие силы и энергии вам могут быть наиболее ценны для решения задач,</w:t>
        <w:br/>
        <w:t>- поддерживаю вашу цель через Каналы Майя.</w:t>
        <w:br/>
        <w:t>БОНУСЫ К СЕССИИ В ОКТЯБРЕ:</w:t>
        <w:br/>
        <w:t>- ПОДАРОК: Личная Инициация в Канал майя.</w:t>
        <w:br/>
        <w:t>- ПОДАРОК: персональная мандала для ускорения движения к цели.</w:t>
        <w:br/>
        <w:t>Детали:</w:t>
        <w:br/>
        <w:t>T.me/andytherapist</w:t>
        <w:br/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0" w:name="article_templetherapy_58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А так же можно выйти на уровень импульса творения, сока реальности, чтоб подключить его к своим делам, здоровью, синхронизироваться с ним.</w:t>
            </w:r>
            <w:bookmarkEnd w:id="10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58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2021-03-16T15:35:41+00:00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https://t.me/TempleTherapy/58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58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А так же можно выйти на уровень импульса творения, сока реальности, чтоб подключить его к своим делам, здоровью, синхронизироваться с ним.</w:t>
        <w:br/>
        <w:br/>
        <w:t>Это исследование</w:t>
        <w:br/>
        <w:br/>
        <w:t>Настройка 1. Нулевой уровень (потенциал сущего) - когда творение еще не проявлено.</w:t>
        <w:br/>
        <w:br/>
        <w:t>Треск огня</w:t>
        <w:br/>
        <w:t>Сияньем полон</w:t>
        <w:br/>
        <w:t>В ночи нет цвета</w:t>
        <w:br/>
        <w:t>В ней есть все.</w:t>
        <w:br/>
        <w:t>(В ней зерно).</w:t>
        <w:br/>
        <w:br/>
        <w:t>Настройка 2. Ось Реальности - когда творение уже проявлено, соки текут по Древу.</w:t>
        <w:br/>
        <w:br/>
        <w:t>Раскинулась ветвистая</w:t>
        <w:br/>
        <w:t>Творящая среда</w:t>
        <w:br/>
        <w:t>Здесь жизнь цветет неистово</w:t>
        <w:br/>
        <w:t>Взвиваясь ото сна.</w:t>
        <w:br/>
        <w:br/>
        <w:t>Цветет, вскрываясь радугой,</w:t>
        <w:br/>
        <w:t>Поющая страна</w:t>
        <w:br/>
        <w:t>Горя побед величием</w:t>
        <w:br/>
        <w:t>Могущая земля.</w:t>
        <w:br/>
        <w:br/>
        <w:t>Примечание: через 2 настройку можно пробовать включаться в Полноту Майя, направлять потоки реальности куда нужно. И через настройку 1 можно включаться в Пустоту майя и готовить устье, по которым потекут Реки Жизни Мира.</w:t>
        <w:br/>
        <w:br/>
        <w:t>Но подчеркну, работа с Полотном реальности это уже 2я ступень Шаманизма Майя.</w:t>
        <w:br/>
        <w:t>Для начала надо наработать включение в Биение крови этого мира, ощутить стук сердца леса, города, бизнес-проекта и т.п. наработать 1 ступень.</w:t>
        <w:br/>
        <w:br/>
        <w:t>Кому интересно тренироваться, пишите.</w:t>
        <w:br/>
        <w:br/>
        <w:t>На 3й ступени вы поймете, что текущий срез реальности - это всего лишь одна из эманаций Змея-демиурга, и можно переходить между этими реальностями, как меняя полутона перламутровой ракушки, входя в нужный слой через символизм числ и знаков, как через портал.</w:t>
        <w:br/>
        <w:br/>
        <w:t>Но войдя в новый слой, опять нужно уметь раскрыть его Древо, что мы исследуем на 2й ступени изучения Шаманизма Майя.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1" w:name="article_templetherapy_67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Шаманизм Майя.</w:t>
            </w:r>
            <w:bookmarkEnd w:id="11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67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2021-03-18T23:59:13+00:00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https://t.me/TempleTherapy/67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58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Шаманизм Майя.</w:t>
        <w:br/>
        <w:t>Часть 2.2. Магия Ветра.</w:t>
        <w:br/>
        <w:br/>
        <w:t>Чтобы уметь раскрыть Ткань Реальности - нужно уметь работать с Силами, которые ее удерживают.</w:t>
        <w:br/>
        <w:br/>
        <w:t>Предания Майя говорят, что реальность была сформирована силой Намерения Пернатого змея из хаоса (урагана).</w:t>
        <w:br/>
        <w:br/>
        <w:t>Верховный Шаман Майя, как Пернатый Змей, формирует реальность, управляя ее ветрами (трендами).</w:t>
        <w:br/>
        <w:br/>
        <w:t>Потому потенции стихий Ветра и Дождя первичны. В них содержатся блага и несчастья, которые могут проявиться в жизни. Боги Ветра и Дождя держат 4ре стороны света.</w:t>
        <w:br/>
        <w:br/>
        <w:t>Укрощение базовых потенций Ветра и Дождя (воздуха и воды) - это то, что мы тренируем на 2й ступени шаманизма майя.</w:t>
        <w:br/>
        <w:br/>
        <w:t>БОГ ВЕТРА.</w:t>
        <w:br/>
        <w:br/>
        <w:t>Впервые я взял настройку на Бога Ветра в Традиции Ацтеков в музее Толтеков. Я долго бегал за всеми экскурсоводами, чтобы они прояснили, что это за диковинный образ с телом обезьяны и клювом гуся.</w:t>
        <w:br/>
        <w:br/>
        <w:t>Как выяснилось, в этом есть символизм. Обезьяна символизирунт подвижность, а клюв - дуновение, управление ветром.</w:t>
        <w:br/>
        <w:t>И сама статуэтка уже сдвигала сознание, несла настройку. Попробуйте ощутить.</w:t>
        <w:br/>
        <w:br/>
        <w:t>НАСТРОЙКА 1. Бог ветра Ацтеков.</w:t>
        <w:br/>
        <w:br/>
        <w:t>Струится сознание в безбрежности мира</w:t>
        <w:br/>
        <w:t>Ты видишь что не было, видишь что было</w:t>
        <w:br/>
        <w:br/>
        <w:t>(Смывается форма с привычного мира)</w:t>
        <w:br/>
        <w:t>Колышится форма привычного пира</w:t>
        <w:br/>
        <w:t>Стирая легко что ненужно, отжило.</w:t>
        <w:br/>
        <w:br/>
        <w:t>Твой ветер запустит картину иную</w:t>
        <w:br/>
        <w:t>Внесет силу Духа в реальность любую</w:t>
        <w:br/>
        <w:t>Направит движенье, встряхнет облака,</w:t>
        <w:br/>
        <w:t>Развеет туманы, раскрыв паруса.</w:t>
        <w:br/>
        <w:br/>
        <w:t>==</w:t>
        <w:br/>
        <w:t>Спокойно струятся реальности мира</w:t>
        <w:br/>
        <w:t>Здесь что-то нисходит, вздымаясь игриво</w:t>
        <w:br/>
        <w:t>В бурлящей кастрюле рожденья миров</w:t>
        <w:br/>
        <w:t>Вершится судьба поединка Богов.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2" w:name="article_templetherapy_81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Для эксперимента предлагаю Вам повключаться в Традицию Майя и Ацтеков через 5ю ступень Рейки Иггдрасиль.</w:t>
            </w:r>
            <w:bookmarkEnd w:id="12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81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2021-03-20T03:38:39+00:00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https://t.me/TempleTherapy/81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3208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80-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320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Для эксперимента предлагаю Вам повключаться в Традицию Майя и Ацтеков через 5ю ступень Рейки Иггдрасиль.</w:t>
        <w:br/>
        <w:br/>
        <w:t>Напишите, в чем разница Канала Тлалока и Канала Чаака?</w:t>
        <w:br/>
        <w:br/>
        <w:t>Вот, что получилось пока у меня.</w:t>
        <w:br/>
        <w:br/>
        <w:t>Настройка 5. ТЛАЛОК (через РИ)</w:t>
        <w:br/>
        <w:br/>
        <w:t>Несу я в корзине подарки Богов</w:t>
        <w:br/>
        <w:t>Не смею ослабнуть, рассыпав покров.</w:t>
        <w:br/>
        <w:t>Смысл жизни моей это смочь удежать</w:t>
        <w:br/>
        <w:t>Даров бриллианты, вместив неба власть.</w:t>
        <w:br/>
        <w:br/>
        <w:t>Примечание. Возникает ощущение большого охвата, широты, ты отвечаешь за баланс. Ты хранишь и раздаешь влагу, но умеренно, с пользой, дабы это не обернулось вдруг ливнем.</w:t>
        <w:br/>
        <w:br/>
        <w:t>Задача сохранять равновесие, баланс. И если ты устойчив, тогда обьем влаги, событий, денег, любви можно усилить многократно.</w:t>
        <w:br/>
        <w:br/>
        <w:t>А еще он дает стабильность и устойчивость в хаосе и панике. Когда казалось бы все рушится, он позволяет сохранить самообладание.</w:t>
        <w:br/>
        <w:br/>
        <w:t>Настройка 6. ЧААК (Через РИ).</w:t>
        <w:br/>
        <w:br/>
        <w:t>Сверкающей молнией разверзнется небо</w:t>
        <w:br/>
        <w:t>И хлынут на землю потоки воды</w:t>
        <w:br/>
        <w:t>Чак смело сметает негодное племя</w:t>
        <w:br/>
        <w:t>Чак место готовит для новой стези</w:t>
        <w:br/>
        <w:br/>
        <w:t>Он дерзко играет сердцами народов</w:t>
        <w:br/>
        <w:t>И лучшей судьбы у него не проси</w:t>
        <w:br/>
        <w:t>Лишь следуй веленьям беспечного Бога</w:t>
        <w:br/>
        <w:t>Подарки живые к воде отнеси.</w:t>
        <w:br/>
        <w:br/>
        <w:t>ПРИМЕЧАНИЕ.</w:t>
        <w:br/>
        <w:t>В этом потоке для меня больше стихийности, эмоциональности, спонтанности, вспышек.</w:t>
        <w:br/>
        <w:t>Ты можешь топориком поразить любую цель, запустить дождь в любом месте. А так же разрушить препятствия в любой точке (переговорах и т.п.).</w:t>
        <w:br/>
        <w:br/>
        <w:t>Кстати, майянцы одним из символов Чаака считали огненный топор (молнию).</w:t>
        <w:br/>
        <w:br/>
        <w:t>===</w:t>
        <w:br/>
        <w:t>PS. Пишите, а какой канал Вам проще настраиваться? Тлалок или Чаак? Какой он для вас?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3" w:name="article_templetherapy_209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Канал Кукулькана.</w:t>
            </w:r>
            <w:bookmarkEnd w:id="13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209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2021-05-14T11:18:57+00:00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https://t.me/TempleTherapy/209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226171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09-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2617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Канал Кукулькана.</w:t>
        <w:br/>
        <w:br/>
        <w:t>Кукулькан - это канал пернатого змея в традиции майя.</w:t>
        <w:br/>
        <w:t>Для любопытства я решил рассмотреть этот канал.</w:t>
        <w:br/>
        <w:br/>
        <w:t>Для справедливости нужно оговориться, что культ Кукулькана пернатого змея на территориях майя был слабо развит. Он развился позднее, больше среди Ацтеков.</w:t>
        <w:br/>
        <w:br/>
        <w:t>Хотя по символике традиции Кетцалькоатля и Кукулькана похожи и археологи их сближают, но по наполнению они различны.</w:t>
        <w:br/>
        <w:br/>
        <w:t>Позвольте привести настройку на культ Кукулькана в традиции Майя.</w:t>
        <w:br/>
        <w:br/>
        <w:t>НАСТРОЙКА.</w:t>
        <w:br/>
        <w:br/>
        <w:t>Пройдя сквозь все чертоги Бытия</w:t>
        <w:br/>
        <w:t>Проявится парящее Созданье.</w:t>
        <w:br/>
        <w:t>Взмахнув хвостом, раскроет для тебя.</w:t>
        <w:br/>
        <w:t>Небес и недр земных все тайны сказанья.</w:t>
        <w:br/>
        <w:br/>
        <w:t>ПРИМЕЧАНИЕ. В этом канале можно ощутить плотного, собранного, ркшительного змея, пробирающегося сквозь траву и препятствия.</w:t>
        <w:br/>
        <w:br/>
        <w:t>PS. Чувствуете разницу? Можете описать? Желательно без превознесения одного культа над другим.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4" w:name="article_templetherapy_244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Кетцалькоатль 2020 год.</w:t>
            </w:r>
            <w:bookmarkEnd w:id="14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244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2021-05-19T07:00:56+00:00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https://t.me/TempleTherapy/244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41664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44-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416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Кетцалькоатль 2020 год.</w:t>
        <w:br/>
        <w:br/>
        <w:t>НАСТРОЙКА 1</w:t>
        <w:br/>
        <w:br/>
        <w:t>Раскрывая перья - творятся миры</w:t>
        <w:br/>
        <w:t>Потрясая перьями миры исчезают</w:t>
        <w:br/>
        <w:t>Бесчисленность граней творенья естества</w:t>
        <w:br/>
        <w:t>Все заключено в тебе, Великий Кетцкалькоатль</w:t>
        <w:br/>
        <w:br/>
        <w:t>Заливается светом то, на что ты обратишь свое внимание .</w:t>
        <w:br/>
        <w:t>И чахнет в страданиях, когда ты отворачиваешься.</w:t>
        <w:br/>
        <w:br/>
        <w:t>Так обрати же свой взор на меня</w:t>
        <w:br/>
        <w:t>Дай мне глоток мудрости</w:t>
        <w:br/>
        <w:t>И поведи меня быстрым путем</w:t>
        <w:br/>
        <w:t>Соеди всех граней реальности к светлому и великому будущему.</w:t>
        <w:br/>
        <w:br/>
        <w:t>Я следую за тобой Кетцалькоатль,</w:t>
        <w:br/>
        <w:t>Великий Пернатый Змей</w:t>
        <w:br/>
        <w:br/>
        <w:t>Направь свой взгляд на меня</w:t>
        <w:br/>
        <w:t>Подсвети то направление, которое мне предначертано.</w:t>
        <w:br/>
        <w:br/>
        <w:t>Проведи меня сквозь мериады полей мироздания</w:t>
        <w:br/>
        <w:t>Избранной дорогой</w:t>
        <w:br/>
        <w:t>Туда где Боги повелели мне быть.</w:t>
        <w:br/>
        <w:br/>
        <w:t>Великий мудрый Кетцкалькоатль.</w:t>
        <w:br/>
        <w:br/>
        <w:t>НАСТРОЙКА 2.</w:t>
        <w:br/>
        <w:br/>
        <w:t>Кетцалькоатль, Вершитель миров.</w:t>
        <w:br/>
        <w:t>Хранишь ты мудрость и великий замысел</w:t>
        <w:br/>
        <w:t>Того что происходит.</w:t>
        <w:br/>
        <w:br/>
        <w:t>Войди в меня, Кетцалькоатль.</w:t>
        <w:br/>
        <w:t>Направь.</w:t>
        <w:br/>
        <w:br/>
        <w:t>Наполни ум мудростью,</w:t>
        <w:br/>
        <w:t>А глаза светом.</w:t>
        <w:br/>
        <w:t>Веди меня дорогой дальней</w:t>
        <w:br/>
        <w:t>К мирам силы и красоты</w:t>
        <w:br/>
        <w:t>(к границам миров)</w:t>
        <w:br/>
        <w:br/>
        <w:t>Направь мои поступки, мои руки и шаги,</w:t>
        <w:br/>
        <w:t>Чтобы они раскрывали, проявляли твой замысел.</w:t>
        <w:br/>
        <w:br/>
        <w:t>Мое сердце извечно с тобой.</w:t>
        <w:br/>
        <w:t>До конца миров.</w:t>
        <w:br/>
        <w:t>Великий Кетцалькоатль.</w:t>
        <w:br/>
        <w:br/>
        <w:t>ПРИМЕЧАНИЕ.</w:t>
        <w:br/>
        <w:t>После такой настройки становятся понятны пернатые обрамления вождей и те силы, образы, которые это представляет.</w:t>
        <w:br/>
        <w:t>Это про проявление Силы творчества Пернатого Змея на Земле.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5" w:name="article_templetherapy_577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ТРАДИЦИЯ МАЙЯ.</w:t>
            </w:r>
            <w:bookmarkEnd w:id="15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577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2022-02-17T19:50:30+00:00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https://t.me/TempleTherapy/577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577-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ТРАДИЦИЯ МАЙЯ.</w:t>
        <w:br/>
        <w:br/>
        <w:t>ПРИМЕЧАНИЕ.</w:t>
        <w:br/>
        <w:t>Сонастройка с Эгрегором Майя дает чувство мягкой радости от обычной жизни.</w:t>
        <w:br/>
        <w:br/>
        <w:t>Дает чувство тонкой связи с природой, ощущение поддержки мира, расслабления.</w:t>
        <w:br/>
        <w:br/>
        <w:t>НАСТРОЙКА. ЭГРЕГОР МАЙЯ.</w:t>
        <w:br/>
        <w:br/>
        <w:t>Улыбкой природы</w:t>
        <w:br/>
        <w:t>Играет река</w:t>
        <w:br/>
        <w:t>Ветров шелестенье</w:t>
        <w:br/>
        <w:t>Ласкает слегка</w:t>
        <w:br/>
        <w:br/>
        <w:t>Открытой улыбкой</w:t>
        <w:br/>
        <w:t>Встречаешь рассвет</w:t>
        <w:br/>
        <w:t>Животным земли</w:t>
        <w:br/>
        <w:t>Направляя привет</w:t>
        <w:br/>
        <w:t>(Распахнутым сердцем)</w:t>
        <w:br/>
        <w:br/>
        <w:t>Природы в обьятьях</w:t>
        <w:br/>
        <w:t>Богами любим</w:t>
        <w:br/>
        <w:t>С семьею в контакте</w:t>
        <w:br/>
        <w:t>Судьбы - властелен.</w:t>
        <w:br/>
        <w:br/>
        <w:t>Примечание 2. Вы можете пробовать включаться самостоятельно.</w:t>
        <w:br/>
        <w:t>Настройка: Рейки Иггдрасиль - Эгрегор Майя.</w:t>
        <w:br/>
        <w:br/>
        <w:t>Примечание 3.</w:t>
        <w:br/>
        <w:t>Сеанс целительства через эгрегор Майя дает мягкое чувство расслабления, а еще усиливает наблюдательность, острый ум, внимание к мелочам.</w:t>
        <w:br/>
        <w:br/>
        <w:t>Ты начинаешь не только проживать жизнь, но искать ее новизну, вбирать ее во всех красках и мелочах.</w:t>
        <w:br/>
        <w:br/>
        <w:t>Такой сеанс помогает вернуть ощущение силы и интереса к жизни при депрессиях и разочарованиях.</w:t>
        <w:br/>
        <w:br/>
        <w:t>Кому интересно сонастроиться, получить сонастройку с энергиями майя, пишите.</w:t>
        <w:br/>
        <w:br/>
        <w:t>Могу провести марафон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III. НАСТРОЙКИ И ЭНЕРГИИ МАЙЯ И АЦТЕКОВ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6" w:name="article_templetherapy_227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КАК СДЕЛАТЬ ШАМАНСКУЮ ЧИСТКУ ЧЕРЕЗ ЭГРЕГОР МАЙЯ?</w:t>
            </w:r>
            <w:bookmarkEnd w:id="16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2273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2025-02-14T15:47:05+00:00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https://t.me/TempleTherapy/2273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2273-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КАК СДЕЛАТЬ ШАМАНСКУЮ ЧИСТКУ ЧЕРЕЗ ЭГРЕГОР МАЙЯ?</w:t>
        <w:br/>
        <w:br/>
        <w:t>Мы включаемся в эгрегор и по очереди чистим 7м уровней:</w:t>
        <w:br/>
        <w:br/>
        <w:t>Я довольно долго изучал наследие майя, и разработал модель из ключевых центров-энергий в этой Традиции.</w:t>
        <w:br/>
        <w:br/>
        <w:t>ОПИСАНИЕ 7 ЦЕНТРОВ МАЙЯ</w:t>
        <w:br/>
        <w:br/>
        <w:t>1. К'АХАБ' - Земля, мир, порядок.</w:t>
        <w:br/>
        <w:t>- дает ощущение опоры, встроенности в физический мир, заземление, защищенность, центрирование.</w:t>
        <w:br/>
        <w:br/>
        <w:t>2. УМУК'ИЛЬ (umuk'il): семя, скрытое, защищенное;</w:t>
        <w:br/>
        <w:t>- укрепляется центр перинатальной энергии,  силы внизу живота, взращивается личное ядро, стержень, ось, внутреннее я.</w:t>
        <w:br/>
        <w:br/>
        <w:t>3. К'АНИЛЬ (K'anil) - золото, желтое семя, плодородие, урожай, изобилие, зрелость</w:t>
        <w:br/>
        <w:t>- постепенно разворачивается огненный шар на уровне солнечного сплетения.</w:t>
        <w:br/>
        <w:t>Растет опора на себя, уверенность, сила.</w:t>
        <w:br/>
        <w:br/>
        <w:t>4. Ч'УЛЕЛЬ (Ch'ulel') - душа, кровь.</w:t>
        <w:br/>
        <w:t>- чистка Ч'улель снимает груз с души, стрессы, страхи, горести. Добавляет легкости, непосредственности, интереса к миру.  Осветляет и разгоняет кровь.</w:t>
        <w:br/>
        <w:br/>
        <w:t>5. ИК' - ветер, энергия дыхания, слова, общения</w:t>
        <w:br/>
        <w:t>- чистка энергии ИК' дает большую легкость и масштаб мыслей, идей, видение больших планов, коммуникации, перераспределение нитей реальности.</w:t>
        <w:br/>
        <w:br/>
        <w:t>6. К'ИИН - свет, солнце, луч</w:t>
        <w:br/>
        <w:t>- зажигает свет в голове, силу, ясность мышления, намерения, стремительность и четкость. Растет влияние на реальность через намерение.</w:t>
        <w:br/>
        <w:br/>
        <w:t>7. К'УХ - Божественный Дух.</w:t>
        <w:br/>
        <w:t>- дает соединение с Миссией, неким Божественным началом, которое поддерживает тебя и направляет.</w:t>
        <w:br/>
        <w:br/>
        <w:t>ПРЕИМУЩЕСТВО РАБОТЫ ЧЕРЕЗ ТРАДИЦИЮ МАЙЯ:</w:t>
        <w:br/>
        <w:t>- Увеличивает опору на себя.</w:t>
        <w:br/>
        <w:t>- Дает прямое и чистое восприятие мира.</w:t>
        <w:br/>
        <w:t>__</w:t>
        <w:br/>
        <w:t>КАК ВКЛЮЧАТЬСЯ:</w:t>
        <w:br/>
        <w:t>#1. Вариант: Рейки Иггдрасиль - Эгрегоры- Эгрегор Майя - Экзорцизм - Настройка.</w:t>
        <w:br/>
        <w:t>#2. Можно пройти личную инициацию и чистку граней души в энергиях эгрегора майя (очно или заочно).</w:t>
        <w:br/>
        <w:t>#3. Можно сделать поддержку вас или вашей ситуации через Мандалу, Место силы и Артефакт майя.</w:t>
        <w:br/>
        <w:br/>
        <w:t>PS. Пишите в л.с., t.me/andytherapist,</w:t>
        <w:br/>
        <w:t>я бесплатно сделаю диагностику вашего предназначения в традиции майя и напишу рекомендации.</w:t>
      </w:r>
    </w:p>
    <w:p>
      <w:bookmarkStart w:id="17" w:name="chapter_2"/>
      <w:pPr>
        <w:spacing w:before="240" w:after="200" w:line="300" w:lineRule="auto"/>
      </w:pPr>
      <w:r>
        <w:rPr>
          <w:rFonts w:ascii="Georgia" w:hAnsi="Georgia"/>
          <w:b w:val="0"/>
          <w:color w:val="6D5A4D"/>
          <w:sz w:val="26"/>
        </w:rPr>
        <w:t>Собранные здесь исходные анонсы и предложения сохранены для полноты корпуса. Они не являются частью исторического или традиционного материала.</w:t>
      </w:r>
      <w:bookmarkEnd w:id="1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VIII. АНОНСЫ И ПРЕДЛОЖЕНИЯ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8" w:name="article_mayaismagic_91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Вероятно, скоро я начну проводить Курс Мистерии Майя.</w:t>
            </w:r>
            <w:bookmarkEnd w:id="18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91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25.10.2024 09:19:17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https://t.me/mayaismagic/91</w:t>
              <w:br/>
            </w: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2067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2024-10-25T13:18:50+00:00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https://t.me/TempleTherapy/2067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66@25-10-2024_09-19-1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Вероятно, скоро я начну проводить Курс Мистерии Майя.</w:t>
        <w:br/>
        <w:t>Попробуем сделать его максимально практическим.</w:t>
        <w:br/>
        <w:t>Так чтобы вы научились аспектам</w:t>
        <w:br/>
        <w:t>- и целительства</w:t>
        <w:br/>
        <w:t>- и предсказаний</w:t>
        <w:br/>
        <w:t>- и создание артефактов</w:t>
        <w:br/>
        <w:t>- и воздействия на ситуации</w:t>
        <w:br/>
        <w:t>Группа до 10 чел.</w:t>
        <w:br/>
        <w:t>Записывайтесь заранее.</w:t>
        <w:br/>
        <w:t>T.me/andytherapist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VIII. АНОНСЫ И ПРЕДЛОЖЕНИЯ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19" w:name="article_mayaismagic_93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Есть спец-предложение:</w:t>
            </w:r>
            <w:bookmarkEnd w:id="19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Mayaismagic · пост 93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30.10.2024 14:06:50 UTC-05:00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https://t.me/mayaismagic/93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2209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64@24-10-2024_19-38-4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220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Есть спец-предложение:</w:t>
        <w:br/>
        <w:t>Приглашаю поисследовать Традицию Майя в личном формате.</w:t>
        <w:br/>
        <w:t>Приглашаю 3х человек, которых я в течении месяца буду вести к вашей цели</w:t>
        <w:br/>
        <w:t>через Энергии Майя. В ноябре я буду проводить коррекцию</w:t>
        <w:br/>
        <w:t>через Энергии и талисманы Солнечного Календаря Майя Хааб.</w:t>
        <w:br/>
        <w:t>Исходя из Вашей ситуации я подберу персонально для вас</w:t>
        <w:br/>
        <w:t>талисманы, энергии календаря, предложу ритуалы.</w:t>
        <w:br/>
        <w:t>Взнос: свободный. Сколько решите нужным.</w:t>
        <w:br/>
        <w:t>Записаться:</w:t>
        <w:br/>
        <w:t>t.me/andytherapist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4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0"/>
              </w:rPr>
              <w:t>VIII. АНОНСЫ И ПРЕДЛОЖЕНИЯ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392"/>
        <w:gridCol w:w="5544"/>
      </w:tblGrid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bookmarkStart w:id="20" w:name="article_templetherapy_2040"/>
            <w:pPr>
              <w:spacing w:before="0" w:after="160" w:line="324" w:lineRule="auto"/>
            </w:pPr>
            <w:r>
              <w:rPr>
                <w:rFonts w:ascii="Georgia" w:hAnsi="Georgia"/>
                <w:b/>
                <w:color w:val="6B2F1A"/>
                <w:sz w:val="40"/>
              </w:rPr>
              <w:t>Всем привет! Нашел свою медитацию Древо Жизни на восстановление сил.</w:t>
            </w:r>
            <w:bookmarkEnd w:id="20"/>
          </w:p>
          <w:p>
            <w:pPr>
              <w:spacing w:before="0" w:after="0" w:line="324" w:lineRule="auto"/>
            </w:pPr>
            <w:r>
              <w:rPr>
                <w:rFonts w:ascii="Georgia" w:hAnsi="Georgia"/>
                <w:b/>
                <w:color w:val="B7791F"/>
                <w:sz w:val="21"/>
              </w:rPr>
              <w:t>Источник: TempleTherapy · пост 2040</w:t>
              <w:br/>
            </w:r>
            <w:r>
              <w:rPr>
                <w:rFonts w:ascii="Georgia" w:hAnsi="Georgia"/>
                <w:b w:val="0"/>
                <w:color w:val="6D5A4D"/>
                <w:sz w:val="21"/>
              </w:rPr>
              <w:t>Дата: 2024-10-05T14:10:58+00:00</w:t>
              <w:br/>
            </w:r>
            <w:r>
              <w:rPr>
                <w:rFonts w:ascii="Georgia" w:hAnsi="Georgia"/>
                <w:b w:val="0"/>
                <w:color w:val="6B2F1A"/>
                <w:sz w:val="21"/>
              </w:rPr>
              <w:t>https://t.me/TempleTherapy/2040</w:t>
              <w:br/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7560" cy="33375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-58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40" w:line="300" w:lineRule="auto"/>
      </w:pPr>
      <w:r>
        <w:rPr>
          <w:rFonts w:ascii="Georgia" w:hAnsi="Georgia"/>
          <w:b w:val="0"/>
          <w:color w:val="2F241D"/>
          <w:sz w:val="30"/>
        </w:rPr>
        <w:t>Всем привет! Нашел свою медитацию Древо Жизни на восстановление сил.</w:t>
        <w:br/>
        <w:t>https://m.youtube.com/watch?v=uN5BFjdKVvY</w:t>
        <w:br/>
        <w:br/>
        <w:t>Вдохновился. Давайте продолжим делать подкачки!</w:t>
        <w:br/>
        <w:t>Напишите, по какой теме подкачку вы бы хотели?</w:t>
        <w:br/>
        <w:br/>
        <w:t>1. Скорость денег.</w:t>
        <w:br/>
        <w:t>Активизация денежного потока, ускорение возможностей.</w:t>
        <w:br/>
        <w:t>2. Чистота и свобода.</w:t>
        <w:br/>
        <w:t>Восстановление энергии, очистка негативных связей, стрессов.</w:t>
        <w:br/>
        <w:t>3. Сила Жизни.</w:t>
        <w:br/>
        <w:t>Подкачка жизненной силой, биоценоз, животные и растения силы.</w:t>
        <w:br/>
        <w:t>4. Волшебство Любви.</w:t>
        <w:br/>
        <w:t>Активизация огня сексуальности и харизмы.</w:t>
        <w:br/>
        <w:br/>
        <w:t>5. Гармония красоты.</w:t>
        <w:br/>
        <w:t>Активизация новых возможностей, целей</w:t>
        <w:br/>
        <w:t>через энергии Античной Традиции.</w:t>
        <w:br/>
        <w:t>6. Величие Духа.</w:t>
        <w:br/>
        <w:t>Раскрытие внутреннего потенциала и предназначения через Египетские Каналы.</w:t>
        <w:br/>
        <w:t>7. Сила Победы.</w:t>
        <w:br/>
        <w:t>Подкачка цели в рунических энергиях и Скандинавских Потоках.</w:t>
        <w:br/>
        <w:t>8. Изящество перемен.</w:t>
        <w:br/>
        <w:t>Мягкое достижение целей в ритуалах Даосской Традиции.</w:t>
        <w:br/>
        <w:t>9. Масштаб Планеты.</w:t>
        <w:br/>
        <w:t>Поддержка цели в сефиротических энергиях.</w:t>
        <w:br/>
        <w:t>10. Лорды Земли.</w:t>
        <w:br/>
        <w:t>Поддержка в Каналах Земных Духов и Королей.</w:t>
        <w:br/>
        <w:t>11. Цвет мгновения.</w:t>
        <w:br/>
        <w:t>Раскрытие своей сути, настоящести через шаманские традиции Майя, Ацтеков.</w:t>
        <w:br/>
        <w:t>Формат: Свободный донейшн.</w:t>
        <w:br/>
        <w:br/>
        <w:t>Пишите интересующие вас варианты в комментариях</w:t>
        <w:br/>
        <w:t>и заходите в чат участников практик.</w:t>
        <w:br/>
        <w:t>https://t.me/+o68GHRnyz1oxYjI5</w:t>
        <w:br/>
        <w:br/>
        <w:t>Основной паблик: https://t.me/arche_therapy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24" w:lineRule="auto"/>
      <w:jc w:val="right"/>
    </w:pPr>
    <w:fldSimple w:instr="PAGE">
      <w:r>
        <w:rPr>
          <w:color w:val="6D5A4D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24" w:lineRule="auto"/>
      <w:jc w:val="right"/>
    </w:pPr>
    <w:r>
      <w:rPr>
        <w:rFonts w:ascii="Georgia" w:hAnsi="Georgia"/>
        <w:b/>
        <w:color w:val="6D5A4D"/>
        <w:sz w:val="19"/>
      </w:rPr>
      <w:t>MAYA TRADITION · Экзорцизм в Традиции Майя. Настройки и энергии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Georgia" w:hAnsi="Georgi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