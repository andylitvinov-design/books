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324" w:lineRule="auto"/>
        <w:jc w:val="center"/>
      </w:pPr>
      <w:r>
        <w:rPr>
          <w:rFonts w:ascii="Georgia" w:hAnsi="Georgia"/>
          <w:b/>
          <w:color w:val="6B2F1A"/>
          <w:sz w:val="56"/>
        </w:rPr>
        <w:t>Традиция Майя и Ацтеков. Эгрегор и Боги</w:t>
      </w:r>
    </w:p>
    <w:p>
      <w:pPr>
        <w:spacing w:before="0" w:after="140" w:line="324" w:lineRule="auto"/>
        <w:jc w:val="center"/>
      </w:pPr>
      <w:r>
        <w:rPr>
          <w:rFonts w:ascii="Georgia" w:hAnsi="Georgia"/>
          <w:b/>
          <w:color w:val="B7791F"/>
          <w:sz w:val="30"/>
        </w:rPr>
        <w:t>Источник-ориентированная читательская методичка</w:t>
      </w:r>
    </w:p>
    <w:p>
      <w:pPr>
        <w:spacing w:before="0" w:after="300" w:line="324" w:lineRule="auto"/>
        <w:jc w:val="center"/>
      </w:pPr>
      <w:r>
        <w:rPr>
          <w:rFonts w:ascii="Georgia" w:hAnsi="Georgia"/>
          <w:b w:val="0"/>
          <w:color w:val="6D5A4D"/>
          <w:sz w:val="21"/>
        </w:rPr>
        <w:t>Локальный Telegram-экспорт · источник-ориентированная редакционная компоновка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4023360" cy="536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@07-09-2022_19-37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</w:pPr>
      <w:r>
        <w:rPr>
          <w:rFonts w:ascii="Georgia" w:hAnsi="Georgia"/>
          <w:b/>
          <w:color w:val="6B2F1A"/>
          <w:sz w:val="36"/>
        </w:rPr>
        <w:t>Описание традиции</w:t>
      </w:r>
    </w:p>
    <w:p>
      <w:pPr>
        <w:spacing w:before="0" w:after="120" w:line="324" w:lineRule="auto"/>
      </w:pPr>
      <w:r>
        <w:rPr>
          <w:rFonts w:ascii="Georgia" w:hAnsi="Georgia"/>
          <w:b/>
          <w:color w:val="B7791F"/>
          <w:sz w:val="21"/>
        </w:rPr>
        <w:t>Источник: пост 2 · 07.09.2022 19:22:05 UTC-05:00</w:t>
        <w:br/>
      </w:r>
      <w:r>
        <w:rPr>
          <w:rFonts w:ascii="Georgia" w:hAnsi="Georgia"/>
          <w:b w:val="0"/>
          <w:color w:val="6B2F1A"/>
          <w:sz w:val="21"/>
        </w:rPr>
        <w:t>https://t.me/mayaismagic/2</w:t>
      </w:r>
    </w:p>
    <w:p>
      <w:pPr>
        <w:spacing w:before="0" w:after="280" w:line="300" w:lineRule="auto"/>
      </w:pPr>
      <w:r>
        <w:rPr>
          <w:rFonts w:ascii="Georgia" w:hAnsi="Georgia"/>
          <w:b w:val="0"/>
          <w:color w:val="2F241D"/>
          <w:sz w:val="30"/>
        </w:rPr>
        <w:t>Это паблик является продолжением наших Курсов по изучению Традиции Шаманизма Мезоамерики.</w:t>
        <w:br/>
        <w:t>Здесь хранятся интересные модели Вечности, развития вселенной.</w:t>
      </w:r>
    </w:p>
    <w:p>
      <w:pPr>
        <w:spacing w:before="0" w:after="120" w:line="324" w:lineRule="auto"/>
      </w:pPr>
      <w:r>
        <w:rPr>
          <w:rFonts w:ascii="Georgia" w:hAnsi="Georgia"/>
          <w:b/>
          <w:color w:val="6B2F1A"/>
          <w:sz w:val="36"/>
        </w:rPr>
        <w:t>Содержание</w:t>
      </w:r>
    </w:p>
    <w:p>
      <w:pPr>
        <w:spacing w:before="0" w:after="100" w:line="324" w:lineRule="auto"/>
      </w:pPr>
      <w:r>
        <w:rPr>
          <w:rFonts w:ascii="Georgia" w:hAnsi="Georgia"/>
          <w:b/>
          <w:color w:val="6B2F1A"/>
          <w:sz w:val="28"/>
        </w:rPr>
        <w:t>I. Эгрегор Майя</w:t>
      </w:r>
    </w:p>
    <w:p>
      <w:pPr>
        <w:spacing w:before="0" w:after="100" w:line="324" w:lineRule="auto"/>
      </w:pPr>
      <w:r>
        <w:rPr>
          <w:rFonts w:ascii="Georgia" w:hAnsi="Georgia"/>
          <w:b/>
          <w:color w:val="6B2F1A"/>
          <w:sz w:val="28"/>
        </w:rPr>
        <w:t>II. Боги и божественные силы Майя и Ацтеков</w:t>
      </w:r>
    </w:p>
    <w:p>
      <w:pPr>
        <w:spacing w:before="200" w:after="120" w:line="324" w:lineRule="auto"/>
      </w:pPr>
      <w:r>
        <w:rPr>
          <w:rFonts w:ascii="Georgia" w:hAnsi="Georgia"/>
          <w:b/>
          <w:color w:val="6B2F1A"/>
          <w:sz w:val="36"/>
        </w:rPr>
        <w:t>Подробное содержание</w:t>
      </w:r>
    </w:p>
    <w:p>
      <w:pPr>
        <w:spacing w:before="120" w:after="60" w:line="324" w:lineRule="auto"/>
      </w:pPr>
      <w:hyperlink w:anchor="chapter_1">
        <w:r>
          <w:rPr>
            <w:color w:val="6B2F1A"/>
            <w:u w:val="single"/>
          </w:rPr>
          <w:t>I. Эгрегор Майя</w:t>
        </w:r>
      </w:hyperlink>
    </w:p>
    <w:p>
      <w:pPr>
        <w:spacing w:before="0" w:after="40" w:line="276" w:lineRule="auto"/>
        <w:ind w:left="317"/>
      </w:pPr>
      <w:hyperlink w:anchor="article_mayaismagic_145">
        <w:r>
          <w:rPr>
            <w:color w:val="6B2F1A"/>
            <w:u w:val="single"/>
          </w:rPr>
          <w:t>ЭГРЕГОР МАЙЯ.</w:t>
        </w:r>
      </w:hyperlink>
    </w:p>
    <w:p>
      <w:pPr>
        <w:spacing w:before="0" w:after="40" w:line="276" w:lineRule="auto"/>
        <w:ind w:left="317"/>
      </w:pPr>
      <w:hyperlink w:anchor="article_templetherapy_8">
        <w:r>
          <w:rPr>
            <w:color w:val="6B2F1A"/>
            <w:u w:val="single"/>
          </w:rPr>
          <w:t>Эгрегор майянских богов — авторская заметка</w:t>
        </w:r>
      </w:hyperlink>
    </w:p>
    <w:p>
      <w:pPr>
        <w:spacing w:before="0" w:after="40" w:line="276" w:lineRule="auto"/>
        <w:ind w:left="317"/>
      </w:pPr>
      <w:hyperlink w:anchor="article_templetherapy_116">
        <w:r>
          <w:rPr>
            <w:color w:val="6B2F1A"/>
            <w:u w:val="single"/>
          </w:rPr>
          <w:t>Голос Майя: Кин, Кинич, Ах-Кин и Кинич Ахау</w:t>
        </w:r>
      </w:hyperlink>
    </w:p>
    <w:p>
      <w:pPr>
        <w:spacing w:before="0" w:after="40" w:line="276" w:lineRule="auto"/>
        <w:ind w:left="317"/>
      </w:pPr>
      <w:hyperlink w:anchor="article_mayaismagic_32">
        <w:r>
          <w:rPr>
            <w:color w:val="6B2F1A"/>
            <w:u w:val="single"/>
          </w:rPr>
          <w:t>Пять кодексов эгрегора Майя/ Каналы Богов. (Мое восприятие ценностей-установок эгрегора).</w:t>
        </w:r>
      </w:hyperlink>
    </w:p>
    <w:p>
      <w:pPr>
        <w:spacing w:before="0" w:after="40" w:line="276" w:lineRule="auto"/>
        <w:ind w:left="317"/>
      </w:pPr>
      <w:hyperlink w:anchor="article_mayaismagic_34">
        <w:r>
          <w:rPr>
            <w:color w:val="6B2F1A"/>
            <w:u w:val="single"/>
          </w:rPr>
          <w:t>Концепция жизни, крови и первоматерии в Традиции Майя.</w:t>
        </w:r>
      </w:hyperlink>
    </w:p>
    <w:p>
      <w:pPr>
        <w:spacing w:before="0" w:after="40" w:line="276" w:lineRule="auto"/>
        <w:ind w:left="317"/>
      </w:pPr>
      <w:hyperlink w:anchor="article_mayaismagic_36">
        <w:r>
          <w:rPr>
            <w:color w:val="6B2F1A"/>
            <w:u w:val="single"/>
          </w:rPr>
          <w:t>Часть 2. Как накопить силу?</w:t>
        </w:r>
      </w:hyperlink>
    </w:p>
    <w:p>
      <w:pPr>
        <w:spacing w:before="0" w:after="40" w:line="276" w:lineRule="auto"/>
        <w:ind w:left="317"/>
      </w:pPr>
      <w:hyperlink w:anchor="article_templetherapy_2262">
        <w:r>
          <w:rPr>
            <w:color w:val="6B2F1A"/>
            <w:u w:val="single"/>
          </w:rPr>
          <w:t>#3. ТРАДИЦИЯ МАЙЯ.</w:t>
        </w:r>
      </w:hyperlink>
    </w:p>
    <w:p>
      <w:pPr>
        <w:spacing w:before="120" w:after="60" w:line="324" w:lineRule="auto"/>
      </w:pPr>
      <w:hyperlink w:anchor="chapter_2">
        <w:r>
          <w:rPr>
            <w:color w:val="6B2F1A"/>
            <w:u w:val="single"/>
          </w:rPr>
          <w:t>II. Боги и божественные силы Майя и Ацтеков</w:t>
        </w:r>
      </w:hyperlink>
    </w:p>
    <w:p>
      <w:pPr>
        <w:spacing w:before="0" w:after="40" w:line="276" w:lineRule="auto"/>
        <w:ind w:left="317"/>
      </w:pPr>
      <w:hyperlink w:anchor="article_mayaismagic_142">
        <w:r>
          <w:rPr>
            <w:color w:val="6B2F1A"/>
            <w:u w:val="single"/>
          </w:rPr>
          <w:t>КИНИЧ АХАУ.</w:t>
        </w:r>
      </w:hyperlink>
    </w:p>
    <w:p>
      <w:pPr>
        <w:spacing w:before="0" w:after="40" w:line="276" w:lineRule="auto"/>
        <w:ind w:left="317"/>
      </w:pPr>
      <w:hyperlink w:anchor="article_mayaismagic_213">
        <w:r>
          <w:rPr>
            <w:color w:val="6B2F1A"/>
            <w:u w:val="single"/>
          </w:rPr>
          <w:t>СИЛА СОЛНЦА -  КУЛЬТУРА МАЙЯ</w:t>
        </w:r>
      </w:hyperlink>
    </w:p>
    <w:p>
      <w:pPr>
        <w:spacing w:before="0" w:after="40" w:line="276" w:lineRule="auto"/>
        <w:ind w:left="317"/>
      </w:pPr>
      <w:hyperlink w:anchor="article_mayaismagic_161">
        <w:r>
          <w:rPr>
            <w:color w:val="6B2F1A"/>
            <w:u w:val="single"/>
          </w:rPr>
          <w:t>2. ЭНЕРГИЯ ИК' (Ветер).</w:t>
        </w:r>
      </w:hyperlink>
    </w:p>
    <w:p>
      <w:pPr>
        <w:spacing w:before="0" w:after="40" w:line="276" w:lineRule="auto"/>
        <w:ind w:left="317"/>
      </w:pPr>
      <w:hyperlink w:anchor="article_mayaismagic_218">
        <w:r>
          <w:rPr>
            <w:color w:val="6B2F1A"/>
            <w:u w:val="single"/>
          </w:rPr>
          <w:t>ИшМук'ане.</w:t>
        </w:r>
      </w:hyperlink>
    </w:p>
    <w:p>
      <w:pPr>
        <w:spacing w:before="0" w:after="40" w:line="276" w:lineRule="auto"/>
        <w:ind w:left="317"/>
      </w:pPr>
      <w:hyperlink w:anchor="article_templetherapy_2226">
        <w:r>
          <w:rPr>
            <w:color w:val="6B2F1A"/>
            <w:u w:val="single"/>
          </w:rPr>
          <w:t>Кинич Ахау: авторская модель канала</w:t>
        </w:r>
      </w:hyperlink>
    </w:p>
    <w:p>
      <w:pPr>
        <w:spacing w:before="0" w:after="40" w:line="276" w:lineRule="auto"/>
        <w:ind w:left="317"/>
      </w:pPr>
      <w:hyperlink w:anchor="article_templetherapy_2253">
        <w:r>
          <w:rPr>
            <w:color w:val="6B2F1A"/>
            <w:u w:val="single"/>
          </w:rPr>
          <w:t>Кинич Ахау: послание Великого Отца</w:t>
        </w:r>
      </w:hyperlink>
    </w:p>
    <w:p>
      <w:pPr>
        <w:spacing w:before="0" w:after="40" w:line="276" w:lineRule="auto"/>
        <w:ind w:left="317"/>
      </w:pPr>
      <w:hyperlink w:anchor="article_mayaismagic_4">
        <w:r>
          <w:rPr>
            <w:color w:val="6B2F1A"/>
            <w:u w:val="single"/>
          </w:rPr>
          <w:t>Здесь изображенин ягуара.</w:t>
        </w:r>
      </w:hyperlink>
    </w:p>
    <w:p>
      <w:pPr>
        <w:spacing w:before="0" w:after="40" w:line="276" w:lineRule="auto"/>
        <w:ind w:left="317"/>
      </w:pPr>
      <w:hyperlink w:anchor="article_mayaismagic_5">
        <w:r>
          <w:rPr>
            <w:color w:val="6B2F1A"/>
            <w:u w:val="single"/>
          </w:rPr>
          <w:t>Здесь изображения Змея.</w:t>
        </w:r>
      </w:hyperlink>
    </w:p>
    <w:p>
      <w:pPr>
        <w:spacing w:before="0" w:after="40" w:line="276" w:lineRule="auto"/>
        <w:ind w:left="317"/>
      </w:pPr>
      <w:hyperlink w:anchor="article_mayaismagic_16">
        <w:r>
          <w:rPr>
            <w:color w:val="6B2F1A"/>
            <w:u w:val="single"/>
          </w:rPr>
          <w:t>Quetzalcoatl.</w:t>
        </w:r>
      </w:hyperlink>
    </w:p>
    <w:p>
      <w:pPr>
        <w:spacing w:before="0" w:after="40" w:line="276" w:lineRule="auto"/>
        <w:ind w:left="317"/>
      </w:pPr>
      <w:hyperlink w:anchor="article_mayaismagic_243">
        <w:r>
          <w:rPr>
            <w:color w:val="6B2F1A"/>
            <w:u w:val="single"/>
          </w:rPr>
          <w:t>Эхекатль.</w:t>
        </w:r>
      </w:hyperlink>
    </w:p>
    <w:p>
      <w:pPr>
        <w:spacing w:before="0" w:after="40" w:line="276" w:lineRule="auto"/>
        <w:ind w:left="317"/>
      </w:pPr>
      <w:hyperlink w:anchor="article_templetherapy_74">
        <w:r>
          <w:rPr>
            <w:color w:val="6B2F1A"/>
            <w:u w:val="single"/>
          </w:rPr>
          <w:t>Ик (Иик): Бог Ветра Майя — настройка</w:t>
        </w:r>
      </w:hyperlink>
    </w:p>
    <w:p>
      <w:pPr>
        <w:spacing w:before="0" w:after="40" w:line="276" w:lineRule="auto"/>
        <w:ind w:left="317"/>
      </w:pPr>
      <w:hyperlink w:anchor="article_templetherapy_26">
        <w:r>
          <w:rPr>
            <w:color w:val="6B2F1A"/>
            <w:u w:val="single"/>
          </w:rPr>
          <w:t>Ишиим (Юм Кааш): Бог Жизни и кукурузы</w:t>
        </w:r>
      </w:hyperlink>
    </w:p>
    <w:p>
      <w:pPr>
        <w:spacing w:before="0" w:after="40" w:line="276" w:lineRule="auto"/>
        <w:ind w:left="317"/>
      </w:pPr>
      <w:hyperlink w:anchor="article_templetherapy_80">
        <w:r>
          <w:rPr>
            <w:color w:val="6B2F1A"/>
            <w:u w:val="single"/>
          </w:rPr>
          <w:t>Чаак: Бог Дождя Майя — настройка</w:t>
        </w:r>
      </w:hyperlink>
    </w:p>
    <w:p>
      <w:pPr>
        <w:spacing w:before="0" w:after="40" w:line="276" w:lineRule="auto"/>
        <w:ind w:left="317"/>
      </w:pPr>
      <w:hyperlink w:anchor="article_templetherapy_2361">
        <w:r>
          <w:rPr>
            <w:color w:val="6B2F1A"/>
            <w:u w:val="single"/>
          </w:rPr>
          <w:t>Тлалок: канал воды, дождя и молнии — настройка</w:t>
        </w:r>
      </w:hyperlink>
    </w:p>
    <w:p>
      <w:pPr>
        <w:spacing w:before="0" w:after="40" w:line="276" w:lineRule="auto"/>
        <w:ind w:left="317"/>
      </w:pPr>
      <w:hyperlink w:anchor="article_mayaismagic_245">
        <w:r>
          <w:rPr>
            <w:color w:val="6B2F1A"/>
            <w:u w:val="single"/>
          </w:rPr>
          <w:t>Тескатліпо́ка (ісп. Tezcatlipoca) —</w:t>
        </w:r>
      </w:hyperlink>
    </w:p>
    <w:p>
      <w:pPr>
        <w:spacing w:before="0" w:after="40" w:line="276" w:lineRule="auto"/>
        <w:ind w:left="317"/>
      </w:pPr>
      <w:hyperlink w:anchor="article_mayaismagic_214">
        <w:r>
          <w:rPr>
            <w:color w:val="6B2F1A"/>
            <w:u w:val="single"/>
          </w:rPr>
          <w:t>НАСТРОЙКА.</w:t>
        </w:r>
      </w:hyperlink>
    </w:p>
    <w:p>
      <w:pPr>
        <w:spacing w:before="0" w:after="40" w:line="276" w:lineRule="auto"/>
        <w:ind w:left="317"/>
      </w:pPr>
      <w:hyperlink w:anchor="article_templetherapy_48">
        <w:r>
          <w:rPr>
            <w:color w:val="6B2F1A"/>
            <w:u w:val="single"/>
          </w:rPr>
          <w:t>Продолжаем исследование маянской культуры.</w:t>
        </w:r>
      </w:hyperlink>
    </w:p>
    <w:p>
      <w:pPr>
        <w:spacing w:before="0" w:after="40" w:line="276" w:lineRule="auto"/>
        <w:ind w:left="317"/>
      </w:pPr>
      <w:hyperlink w:anchor="article_templetherapy_79">
        <w:r>
          <w:rPr>
            <w:color w:val="6B2F1A"/>
            <w:u w:val="single"/>
          </w:rPr>
          <w:t>Шаманизм Майя.</w:t>
        </w:r>
      </w:hyperlink>
    </w:p>
    <w:p>
      <w:pPr>
        <w:spacing w:before="0" w:after="40" w:line="276" w:lineRule="auto"/>
        <w:ind w:left="317"/>
      </w:pPr>
      <w:hyperlink w:anchor="article_templetherapy_203">
        <w:r>
          <w:rPr>
            <w:color w:val="6B2F1A"/>
            <w:u w:val="single"/>
          </w:rPr>
          <w:t>Традиция Ацтеков.</w:t>
        </w:r>
      </w:hyperlink>
    </w:p>
    <w:p>
      <w:pPr>
        <w:spacing w:before="0" w:after="40" w:line="276" w:lineRule="auto"/>
        <w:ind w:left="317"/>
      </w:pPr>
      <w:hyperlink w:anchor="article_templetherapy_233">
        <w:r>
          <w:rPr>
            <w:color w:val="6B2F1A"/>
            <w:u w:val="single"/>
          </w:rPr>
          <w:t>2019. КЕТЦАЛЬКОАТЛЬ - ТЕОТИУКАН.</w:t>
        </w:r>
      </w:hyperlink>
    </w:p>
    <w:p>
      <w:pPr>
        <w:spacing w:before="0" w:after="40" w:line="276" w:lineRule="auto"/>
        <w:ind w:left="317"/>
      </w:pPr>
      <w:hyperlink w:anchor="article_templetherapy_246">
        <w:r>
          <w:rPr>
            <w:color w:val="6B2F1A"/>
            <w:u w:val="single"/>
          </w:rPr>
          <w:t>Мистерия Кетцалькоатля.</w:t>
        </w:r>
      </w:hyperlink>
    </w:p>
    <w:p>
      <w:pPr>
        <w:spacing w:before="0" w:after="40" w:line="276" w:lineRule="auto"/>
        <w:ind w:left="317"/>
      </w:pPr>
      <w:hyperlink w:anchor="article_templetherapy_249">
        <w:r>
          <w:rPr>
            <w:color w:val="6B2F1A"/>
            <w:u w:val="single"/>
          </w:rPr>
          <w:t>ШОЛОТЛЬ.</w:t>
        </w:r>
      </w:hyperlink>
    </w:p>
    <w:p>
      <w:pPr>
        <w:spacing w:before="0" w:after="40" w:line="276" w:lineRule="auto"/>
        <w:ind w:left="317"/>
      </w:pPr>
      <w:hyperlink w:anchor="article_templetherapy_600">
        <w:r>
          <w:rPr>
            <w:color w:val="6B2F1A"/>
            <w:u w:val="single"/>
          </w:rPr>
          <w:t>3. Тулум. Храм Бога воды.</w:t>
        </w:r>
      </w:hyperlink>
    </w:p>
    <w:p>
      <w:pPr>
        <w:spacing w:before="0" w:after="40" w:line="276" w:lineRule="auto"/>
        <w:ind w:left="317"/>
      </w:pPr>
      <w:hyperlink w:anchor="article_templetherapy_609">
        <w:r>
          <w:rPr>
            <w:color w:val="6B2F1A"/>
            <w:u w:val="single"/>
          </w:rPr>
          <w:t>Майя. Тулум 3. Храм Ветра.</w:t>
        </w:r>
      </w:hyperlink>
    </w:p>
    <w:p>
      <w:pPr>
        <w:spacing w:before="0" w:after="40" w:line="276" w:lineRule="auto"/>
        <w:ind w:left="317"/>
      </w:pPr>
      <w:hyperlink w:anchor="article_templetherapy_616">
        <w:r>
          <w:rPr>
            <w:color w:val="6B2F1A"/>
            <w:u w:val="single"/>
          </w:rPr>
          <w:t>Тулум 4. Ицамна.</w:t>
        </w:r>
      </w:hyperlink>
    </w:p>
    <w:p>
      <w:bookmarkStart w:id="1" w:name="chapter_1"/>
      <w:pPr>
        <w:spacing w:before="240" w:after="200" w:line="300" w:lineRule="auto"/>
      </w:pPr>
      <w:r>
        <w:rPr>
          <w:rFonts w:ascii="Georgia" w:hAnsi="Georgia"/>
          <w:b w:val="0"/>
          <w:color w:val="6D5A4D"/>
          <w:sz w:val="26"/>
        </w:rPr>
        <w:t>Открывающая глава собирает авторскую рамку традиции: образ эгрегора, язык Солнца и ключевые понятия Кин, Кинич, Ах-Кин и Кинич Ахау. Затем эта рамка разворачивается в тексты о к'ух и накоплении силы.</w:t>
      </w:r>
      <w:bookmarkEnd w:id="1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I. ЭГРЕГОР МАЙЯ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" w:name="article_mayaismagic_145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ЭГРЕГОР МАЙЯ.</w:t>
            </w:r>
            <w:bookmarkEnd w:id="2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145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06.01.2025 09:34:27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https://t.me/mayaismagic/145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2202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2024-12-31T02:03:27+00:00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https://t.me/TempleTherapy/2202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5031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09@06-01-2025_09-34-2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503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ЭГРЕГОР МАЙЯ.</w:t>
        <w:br/>
        <w:t>Он интересен и необычен тем, что захватывает и очищает те слои энергии, которые редко затрагивают другие магические традиции.</w:t>
        <w:br/>
        <w:t>Дает глубокий левый сдвиг, волшебное видение мира. Гармонию с природой.</w:t>
        <w:br/>
        <w:t>НАСТРОЙКА:</w:t>
        <w:br/>
        <w:t>Блеснут звездой раскаты неба.</w:t>
        <w:br/>
        <w:t>Мир словно дышит и шурчит</w:t>
        <w:br/>
        <w:t>С тобой всегда Богов заветы.</w:t>
        <w:br/>
        <w:t>Ты с духом камня говоришь.</w:t>
        <w:br/>
        <w:t>Ты часть Небес Великой Воли.</w:t>
        <w:br/>
        <w:t>Ты свет подземного огня.</w:t>
        <w:br/>
        <w:t>С росой играешь в прядки в поле.</w:t>
        <w:br/>
        <w:t>Поешь под каплями дождя.</w:t>
        <w:br/>
        <w:t>Ты мира часть, его Хранитель.</w:t>
        <w:br/>
        <w:t>Ты часть журчащего ручья</w:t>
        <w:br/>
        <w:t>Тебя ласкают ветра нити.</w:t>
        <w:br/>
        <w:t>Зарей любуется душа.</w:t>
        <w:br/>
        <w:t>Туманы мрака распадутся.</w:t>
        <w:br/>
        <w:t>Пройдешь сквозь бури из песка.</w:t>
        <w:br/>
        <w:t>Настанет день. Расстаят тучи</w:t>
        <w:br/>
        <w:t>Свет встретит, Солнце и Луна.</w:t>
        <w:br/>
        <w:t>ПРИМЕНЕНИЕ.</w:t>
        <w:br/>
        <w:t>Открывает к миру, людям, убирает страхи, и что важно установки.</w:t>
        <w:br/>
        <w:t>Смещает в картину мира, где через духов-алюш можно проводить смелые трансформации. Эгрегор майя убирает стеснение в общении, печали, чувство отдельности. Дает свет и легкость жизни.</w:t>
        <w:br/>
        <w:t>ИНСТРУМЕНТ.</w:t>
        <w:br/>
        <w:t>БОНУС. В честь Нового Года я могу предложить практику: сонастройку с эгрегором Майя + чистку энергий в этих вибрациях. Для участия, пишите +.</w:t>
        <w:br/>
        <w:t>С Новым Годом!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I. ЭГРЕГОР МАЙЯ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3" w:name="article_templetherapy_8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Эгрегор майянских богов — авторская заметка</w:t>
            </w:r>
            <w:bookmarkEnd w:id="3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8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2021-02-19T13:40:33+00:00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https://t.me/TempleTherapy/8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8-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Эгрегор майянских богов дает ощущение веления вечности и жизни в мгновении. Защита майянской традиции включает ощущение полноты жизни. Она зажигает свет внутри, который прорывает любые преграды ночи.</w:t>
        <w:br/>
        <w:br/>
        <w:t>Желаю всем освоить красоту, мощь и мудрость этих традиций.</w:t>
        <w:br/>
        <w:t>#рейкииггдрасиль #этнопсихология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I. ЭГРЕГОР МАЙЯ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4" w:name="article_templetherapy_11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Голос Майя: Кин, Кинич, Ах-Кин и Кинич Ахау</w:t>
            </w:r>
            <w:bookmarkEnd w:id="4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116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2021-04-12T14:35:00+00:00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https://t.me/TempleTherapy/116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8-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Давайте попробуем прислушаться к Голосу Майя.</w:t>
        <w:br/>
        <w:t>Позвольте рассказать пару слов про его грани. Все сущее устлано перьями орла или Эманациями Пернатого Змея.</w:t>
        <w:br/>
        <w:t>И Ты и каждое Событие в мире - это одна из его эманаций.</w:t>
        <w:br/>
        <w:br/>
        <w:t>Солнце - одно из величайших его творений.</w:t>
        <w:br/>
        <w:t>Все мы потомки Солнца. И его пульс (сила, дух) бьется в нашей крови.</w:t>
        <w:br/>
        <w:br/>
        <w:t>Титул Верховного жреца в Традиции Майя - говорящий от Солнца (Ах-Кин).</w:t>
        <w:br/>
        <w:t>И чем ближе мы к Солнцу (жрецы, правители), тем больше Силы а нашей крови.</w:t>
        <w:br/>
        <w:br/>
        <w:t>Ритуалы майя следовали струнам Вселенной (календарю) и были направлены на сонастройку человека с Базовыми энергиями, несущими Силу и Жизнь.</w:t>
        <w:br/>
        <w:br/>
        <w:t>Для большей сонастройки давайте разберем ключевые понятия в традиции Майя.</w:t>
        <w:br/>
        <w:br/>
        <w:t>Бог Солнца имеет имя Ахау-Кин.</w:t>
        <w:br/>
        <w:t>А его представитель, главный жрец Ах Кин. А титут правителя Кинич Ахау. Так в чем же разница.</w:t>
        <w:br/>
        <w:br/>
        <w:t>Давайте разберемся в нюансах.</w:t>
        <w:br/>
        <w:t>КИН - единица измерени, день, импульс, энергия, эманация, солнце, тон, звучание.</w:t>
        <w:br/>
        <w:t>КИНИЧ - сияющий, солнечный, солнечноглазый.</w:t>
        <w:br/>
        <w:t>АХ - великий, главный, верховный</w:t>
        <w:br/>
        <w:t>АХАУ - господин, правитель.</w:t>
        <w:br/>
        <w:br/>
        <w:t>- Бог Солнца - Ахау Кин - Правитель Солнца (света).</w:t>
        <w:br/>
        <w:t>- Жрец Ах-Кин можно перевести как Верховный свет</w:t>
        <w:br/>
        <w:t>- Царь Кинич Ахау - Светоносный правитель.</w:t>
        <w:br/>
        <w:br/>
        <w:t>Так что, рады всем тем, кто пытается идти по пути Пернатого Змея:</w:t>
        <w:br/>
        <w:t>- Киничи - Светоносные - это те, кто освоили энергии отдельных Кинов - Дней Календаря Майя.</w:t>
        <w:br/>
        <w:t>- Кинич Ахау - светоносные правители - это Мастера, прошедшие полный цикл обучения в энергиях всех дней Календаря Майя и сумевшие их проявить (создать структуру, бизнес, клуб).</w:t>
        <w:br/>
        <w:t>- Ахау Кин - учителя, жрецы - управляют светом - могут проводить инициации, ритуалы в Традиции майя.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I. ЭГРЕГОР МАЙЯ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5" w:name="article_mayaismagic_32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Пять кодексов эгрегора Майя/ Каналы Богов. (Мое восприятие ценностей-установок эгрегора).</w:t>
            </w:r>
            <w:bookmarkEnd w:id="5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32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14.03.2023 10:47:06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https://t.me/mayaismagic/32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20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2021-02-21T13:45:59+00:00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https://t.me/TempleTherapy/20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2250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1@14-03-2023_10-47-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225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Пять кодексов эгрегора Майя/ Каналы Богов. (Мое восприятие ценностей-установок эгрегора).</w:t>
        <w:br/>
        <w:t>1. Не шуми.</w:t>
        <w:br/>
        <w:t>Дичь сама подплывет ближе.</w:t>
        <w:br/>
        <w:t>(Это состояние похоже на выжидающего крокодила в реке. Кстати, по представлению майя весь мир, включая звезды и богов, покоится на огромном крокодиле)</w:t>
        <w:br/>
        <w:t>2. Не спеши.</w:t>
        <w:br/>
        <w:t>Спешащий воин - не успеет.</w:t>
        <w:br/>
        <w:t>Спешащий воин - мертвый воин.</w:t>
        <w:br/>
        <w:t>Сильный воин знает точно свое время и место. И ждет своего часа.</w:t>
        <w:br/>
        <w:t>3. Держи свое пространство.</w:t>
        <w:br/>
        <w:t>Твое пространство - твоя сила.</w:t>
        <w:br/>
        <w:t>Твое пространство - твоя честь.</w:t>
        <w:br/>
        <w:t>Звериной лапой и хищным взглядом блюди территорию. Если кто-то забрался, не дай пройти мимо.</w:t>
        <w:br/>
        <w:t>(Под пространством может быть энергетическая область, зоны влияния, ответственности и т.п.</w:t>
        <w:br/>
        <w:t>Это про личные границы.</w:t>
        <w:br/>
        <w:t>Кстати, вспомнилось, что за личное оскорбление в законах майя каралось смертной казнью).</w:t>
        <w:br/>
        <w:t>4. Желай и потребляй.</w:t>
        <w:br/>
        <w:t>Жизнь прекрасна, если ее вкушать.</w:t>
        <w:br/>
        <w:t>(Здесь про полноту страстей и желаний - что есть манифестация силы. Слабый ничего не хочет. Сильный хочет все.)</w:t>
        <w:br/>
        <w:t>5. Ты лучший.</w:t>
        <w:br/>
        <w:t>Ты уникальная ипостась великого змея-демиурга. Ты явлен, чтобы гореть его цветом, звучать его мелодией. Раскрыться на максимум - это реализовать волю создателя.</w:t>
        <w:br/>
        <w:t>Ты лучший, когда ты на своем месте. Когда ты реализовываешь, являешь собой его волю. Если не лучший - это не твое место. Изучи Силы Календаря и следуй им.</w:t>
        <w:br/>
        <w:t>==========</w:t>
        <w:br/>
        <w:t>PS. Как вам такие кодексы? Отзываются?</w:t>
        <w:br/>
        <w:t>С какими ситуациями/ запросами можно работать через этот эгрегор?</w:t>
        <w:br/>
        <w:t>Пишите мысли в комментариях!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I. ЭГРЕГОР МАЙЯ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6" w:name="article_mayaismagic_34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Концепция жизни, крови и первоматерии в Традиции Майя.</w:t>
            </w:r>
            <w:bookmarkEnd w:id="6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34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14.03.2023 10:47:06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https://t.me/mayaismagic/34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28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2021-02-22T15:20:57+00:00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https://t.me/TempleTherapy/28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00318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2@14-03-2023_10-47-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003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Концепция жизни, крови и первоматерии в Традиции Майя.</w:t>
        <w:br/>
        <w:t>Важная тема.</w:t>
        <w:br/>
        <w:t>Часть 1. Понятие К'ух у майя.</w:t>
        <w:br/>
        <w:t>Это ключевой момент.</w:t>
        <w:br/>
        <w:t>Его можно перевезти как сакральная сила, присутствующая в мире. Универсальная жизненная субстанция или сила, которая содержится в крови и поддерживает существование людей и различных ритуальных объектов.</w:t>
        <w:br/>
        <w:t>В мифах ацтеков кровью, этой силой, Кетцалькоатль сотворил Вселенную.</w:t>
        <w:br/>
        <w:t>Эта сила проявляется через Богов.</w:t>
        <w:br/>
        <w:t>Например, имя Ик’-К’ух («Ветер-бог»),</w:t>
        <w:br/>
        <w:t>Можно прочитать как Бог ветра а можно, как Сила Ветра.</w:t>
        <w:br/>
        <w:t>Цари имели титул к’ухуль-ахау.</w:t>
        <w:br/>
        <w:t>(Властелин священного/ божественного).</w:t>
        <w:br/>
        <w:t>У ацтеков эта сила называлась тэотль. Она символизировала максимальную манифестацию природы. Например, прекрасный залив. Или максимум качества: очень красивый, очень проказливый.</w:t>
        <w:br/>
        <w:t>Тео можно перевести как великое.</w:t>
        <w:br/>
        <w:t>teotl - это безличная сакральная сила, пребывающая в мире и одушевляющая любые ритуальные предметы и живые существа, в которых она заключена.</w:t>
        <w:br/>
        <w:t>Словом теотль можно называть так же духов, умерших родственников, царей и друг друга. Общение происходило не между людьми, а между их сутью.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I. ЭГРЕГОР МАЙЯ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7" w:name="article_mayaismagic_3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Часть 2. Как накопить силу?</w:t>
            </w:r>
            <w:bookmarkEnd w:id="7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36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14.03.2023 10:47:06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https://t.me/mayaismagic/36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32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2021-02-22T15:24:01+00:00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https://t.me/TempleTherapy/32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16296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3@14-03-2023_10-47-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629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Часть 2. Как накопить силу?</w:t>
        <w:br/>
        <w:t>Эта сила, к'ух дается человеку от рождения и растет с человеком.</w:t>
        <w:br/>
        <w:t>Копить силу это важная задача.</w:t>
        <w:br/>
        <w:t>Накапливается сила через прохождение серии инициаций: имянаречение, жреческие, профессиональные посвящения, а так же вступление в брак и военные победы. Человек подключается к источникам этой безличностной силы, эгрегорам, которые ее содержат а так же к духам помощникам (о них расскажу позже).</w:t>
        <w:br/>
        <w:t>Новый уровень силы, социальной иерархии, достижений и побед закрепляется в стеллах (почти как в инстаграмм))</w:t>
        <w:br/>
        <w:t>Социальное положение человека определяло его силу.</w:t>
        <w:br/>
        <w:t>Царь обладал наивысшей концентрацией к’ух среди живущих и поэтому был сакрален с одной стороны и самый вкусный для жертвоприношений с другой.</w:t>
        <w:br/>
        <w:t>Царь несет силу царского рода, его обожествленных предков и своего бога.</w:t>
        <w:br/>
        <w:t>Цари рассматривались как воплощение (манифестация) силы какого-то бога. Имя царя было какое-то качество, аспект этого бога (например, рождается-из-неба-бог-чак). Часто цари одного рода несли силу одного Божества, но разные его аспекты.</w:t>
        <w:br/>
        <w:t>Царь обретает власть над духами. В частности при воцарении он принимал в руку скипетр, символ молнии и змеи К'авиль, бога войны.</w:t>
        <w:br/>
        <w:t>Считается, что в традиции майя многое связано с ритуалами крови. На самом деле все завязано на работу с этой силой, к'ух. И я предлагаю вам с этой силой научиться работать.</w:t>
        <w:br/>
        <w:t>Можно самим пробовать настраиваться на эту первородную силу, управляя ею, накапливая ее в себе, создавая предметы, наполненные силой и еду.</w:t>
        <w:br/>
        <w:t>Я считаю именно за счет настройки и проведения субстанции к'ух Каналы Богов Майя ощущаются такие насыщенные.</w:t>
        <w:br/>
        <w:t>Через Рейки Иггдрасиль можно включаться и брать настройку на к’ух, витальную первоэнергию, жизненную силу в традиции майя.</w:t>
        <w:br/>
        <w:t>Продолжение исследования и настройку на к'ух - я предложу в третьей части этой статьи.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I. ЭГРЕГОР МАЙЯ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8" w:name="article_templetherapy_2262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#3. ТРАДИЦИЯ МАЙЯ.</w:t>
            </w:r>
            <w:bookmarkEnd w:id="8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2262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2025-02-11T18:10:41+00:00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https://t.me/TempleTherapy/2262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159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20:57:43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https://t.me/mayaismagic/159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262-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#3. ТРАДИЦИЯ МАЙЯ.</w:t>
        <w:br/>
        <w:br/>
        <w:t>1 ступень глубоко открывает и усиливает контакт с миром. Убирает фальш и розовые очки контактов. Убирает блоки и комплексы.</w:t>
        <w:br/>
        <w:t>Позволяет легко создавать связи, заводить близкие, искренние отношения.</w:t>
        <w:br/>
        <w:br/>
        <w:t>Мы работаем с энергиями</w:t>
        <w:br/>
        <w:t>СТРУКТУРА ЧЕЛОВЕКА В ТРАДИЦИИ МАЙЯ</w:t>
        <w:br/>
        <w:br/>
        <w:t>1. К'УХ - универсальный божественный дух</w:t>
        <w:br/>
        <w:t>2. К'ИИН - свет сознания, солнечная энергия</w:t>
        <w:br/>
        <w:t>3. Иш/ IX - интуиция, лунная энергия.</w:t>
        <w:br/>
        <w:t>4. CH'ULEL - кровь, энергия жизни, жизнедеятельности.</w:t>
        <w:br/>
        <w:br/>
        <w:t>ЦЕНТРЫ</w:t>
        <w:br/>
        <w:t>1. Центр духа (К’ухул — K’uhul) - макушка, голова</w:t>
        <w:br/>
        <w:t>2. Сердечный центр (Оц — Otz). Баланс и любовь.</w:t>
        <w:br/>
        <w:t>3. Центр жизненной силы (К’ахаб’ — Ka’hab’), действий, воли.</w:t>
        <w:br/>
        <w:t>Область пупка и солнечного сплетения.</w:t>
        <w:br/>
        <w:t>4. Центр плодородия (К’аниль — Kan’il). Управления сексуальной энергией.</w:t>
        <w:br/>
        <w:t>5. Корневой центр (Умук'иль — Umuk’il).</w:t>
        <w:br/>
        <w:t>Основание тела, ноги, ступни. Связь здоровья, связи с родом.</w:t>
        <w:br/>
        <w:br/>
        <w:t>ЭНЕРГИИ СТИХИЙ</w:t>
        <w:br/>
        <w:t>1. ИК' - энергия ветра, творчества, связей, коммуникаций</w:t>
        <w:br/>
        <w:t>2. K'AN (К'АН) - земля, семя, золото, энергия лидерства, гордости, изобилия, плодородия.</w:t>
        <w:br/>
        <w:t>3. К'ААК' - энергия огня страсти, скорости</w:t>
        <w:br/>
        <w:t>4. Ха (Ha) - энергия воды, питания, очищения</w:t>
        <w:br/>
        <w:br/>
        <w:t>ПОМОЩНИКИ</w:t>
        <w:br/>
        <w:t>1. НАУАЛЬ - связь с духовными помощниками</w:t>
        <w:br/>
        <w:t>2. ТОНАЛЬ - проявление материальеой силы.</w:t>
        <w:br/>
        <w:t>3. КААХ (KAAH)</w:t>
        <w:br/>
        <w:t>Связь с общиной.</w:t>
        <w:br/>
        <w:t>4. КААХАВИЛЬ K'ahawil (Хранитель территории)</w:t>
        <w:br/>
        <w:br/>
        <w:t>КАНАЛЫ:</w:t>
        <w:br/>
        <w:t>1. Сак Бе (Sac Be) — Священная дорога, белый путь энергии:</w:t>
        <w:br/>
        <w:t>Соединяет сердце (центр любви) с головой (центр духа). Связь сознания, духа и интуиции. А так же с предками.</w:t>
        <w:br/>
        <w:t>2. Балак’че (Balak’chaj):</w:t>
        <w:br/>
        <w:t>Канал, связывающий тело с землёй, родом через ноги. Управляет физическим здоровьем и устойчивостью.</w:t>
        <w:br/>
        <w:br/>
        <w:t>Дополнительный перечень энергий:</w:t>
        <w:br/>
        <w:t>- Света Сознания (Кинич)</w:t>
        <w:br/>
        <w:t>- Рода</w:t>
        <w:br/>
        <w:t>- Предназначения</w:t>
        <w:br/>
        <w:t>- Духовных Помощников (Науаль)</w:t>
      </w:r>
    </w:p>
    <w:p>
      <w:bookmarkStart w:id="9" w:name="chapter_2"/>
      <w:pPr>
        <w:spacing w:before="240" w:after="200" w:line="300" w:lineRule="auto"/>
      </w:pPr>
      <w:r>
        <w:rPr>
          <w:rFonts w:ascii="Georgia" w:hAnsi="Georgia"/>
          <w:b w:val="0"/>
          <w:color w:val="6D5A4D"/>
          <w:sz w:val="26"/>
        </w:rPr>
        <w:t>После общей рамки собраны божественные силы и их каналы: Кинич Ахау, Бог Жизни Ишиим, Эхекатль и Ик, Чаак, Тлалок и другие майяские и ацтекские фигуры. Описание и настройка одного канала стоят рядом; исторические и авторские высказывания сохраняют источник каждого поста.</w:t>
      </w:r>
      <w:bookmarkEnd w:id="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0" w:name="article_mayaismagic_142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КИНИЧ АХАУ.</w:t>
            </w:r>
            <w:bookmarkEnd w:id="10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142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06.01.2025 09:34:25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https://t.me/mayaismagic/142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2197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2024-12-26T22:08:45+00:00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https://t.me/TempleTherapy/2197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44500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06@06-01-2025_09-34-2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445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КИНИЧ АХАУ.</w:t>
        <w:br/>
        <w:t>Бог Солнца майя.</w:t>
        <w:br/>
        <w:t>В разных регионах Мексики солнце разное.</w:t>
        <w:br/>
        <w:t>- В Юкотане оно блистательное и триумфальное.</w:t>
        <w:br/>
        <w:t>- В Оахаке Солнце - тотальное и судьбоносное.</w:t>
        <w:br/>
        <w:t>Солнце - управляет всем. Солнце это властитель, исполин.</w:t>
        <w:br/>
        <w:t>Соответственно, Божество Солнца это центральный Бог, отец вождей майя.</w:t>
        <w:br/>
        <w:t>Властелин солнечного света.</w:t>
        <w:br/>
        <w:t>Причем, два элитных военных кланах отражают 2 фазы/ лика Кинич Ахау:</w:t>
        <w:br/>
        <w:t>1. Днем Кинич Ахау:</w:t>
        <w:br/>
        <w:t>сияющий аспект, приносит свет и тепло, дарует жизнь и порядок.</w:t>
        <w:br/>
        <w:t>Символика орла - защита солнечного пути от сил тьмы. Орел олицетворял стремительность, смелость, господство. И знак благословения Богов.</w:t>
        <w:br/>
        <w:t>2. Ночью Бог Солнца превращается в ягуара, хранителя ночи.</w:t>
        <w:br/>
        <w:t>Он путешествует через мрак подземного мира Шибальбы, чтобы возродиться на рассвете.</w:t>
        <w:br/>
        <w:t>Символизируя борьбу с тьмой и преодоление препятствий.</w:t>
        <w:br/>
        <w:t>__</w:t>
        <w:br/>
        <w:t>PS. Глифы этой статуэтке связаны с богом солнца.</w:t>
        <w:br/>
        <w:t>НАСТРОЙКА.</w:t>
        <w:br/>
        <w:t>Сияньем света бесподобно</w:t>
        <w:br/>
        <w:t>Триумф явится на земле.</w:t>
        <w:br/>
        <w:t>Ты безупречен.</w:t>
        <w:br/>
        <w:t>Ты верховный.</w:t>
        <w:br/>
        <w:t>Родитель правды в пустоте.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1" w:name="article_mayaismagic_213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СИЛА СОЛНЦА -  КУЛЬТУРА МАЙЯ</w:t>
            </w:r>
            <w:bookmarkEnd w:id="11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213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21:03:16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https://t.me/mayaismagic/213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2214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2025-01-08T01:09:47+00:00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https://t.me/TempleTherapy/2214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69@11-02-2025_21-03-1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СИЛА СОЛНЦА -  КУЛЬТУРА МАЙЯ</w:t>
        <w:br/>
        <w:t>НАСТРОЙКА:</w:t>
        <w:br/>
        <w:t>Сиянье звезд взвивает силу-</w:t>
        <w:br/>
        <w:t>Как душу спящего огня</w:t>
        <w:br/>
        <w:t>Раскрыв возможностей глубины</w:t>
        <w:br/>
        <w:t>Жизнь озарит небес волна.</w:t>
        <w:br/>
        <w:t>К'ИИН - солнце, день, время, импульс, луч.</w:t>
        <w:br/>
        <w:t>Олицетворяла ясность сознания и жизненную силу, пронизываюшую все живое.</w:t>
        <w:br/>
        <w:t>Солнечная энергия входит через темя, пробуждает разум через свет в голове, и питает кровь через сердце.</w:t>
        <w:br/>
        <w:t>Бог Солнца - Кинич Ахау</w:t>
        <w:br/>
        <w:t>(Сияния Властелин)</w:t>
        <w:br/>
        <w:t>ОРИГИНАЛЬНАЯ ЦИТАТА:</w:t>
        <w:br/>
        <w:t>из "Пополь-Вух" (священная книга майя):</w:t>
        <w:br/>
        <w:t>«Тогда было сказано: да взойдет заря, да явится рассвет! Пусть каждый воссияет, пусть каждый поднимется, пусть явится великий свет, да будет день в мире! Пусть будет небо и земля установлены!»</w:t>
        <w:br/>
        <w:t>Другой вариант:</w:t>
        <w:br/>
        <w:t>«Да будет утро, да будет заря! Пусть взойдет свет, пусть взойдет рассвет в небесах и на земле. Пусть не будет славы и величия в пустоте. Ты, Сердце Неба, да будет так!»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2" w:name="article_mayaismagic_161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2. ЭНЕРГИЯ ИК' (Ветер).</w:t>
            </w:r>
            <w:bookmarkEnd w:id="12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161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20:57:43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https://t.me/mayaismagic/161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2268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2025-02-12T01:37:48+00:00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https://t.me/TempleTherapy/2268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25@11-02-2025_20-57-4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2. ЭНЕРГИЯ ИК' (Ветер).</w:t>
        <w:br/>
        <w:t>В первозданную материнскую материю (Имиш) входит Ветер Перемен (Ик'). Это дыхание жизни. Проводник идей и вдохновения.</w:t>
        <w:br/>
        <w:t>Свободы и коммуникации. Сила обновления и мотивации других.</w:t>
        <w:br/>
        <w:t>ВКЛЮЧЕНИЕ В ПОТОК:</w:t>
        <w:br/>
        <w:t>1) * Рейки Иггдрасиль - Эгрегоры - Эгрегор Майя - К'УХ ИК'.</w:t>
        <w:br/>
        <w:t>2) Читаем описание.</w:t>
        <w:br/>
        <w:t>#1. ЭНЕРГИЯ ИК'</w:t>
        <w:br/>
        <w:t>Свист развеет все преграды</w:t>
        <w:br/>
        <w:t>Всплеском хаоса в ночи.</w:t>
        <w:br/>
        <w:t>Необъятность будоражит</w:t>
        <w:br/>
        <w:t>Грань бескрайности манит.</w:t>
        <w:br/>
        <w:t>Примечание: Ик' - это хаотичная энергия, которая здесь, и нездесь и вообще везде. Она вздымает рамки привычного и задает новые комбинации. Увлекает и поражает своей необычностью и находчивостью.</w:t>
        <w:br/>
        <w:t>#2. К'ИНИЧ ИК' (Свет ветра)</w:t>
        <w:br/>
        <w:t>Появляется импульс творения. Засеять семена новых идей в разных сферах, сердцах. Разожжечь искру нового и свет идей.</w:t>
        <w:br/>
        <w:t>#3. НАУАЛЬ ИК'</w:t>
        <w:br/>
        <w:t>(Союзник, Дух ветра).</w:t>
        <w:br/>
        <w:t>Это энергия, которая мягко подталкивает вперед, пробовать новые возможности, грани мира, не останавливаться, развиваться, расширяться.</w:t>
        <w:br/>
        <w:t>Она пробуждает любопытство, азарт к миру, к креативности, пробовать что-то новое.</w:t>
        <w:br/>
        <w:t>#4. ТОНАЛЬ ИК'</w:t>
        <w:br/>
        <w:t>(Материальная проявленность)</w:t>
        <w:br/>
        <w:t>Креативность, творчество, желание что-то написать, нарисовать, украсить.</w:t>
        <w:br/>
        <w:t>#5. К'УХ ИК'</w:t>
        <w:br/>
        <w:t>(Источник Силы)</w:t>
        <w:br/>
        <w:t>Потенция перемен.</w:t>
        <w:br/>
        <w:t>Сила, готовность как-то проявляться, творить, азарт перед стартом.</w:t>
        <w:br/>
        <w:t>__</w:t>
        <w:br/>
        <w:t>PS. Если вы родились в День Ик'/ Ветра, я могу сделать для вас мини-мандалу с включением в поток творчества- Ик' /донейшн/.</w:t>
        <w:br/>
        <w:t>Узнать, дух какой энергии вас поддерживает, пишите:</w:t>
        <w:br/>
        <w:t>t.me/andytherapist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3" w:name="article_mayaismagic_218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ИшМук'ане.</w:t>
            </w:r>
            <w:bookmarkEnd w:id="13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218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21:03:16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https://t.me/mayaismagic/218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2221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2025-01-16T15:44:25+00:00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https://t.me/TempleTherapy/2221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74@11-02-2025_21-03-1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ИшМук'ане.</w:t>
        <w:br/>
        <w:t>Исследуя Традицую Майя я вдохновился каналом ИшМук'ане - Великой Матери (бабушки).</w:t>
        <w:br/>
        <w:t>Он создает особое пространство тепла и плодородия. Незримой поддержки и заботы.</w:t>
        <w:br/>
        <w:t>НАСТРОЙКА.</w:t>
        <w:br/>
        <w:t>Ты здесь.</w:t>
        <w:br/>
        <w:t>Ты ждешь.</w:t>
        <w:br/>
        <w:t>Ты видешь боли.</w:t>
        <w:br/>
        <w:t>Спокойно смотришь вниз с небес</w:t>
        <w:br/>
        <w:t>Я твой. Я плоть твоя и слезы.</w:t>
        <w:br/>
        <w:t>Укрыт сиянием чудес.</w:t>
        <w:br/>
        <w:t>С тобой страдания не сломят.</w:t>
        <w:br/>
        <w:t>С тобой защита есть и кров.</w:t>
        <w:br/>
        <w:t>Ведь в любом месте я как дома.</w:t>
        <w:br/>
        <w:t>Ты стелишь Землю.</w:t>
        <w:br/>
        <w:t>Ты - любовь.</w:t>
        <w:br/>
        <w:t>ЦИТАТА:</w:t>
        <w:br/>
        <w:t>«И тогда, размолов початки желтой кукурузы и початки белой кукурузы, Шмукане изготовила девять напитков, и из этой пищи пришла сила и плоть, и из кукурузы были созданы мускулы и сила человека.»</w:t>
        <w:br/>
        <w:t>ПРИМЕЧАНИЕ</w:t>
        <w:br/>
        <w:t>Эти энергии помогают для поддержки, взращивания ранних травмированных детских частей личности.</w:t>
        <w:br/>
        <w:t>Этот поток дает состояние безусловного принятия и безусловной поддержки.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4" w:name="article_templetherapy_222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Кинич Ахау: авторская модель канала</w:t>
            </w:r>
            <w:bookmarkEnd w:id="14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2226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2025-01-18T21:25:58+00:00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https://t.me/TempleTherapy/2226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226-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3. КИНИЧ АХАУ (Бог Солнца майя).</w:t>
        <w:br/>
        <w:t>- Центрированный.</w:t>
        <w:br/>
        <w:t>В этом Канале достоинство, опора на себя.</w:t>
        <w:br/>
        <w:br/>
        <w:t>Его посыл:</w:t>
        <w:br/>
        <w:t>- Покажи мне свою ось!</w:t>
        <w:br/>
        <w:t>Давай, сделай!</w:t>
        <w:br/>
        <w:t>В твоих глазах горит свет.</w:t>
        <w:br/>
        <w:t>В твоей силе раскрыть этот Свет в Новое Солнце.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5" w:name="article_templetherapy_2253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Кинич Ахау: послание Великого Отца</w:t>
            </w:r>
            <w:bookmarkEnd w:id="15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2253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2025-01-28T02:51:14+00:00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https://t.me/TempleTherapy/2253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253-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1. Кинич Ахау (Бог Солнца Майя)</w:t>
        <w:br/>
        <w:t>Посыл:</w:t>
        <w:br/>
        <w:t>- давай, раскрой свое сиянье. Ты можешь светить в мир.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6" w:name="article_mayaismagic_4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Здесь изображенин ягуара.</w:t>
            </w:r>
            <w:bookmarkEnd w:id="16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4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07.09.2022 19:50:24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https://t.me/mayaismagic/4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44500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@07-09-2022_19-50-2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445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Здесь изображенин ягуара.</w:t>
        <w:br/>
        <w:t>Встройтесь глубже в образ.</w:t>
        <w:br/>
        <w:t>Ягуар - ночная ипосьась Силы Бога Солнца.</w:t>
        <w:br/>
        <w:t>Шаманы Майя для активизации магических способностей входили в Поток Ягуара.</w:t>
        <w:br/>
        <w:t>А далее использовали эту энергию для лечения, предсказаний, влияния на ситуации.</w:t>
        <w:br/>
        <w:t>Попробуйте взять поток ягуара через образ. И опишите.</w:t>
        <w:br/>
        <w:t>Подробней будем разбирать на курсе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7" w:name="article_mayaismagic_5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Здесь изображения Змея.</w:t>
            </w:r>
            <w:bookmarkEnd w:id="17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5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07.09.2022 20:01:59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https://t.me/mayaismagic/5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44500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3@07-09-2022_20-01-5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445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Здесь изображения Змея.</w:t>
        <w:br/>
        <w:t>Возможно, Кетцалькоатля.</w:t>
        <w:br/>
        <w:t>Если настроиться на лицо на первом фото, здесь есть включение в эгрегор майя: прямая животная непосредственная сила контакта, которая пронизывает насквозь.</w:t>
        <w:br/>
        <w:t>На втором фото ритуальная чаша для питья. Образ змея настраивает на эгрегор Кетцалькоатля. Его взгляд прямой и смелый.</w:t>
        <w:br/>
        <w:t>С каждым глотком напитка из этой чаши ты все больше включаешься в эгрегор.</w:t>
        <w:br/>
        <w:t>Кто у нас обучается на создателей Артефактов. Повторите?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8" w:name="article_mayaismagic_1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Quetzalcoatl.</w:t>
            </w:r>
            <w:bookmarkEnd w:id="18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28.12.2022 16:14:51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https://t.me/mayaismagic/16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13739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2@28-12-2022_16-14-5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137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Quetzalcoatl.</w:t>
        <w:br/>
        <w:t>Zona Archaelogical Xochcalco.</w:t>
        <w:br/>
        <w:t>Сам себя пораждает.</w:t>
        <w:br/>
        <w:t>Он есть начало и конец.</w:t>
        <w:br/>
        <w:t>Он есть все сущее.</w:t>
        <w:br/>
        <w:t>И все сущее несет энергию Кетцалькоатля.</w:t>
        <w:br/>
        <w:t>Он есть мудрость Вечности.</w:t>
        <w:br/>
        <w:t>Все в этом мире выстраивается в согласии с сиянием эманаций Кетцалькоатля.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9" w:name="article_mayaismagic_243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Эхекатль.</w:t>
            </w:r>
            <w:bookmarkEnd w:id="19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243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14.03.2025 17:59:15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https://t.me/mayaismagic/243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73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2021-03-19T00:29:55+00:00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https://t.me/TempleTherapy/73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44500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94@14-03-2025_17-59-1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445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Эхекатль.</w:t>
        <w:br/>
        <w:t>Ацтекский Бог ветра.</w:t>
        <w:br/>
        <w:t>Он как бы выдувает воздух из клюва.</w:t>
        <w:br/>
        <w:t>Через этот Канал хорошо работать с вероятностями, раздувать препятствия, ускорять нужный вектор событий.</w:t>
        <w:br/>
        <w:t>__</w:t>
        <w:br/>
        <w:t>Если работать с Эхекоатлем через пространство Храма (о котором я описал чуть выше), он предстает в более грандиозном виде</w:t>
        <w:br/>
        <w:t>И причем не только активизирует вектор по огню и воздуху, но и начинает прокладывать дорогу к нему.</w:t>
        <w:br/>
        <w:t>Это ценный Канал для тех, кто работает через Магию Воздуха.</w:t>
        <w:br/>
        <w:br/>
        <w:t>Настройка Эхекатля:</w:t>
        <w:br/>
        <w:t>НАСТРОЙКА. 2. Бог Ветра. Эхекатль.</w:t>
        <w:br/>
        <w:t>Взвиваясь, возносит истомы круженье</w:t>
        <w:br/>
        <w:t>Спадает вуалью бытийности плен</w:t>
        <w:br/>
        <w:t>Мерцают, лаская Иного знамения</w:t>
        <w:br/>
        <w:t>Клубясь, увлекая в грядущего день.</w:t>
        <w:br/>
        <w:t>Стремительно вспыхнут Возможностей струны.</w:t>
        <w:br/>
        <w:t>Рассеются в мраке Былого Пути</w:t>
        <w:br/>
        <w:t>Ты мир направляешь, прокладуешь руны (вехи).</w:t>
        <w:br/>
        <w:t>Чтоб в поле реальности всходы взрасти.</w:t>
        <w:br/>
        <w:t>ПРИМЕЧАНИЕ.</w:t>
        <w:br/>
        <w:t>Бог ветра эхекатль (ehecatl) несет одну из базовых энергий.</w:t>
        <w:br/>
        <w:t>В этой силе заключена потенция изменений. Эта энергия развивает и преобразовывает Вселенную. Она запускает процесс трансформации мира. Как двигатель.</w:t>
        <w:br/>
        <w:t>На этой энергии можно улетать в трансовый шаманский полет, грезить грядущее и его варианты, легко сменяюшиеся в клубах дыма.</w:t>
        <w:br/>
        <w:t>"Его дыхание движет по небу солнце и подметает дороги бога влаги Тлалока"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0" w:name="article_templetherapy_74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Ик (Иик): Бог Ветра Майя — настройка</w:t>
            </w:r>
            <w:bookmarkEnd w:id="20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74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2021-03-19T00:50:45+00:00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https://t.me/TempleTherapy/74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74-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НАСТРОЙКА 3.</w:t>
        <w:br/>
        <w:t>Мимоходом в Йашчилане в регионе около Паленке мне удалось найти Храм Бога Ветров Майя.</w:t>
        <w:br/>
        <w:br/>
        <w:t>Настройка. Бог Ветра Майя Ик (Иик).</w:t>
        <w:br/>
        <w:br/>
        <w:t>Ветра утихают</w:t>
        <w:br/>
        <w:t>Здесь дом их и кров</w:t>
        <w:br/>
        <w:t>Чтоб вновь</w:t>
        <w:br/>
        <w:t>Распуститься в величии вновь.</w:t>
        <w:br/>
        <w:br/>
        <w:t>(Чтоб в миг распуститься в масштабности вновь)</w:t>
        <w:br/>
        <w:br/>
        <w:t>ПРИМЕЧАНИЕ.</w:t>
        <w:br/>
        <w:br/>
        <w:t>Ветер - это символ "живого духа", который одаривает жизнью и одушевленностью нас всех.</w:t>
        <w:br/>
        <w:t>Избыток Ветра (силы) приводит к чрезмерному высокомерию и гордыне.</w:t>
        <w:br/>
        <w:br/>
        <w:t>Так же энергия ветра может проявляться как чужие магические влияния, хаос и разрушения в органов и систем.</w:t>
        <w:br/>
        <w:br/>
        <w:t>Потому ветер (как хаос) нужно уметь отслеживать в теле и жизни и контролировать.</w:t>
        <w:br/>
        <w:br/>
        <w:t>Хаотичность ветра это как возможность изменений к лучшему, так и возможность разрушения.</w:t>
        <w:br/>
        <w:br/>
        <w:t>Когда вам нужно внести в жизнь импульс творчества, включайте, открывайтесь энергии ветра.</w:t>
        <w:br/>
        <w:br/>
        <w:t>Встречайте силу Иик.</w:t>
        <w:br/>
        <w:br/>
        <w:t>Целительство в Канале Иик это управление хаосом.</w:t>
        <w:br/>
        <w:br/>
        <w:t>Магия ветра Майя</w:t>
        <w:br/>
        <w:t>похоже на магию воздуха в Европе, но в традиции Майя мы нарабатываем включение в Дух Канала,через которого идет Проход в Традицию</w:t>
        <w:br/>
        <w:br/>
        <w:t>Пройдя внутрь эгрегора мы нарабатываем навыки</w:t>
        <w:br/>
        <w:t>- диагностики ветров мира</w:t>
        <w:br/>
        <w:t>- управления ветрами.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1" w:name="article_templetherapy_2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Ишиим (Юм Кааш): Бог Жизни и кукурузы</w:t>
            </w:r>
            <w:bookmarkEnd w:id="21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2021-02-21T19:37:37+00:00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https://t.me/TempleTherapy/26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00318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2@14-03-2023_10-47-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003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Бог Жизни Майя.</w:t>
        <w:br/>
        <w:br/>
        <w:t>Предлагаю вам познакомиться с другим Каналом Майя, одним из ключевых - Бог кукурузы, Ишиим.</w:t>
        <w:br/>
        <w:t>(Встречается так же имя Йум-Виила или Юм Кааш, владыка лесов).</w:t>
        <w:br/>
        <w:br/>
        <w:t>Значимость его в том, что основной продукт питания майя - кукуруза. Считалось, сами майя произошли от кукурузы. Это их отец. Что символично весьма верно.</w:t>
        <w:br/>
        <w:br/>
        <w:t>Бог кукурузы был символом молодости, силы, возрождения после смерти.</w:t>
        <w:br/>
        <w:br/>
        <w:t>Настройку на Храм Ишиима (пирамида растительного креста) можно взять в Паленке.</w:t>
        <w:br/>
        <w:t>Храм стоит на возвышении, где как бы природная сила стекается к нему.</w:t>
        <w:br/>
        <w:br/>
        <w:t>НАСТРОЙКА. Храм Ишиим.</w:t>
        <w:br/>
        <w:br/>
        <w:t>Питает тела</w:t>
        <w:br/>
        <w:t>Залечит сердца</w:t>
        <w:br/>
        <w:t>Сростутся порезы</w:t>
        <w:br/>
        <w:t>Воспрянет трава</w:t>
        <w:br/>
        <w:t>Взметнется душа.</w:t>
        <w:br/>
        <w:br/>
        <w:t>Движеньем текучим</w:t>
        <w:br/>
        <w:t>Рассеет печаль</w:t>
        <w:br/>
        <w:t>Затянет лихое былое</w:t>
        <w:br/>
        <w:t>Напоит спокойно</w:t>
        <w:br/>
        <w:t>Даст импульса вдаль.</w:t>
        <w:br/>
        <w:br/>
        <w:t>Сберется энергия</w:t>
        <w:br/>
        <w:t>Затянутся раны</w:t>
        <w:br/>
        <w:t>Всплеснется надежда</w:t>
        <w:br/>
        <w:t>Насытит живое</w:t>
        <w:br/>
        <w:t>Для жизни во славе.</w:t>
        <w:br/>
        <w:br/>
        <w:t>ПРИМЕЧАНИЕ.</w:t>
        <w:br/>
        <w:t>В этом потоке можно отследить стягивающую, пульсирующую энергию жизни молодого сильного ростка (Юм Кааш) и стройного побега (Ишиим), которая залечивает, питает, копит потенциал и пробуждает.</w:t>
        <w:br/>
        <w:br/>
        <w:t>Можно использовать для целительства или для активизации любых процессов в жизни.</w:t>
        <w:br/>
        <w:br/>
        <w:t>Вообще у майя многие энергии направлены на упругость, устойчивость, стойкость.</w:t>
        <w:br/>
        <w:br/>
        <w:t>Включаться в Канал жизни майя можно самому через Рейки Иггдрасиль или через инициацию.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2" w:name="article_templetherapy_80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Чаак: Бог Дождя Майя — настройка</w:t>
            </w:r>
            <w:bookmarkEnd w:id="22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80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2021-03-20T03:12:58+00:00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https://t.me/TempleTherapy/80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3208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80-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320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НАСТРОЙКА 4. ЧААК.</w:t>
        <w:br/>
        <w:t>В районе Паленке есть город Бонампак. В нем мне удалось найти алтарь, посвященный Богу Дождя Майя - Чааку.</w:t>
        <w:br/>
        <w:br/>
        <w:t>==</w:t>
        <w:br/>
        <w:t>Вмещаешь, вбираешь движенья стихий</w:t>
        <w:br/>
        <w:t>Ты влагу хранишь</w:t>
        <w:br/>
        <w:t>Ты даруюший жизнь</w:t>
        <w:br/>
        <w:br/>
        <w:t>Взываю, Творящий, дай каплю Воды</w:t>
        <w:br/>
        <w:t>Омой мое тело</w:t>
        <w:br/>
        <w:t>Очисть изнутри</w:t>
        <w:br/>
        <w:br/>
        <w:t>Ты ветра потоки способен увлечь</w:t>
        <w:br/>
        <w:t>Ты смерчу подобен</w:t>
        <w:br/>
        <w:t>Ты жизнь мне и смерть.</w:t>
        <w:br/>
        <w:br/>
        <w:t>Вселенной теченье в когтистых руках</w:t>
        <w:br/>
        <w:t>Направь к нам движенье воды в небесах</w:t>
        <w:br/>
        <w:br/>
        <w:t>К тебе я взываю, тебя я прошу</w:t>
        <w:br/>
        <w:t>Тебя убеждаю, тебе я кричу.</w:t>
        <w:br/>
        <w:br/>
        <w:t>Бездонная сила - взяв небо в кулак-</w:t>
        <w:br/>
        <w:t>Верни нам надежду,</w:t>
        <w:br/>
        <w:t>Раскрой неба страсть.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3" w:name="article_templetherapy_2361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Тлалок: канал воды, дождя и молнии — настройка</w:t>
            </w:r>
            <w:bookmarkEnd w:id="23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2361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2025-04-02T06:01:41+00:00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https://t.me/TempleTherapy/2361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44500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361-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445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3. ТЛАЛОК.</w:t>
        <w:br/>
        <w:br/>
        <w:t>Завьюжит небо синее</w:t>
        <w:br/>
        <w:t>Расплющит небеса</w:t>
        <w:br/>
        <w:t>Сорвет преграды хилые</w:t>
        <w:br/>
        <w:t>Ты ветер, ты гроза.</w:t>
        <w:br/>
        <w:br/>
        <w:t>/ Тлалок - один из ключевых Богов, который отвечал за влагу, дожди, богатство и за молнии, разрушения, победы.</w:t>
        <w:br/>
        <w:t>Этот Канал помогает активизировать все силы пространства, чтобы преодалеть препятствия и достигнуть цели.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4" w:name="article_mayaismagic_245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Тескатліпо́ка (ісп. Tezcatlipoca) —</w:t>
            </w:r>
            <w:bookmarkEnd w:id="24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245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18.03.2025 19:15:12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https://t.me/mayaismagic/245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2346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2025-03-18T23:15:36+00:00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https://t.me/TempleTherapy/2346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44500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96@18-03-2025_19-15-1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445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Тескатліпо́ка (ісп. Tezcatlipoca) —</w:t>
        <w:br/>
        <w:t>__</w:t>
        <w:br/>
        <w:t>Не встречал ранее настройки на этот канал.</w:t>
        <w:br/>
        <w:t>Здесь довольно интересная, глубинная сила динамики, разрушения, изменения.</w:t>
        <w:br/>
        <w:t>Через него можно запустить импульс движения любому процессу.</w:t>
        <w:br/>
        <w:t>Так же через него довольно интересно получается делать чистки. Он довольно спокойно перемалывает негативные воздействия, препятствия, связи.</w:t>
        <w:br/>
        <w:t>__</w:t>
        <w:br/>
        <w:t>Упражнение: включайтесь в Канал Тетцапликоки по этому описание, проведите чистку, уберите негативные связи, опишите, наблюдения, как он работает.</w:t>
        <w:br/>
        <w:t>в міфології ацтеків і мая один із трьох головних богів. Був покровителем жерців, тим, хто карає злочинців, володарем зірок і холоду, стихій, викликав землетруси. Водночас бог-деміург і руйнівник світу.</w:t>
        <w:br/>
        <w:t>__</w:t>
        <w:br/>
        <w:t>Паблик Круг Пернатого Змея:</w:t>
        <w:br/>
        <w:t>https://t.me/mayaismagic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5" w:name="article_mayaismagic_214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НАСТРОЙКА.</w:t>
            </w:r>
            <w:bookmarkEnd w:id="25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214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21:03:16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https://t.me/mayaismagic/214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2217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2025-01-10T01:20:12+00:00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https://t.me/TempleTherapy/2217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70@11-02-2025_21-03-1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НАСТРОЙКА.</w:t>
        <w:br/>
        <w:t>КАНАЛ СОЛНЦА АЦТЕКОВ (ТОНАТИУ)</w:t>
        <w:br/>
        <w:t>Здесь доблесть вскрывает бурлящие вены.</w:t>
        <w:br/>
        <w:t>Свет Солнца сияет из смелых очей.</w:t>
        <w:br/>
        <w:t>Решительно, жесто преследуя цели</w:t>
        <w:br/>
        <w:t>Огнем разгорится безстрашность мечей.</w:t>
        <w:br/>
        <w:t>ПОЯСНЕНИЕ.</w:t>
        <w:br/>
        <w:t>Настройка разогревает Боевой Дух.</w:t>
        <w:br/>
        <w:t>Канал Тонатиу можно использовать перед важными делами, переговорами, выступлениями, продажами, презентациями.</w:t>
        <w:br/>
        <w:t>ПРИМЕЧАНИЕ</w:t>
        <w:br/>
        <w:t>А Ацтеков считалось, что в голове находится центр тоналли — внутренней энергии, связанной с солнцем и жизненной силой. Эта энергия управляла сознанием, волей и внутренней мощью.</w:t>
        <w:br/>
        <w:t>Солнечная энергия даёт человеку силу действовать (голова) и поддерживает его жизнь через кровь.</w:t>
        <w:br/>
        <w:t>ЦИТАТА</w:t>
        <w:br/>
        <w:t>"И когда солнце появилось, оно начало светить, распространяя свой свет по всему миру. Но оно не двигалось; оно стояло на месте, не двигаясь по небу. Тогда Боги решили принести себя в жертву."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6" w:name="article_templetherapy_48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Продолжаем исследование маянской культуры.</w:t>
            </w:r>
            <w:bookmarkEnd w:id="26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48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2021-02-25T00:02:50+00:00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https://t.me/TempleTherapy/48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58700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48-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587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Продолжаем исследование маянской культуры.</w:t>
        <w:br/>
        <w:br/>
        <w:t>Канал Ицамны (Верховный Бог).</w:t>
        <w:br/>
        <w:br/>
        <w:t>Ицамна - Великий Небесный Отец, который создал тело этой реальности, всех Богов и все сущее из себя. Он задал правило, порядок миру, его судьбу.</w:t>
        <w:br/>
        <w:br/>
        <w:t>В Паленке третьей, самой большой пирамидой группы Креста - пирамида первобожеству, Ицамне (иногда считается божеству первоокеана).</w:t>
        <w:br/>
        <w:br/>
        <w:t>Зачем? Для прописи события высочайшего уровня законности в мире (например, избрание царя и т.д.) - тогда нужно обращаться "на самый верх". К тому, кто создал Землю и Небо и родил всех богов.</w:t>
        <w:br/>
        <w:br/>
        <w:t>Т.е. чем на более высоком, тонком уровне вы сможете прописать свою цель, тем больше шансов, что она сбудется и продержится долго.</w:t>
        <w:br/>
        <w:br/>
        <w:t>Здесь мы уже говорим что нужна не только энергия огня, яра, чтобы сдвинуть цель - а через Ицамну работаем, когда хотим что-то прописать на века или внести что-то новое, чего еще нет.</w:t>
        <w:br/>
        <w:br/>
        <w:t>Ицамну так же связывают с демиургом Кукульканом (Кетцалькоатлем), но как я покажу позже у них немного разная направленность энергии.</w:t>
        <w:br/>
        <w:br/>
        <w:t>Ицамна включает в себя полярности, день-ночь, земля-небо. Божество изображается в виде старого мудрого священника на троне.</w:t>
        <w:br/>
        <w:t>Иногда изображается двухглавым подводным змеем.</w:t>
        <w:br/>
        <w:br/>
        <w:t>Его артефакт высокий цилиндрический головной убор с вышитым бисером зеркалом (шляпа часто напоминает цветок).</w:t>
        <w:br/>
        <w:br/>
        <w:t>Двойник Ицамны - Небесная птица Ицам Йе, что сидит на вершине Древа Мира.</w:t>
        <w:br/>
        <w:br/>
        <w:t>НАСТРОЙКА 1 (Пирамида Ицамне)</w:t>
        <w:br/>
        <w:br/>
        <w:t>Колеблется шипящая волна</w:t>
        <w:br/>
        <w:t>Весь мир бурлит в истоме содрагаясь</w:t>
        <w:br/>
        <w:t>Розродится священная вода</w:t>
        <w:br/>
        <w:t>ЯвИтся в мир история другая</w:t>
        <w:br/>
        <w:t>(Вселенная иная).</w:t>
        <w:br/>
        <w:br/>
        <w:t>НАСТРОЙКА 2. Ицамна. Из канала РИ.</w:t>
        <w:br/>
        <w:br/>
        <w:t>Все сущего движениье</w:t>
        <w:br/>
        <w:t>Ютится подо мной</w:t>
        <w:br/>
        <w:t>Взираю с упоеньем</w:t>
        <w:br/>
        <w:t>На жизни вечный бой</w:t>
        <w:br/>
        <w:br/>
        <w:t>Обьемлю, созерцаю</w:t>
        <w:br/>
        <w:t>На рост и крах детей</w:t>
        <w:br/>
        <w:t>Все бренно, я то знаю</w:t>
        <w:br/>
        <w:t>Иди, играй скорей.</w:t>
        <w:br/>
        <w:br/>
        <w:t>(Состояние, что ты раскрыл огромные крылья и обхватил весь мир, все небеса).</w:t>
        <w:br/>
        <w:br/>
        <w:t>Пишите, поймали ли поток.</w:t>
        <w:br/>
        <w:t>Какая настройка отзывается больше, первая или вторая.</w:t>
        <w:br/>
        <w:t>И в чем разница.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7" w:name="article_templetherapy_79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Шаманизм Майя.</w:t>
            </w:r>
            <w:bookmarkEnd w:id="27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79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2021-03-19T22:40:19+00:00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https://t.me/TempleTherapy/79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79-1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Шаманизм Майя.</w:t>
        <w:br/>
        <w:t>Часть 2.3. Магия Дождя.</w:t>
        <w:br/>
        <w:br/>
        <w:t>Следующая ключевая стихия в Традиции Майя - это Дождь (вода).</w:t>
        <w:br/>
        <w:t>Вода - это основа жизни, ее расцвет и наполнение. Это и несчастья и дары.</w:t>
        <w:br/>
        <w:br/>
        <w:t>Бог дождя Чаак держит у себя сосуды с добром и злом - чем и поливает людей.</w:t>
        <w:br/>
        <w:t>Важность дождя была такова, что дождевая вода был необходима для жизни племен и именно из-за засухи погибла цивилизация майя.</w:t>
        <w:br/>
        <w:br/>
        <w:t>В магическом аспекте энергия дождя (воды, влаги).- это тесто реальности.</w:t>
        <w:br/>
        <w:t>Маг дождя смотрит, где (в теле, в делах) не хватает жизни-влаги и привносит ее.</w:t>
        <w:br/>
        <w:t>А так же наблюдает, злая ли это вода или добрая. Она разрушает человека или подпитывает его.</w:t>
        <w:br/>
        <w:t>И потом с помощью ритуала задабривает Духов Воды, меняя природу вещей.</w:t>
        <w:br/>
        <w:br/>
        <w:t>А теперь перейдем к настройкам.</w:t>
        <w:br/>
        <w:t>Начинал я еще 2 года назад с Ацтекского Бога Дождя Тлалока.</w:t>
        <w:br/>
        <w:br/>
        <w:t>Тлалок. В его облике слышится</w:t>
        <w:br/>
        <w:t>масштабность и неприкословность.</w:t>
        <w:br/>
        <w:t>Тлалок - Бог воды и океана.</w:t>
        <w:br/>
        <w:t>Тлалок - Бог всего сущего.</w:t>
        <w:br/>
        <w:t>Дословно титул Бога: заставляющий расти.</w:t>
        <w:br/>
        <w:br/>
        <w:t>Настройка 1. Тлалок.</w:t>
        <w:br/>
        <w:br/>
        <w:t>Величие. Всевластие. Масштаб.</w:t>
        <w:br/>
        <w:t>Его решения неприкословны.</w:t>
        <w:br/>
        <w:t>Его слова громогласны.</w:t>
        <w:br/>
        <w:t>Следуй шепоту Тлалока как ты следуешь течению крови,</w:t>
        <w:br/>
        <w:t>Ибо он и есть твоя вода, твоя кровь,</w:t>
        <w:br/>
        <w:t>твоя жизнь.</w:t>
        <w:br/>
        <w:br/>
        <w:t>НАСТРОЙКА 2.</w:t>
        <w:br/>
        <w:br/>
        <w:t>Тлалок вездесущий</w:t>
        <w:br/>
        <w:t>все видит все знающий</w:t>
        <w:br/>
        <w:t>Он слышит дыханье любого ростка</w:t>
        <w:br/>
        <w:t>Тлалок возрождающий силы трудящихся</w:t>
        <w:br/>
        <w:t>Творящий цветенье и свет у окна</w:t>
        <w:br/>
        <w:br/>
        <w:t>НАСТРОЙКА 3.</w:t>
        <w:br/>
        <w:br/>
        <w:t>Мудрый и видящий</w:t>
        <w:br/>
        <w:t>Сколько воды утекло</w:t>
        <w:br/>
        <w:t>сколько страданий, счастья и печали в этом мире</w:t>
        <w:br/>
        <w:t>И будет еще больше</w:t>
        <w:br/>
        <w:t>Ниспошли мне живую воду великий тлалок.</w:t>
        <w:br/>
        <w:t>Воду счастья молодости и жизни</w:t>
        <w:br/>
        <w:t>Следую за тобой тлалок. И чту.</w:t>
        <w:br/>
        <w:t>Чту и следую.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8" w:name="article_templetherapy_203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Традиция Ацтеков.</w:t>
            </w:r>
            <w:bookmarkEnd w:id="28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203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2021-05-14T09:16:31+00:00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https://t.me/TempleTherapy/203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50317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03-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503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Традиция Ацтеков.</w:t>
        <w:br/>
        <w:t>Канал Кецалькоатля. Пернатого Змея.</w:t>
        <w:br/>
        <w:br/>
        <w:t>Мы уже запускаем онлайн-практикум в Традиции Майя и Ацтеков по достижению целей.</w:t>
        <w:br/>
        <w:t>Есть 2 места. Для участия ставь +.</w:t>
        <w:br/>
        <w:br/>
        <w:t>А пока участники определяются со своими целями на курс, я расскажу про один из ярких и интересных каналов в Традиции Ацтеков - Кетцалькоатля.</w:t>
        <w:br/>
        <w:br/>
        <w:t>Это был один из величайших и верховных культов в Традиции Ацтеков.</w:t>
        <w:br/>
        <w:br/>
        <w:t>Кетцалькоатль - Демиург.</w:t>
        <w:br/>
        <w:t>Он обьединяет силу земли и мудрость неба. Он так и называется, пернатый змей или птица-змея.</w:t>
        <w:br/>
        <w:t>Его символика это голова демиурга-змеи в опереньях птицы.</w:t>
        <w:br/>
        <w:br/>
        <w:t>Что есть оперенье? Это грани реальности, эманации космоса, слои параллельных миров, пронизанные волевым импульсом творения.</w:t>
        <w:br/>
        <w:br/>
        <w:t>Здесь уместно провести аналогию с Перьями Орла в традиции Толтеков, и описании Карлоса Кастанеды.</w:t>
        <w:br/>
        <w:br/>
        <w:t>Оперенья Орла - это переливы энергий миров, лишь часть из которых мы  охватываем сознанием, а остальное скрыто. Расширяя свое видение мы можем постепенно воспринять больше эманаций орла (граней нашей реальности) и так постепенно соединиться с Демиургом.</w:t>
        <w:br/>
        <w:br/>
        <w:t>Научиться включать Истинное Видение мира (его матричный код,</w:t>
        <w:br/>
        <w:t>переливами струн-тонов) помогает работа с Каналом Кетцалькоатля.</w:t>
        <w:br/>
        <w:br/>
        <w:t>Жрецы и посвященные культа могут заглядывать за картинку, настраиваться на первичные импульсы творения. И, как это описывал Кастанеда, воспринимать человека, любую идею, дело как пучок светящихся нитей.</w:t>
        <w:br/>
        <w:br/>
        <w:t>ЗАЧЕМ?</w:t>
        <w:br/>
        <w:t>Помимо того что это потрясающе красиво и помогает развить экстрасенсорику, сновидение,</w:t>
        <w:br/>
        <w:t>Данная практика позволяет увидеть  человека, дело, изнутри, без фальши, знать откуда идет и куда движется.</w:t>
        <w:br/>
        <w:br/>
        <w:t>И второй значимый аспект - это возможность настройки на Первичный импульс творения. Это та сила, которая зарождает смыслы и проявляет в мире все живое.</w:t>
        <w:br/>
        <w:t>Это с колоссальным потенциалом, но очень легкий, высокочастотный Источник Силы, которым можно закачать любую идею, цель, бизнес-проект.</w:t>
        <w:br/>
        <w:br/>
        <w:t>Грани этой Силы (Оперенье Змея) исследовали жрецы Майя и Ацтеков. Они выделили Кины - отдельные импульсы творения Создателя и сформировали из них систему из 20 ключевых частот энергий, которые мы будем исследовать.</w:t>
        <w:br/>
        <w:br/>
        <w:t>Мы будем учиться включаться в Грани Силы Кетцалькоатля и направлять ее для гармонизации вашего здоровья, отношений, активации дел и предназначения.</w:t>
        <w:br/>
        <w:br/>
        <w:t>Это будем изучать на наших курсах Академии Древних Культур.</w:t>
        <w:br/>
        <w:br/>
        <w:t>А пока я вам предложу настройку на Канал Кетцалькоатля через Рейки Иггдрасиль.</w:t>
        <w:br/>
        <w:br/>
        <w:t>НАСТРОЙКА.</w:t>
        <w:br/>
        <w:br/>
        <w:t>Колышится безбрежная вода.</w:t>
        <w:br/>
        <w:t>Колеблется безмолвное сиянье.</w:t>
        <w:br/>
        <w:t>Вскипают светом звезды ото сна</w:t>
        <w:br/>
        <w:t>Даря своих миров очарованье.</w:t>
        <w:br/>
        <w:br/>
        <w:t>(Лучится переливами сиянье)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9" w:name="article_templetherapy_233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2019. КЕТЦАЛЬКОАТЛЬ - ТЕОТИУКАН.</w:t>
            </w:r>
            <w:bookmarkEnd w:id="29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233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2021-05-19T06:43:49+00:00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https://t.me/TempleTherapy/233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49649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33-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496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2019. КЕТЦАЛЬКОАТЛЬ - ТЕОТИУКАН.</w:t>
        <w:br/>
        <w:br/>
        <w:t>Ребята, я нашел старые записи, ранние, и решил составить статью про Канал Кетцалькоатля. Это было не просто. Несколько раз терялся телефон, когда я подходил к этой теме :)</w:t>
        <w:br/>
        <w:t>Но давайте попробуем разобраться! :)</w:t>
        <w:br/>
        <w:br/>
        <w:t>НАСТРОЙКА 2019 год.</w:t>
        <w:br/>
        <w:t>Если брать Канал через настройку Связь с Богами Рейки Иггдрасиль, у меня</w:t>
        <w:br/>
        <w:t>Кетцалькоатль идет как: явленность природы, восторг и ликование.</w:t>
        <w:br/>
        <w:br/>
        <w:t>НАСТРОЙКА 1 (лицом Бога в пасти змеи, музей Мехико).</w:t>
        <w:br/>
        <w:br/>
        <w:t>Безграничные возможности.</w:t>
        <w:br/>
        <w:t>Вселенная раскрывается и играет красками,</w:t>
        <w:br/>
        <w:t>в глубине которой можно найти любое решение -</w:t>
        <w:br/>
        <w:t>Найти избранный, искрометный путь,</w:t>
        <w:br/>
        <w:t>который ведет тебя к твоей цели.</w:t>
        <w:br/>
        <w:br/>
        <w:t>Погружайся во всеобьемлющие обьятия мудрости божества Кетцалькоатль.</w:t>
        <w:br/>
        <w:br/>
        <w:t>НАСТРОЙКА 2. Голова Пернатого Змея в Теотиукане (древний город у Мехико).</w:t>
        <w:br/>
        <w:t>Если присмотреться, включается такой поток:</w:t>
        <w:br/>
        <w:br/>
        <w:t>Непрерывная мощь возрождения, творчества, пробуждения,</w:t>
        <w:br/>
        <w:t>сияет яркими красками,</w:t>
        <w:br/>
        <w:t>стремительность цвета,</w:t>
        <w:br/>
        <w:t>проникает сквозь нити реальности,</w:t>
        <w:br/>
        <w:t>пробивается змеей сквозь любые преграды,</w:t>
        <w:br/>
        <w:t>хранит мудрость, зерно жизни,</w:t>
        <w:br/>
        <w:t>семя, которое вспыхнит перьями феерверка жизни и творчества.</w:t>
        <w:br/>
        <w:br/>
        <w:t>НАСТРОЙКА 3. Пирамида Кетцалькоатля в Теотиукане.</w:t>
        <w:br/>
        <w:br/>
        <w:t>Здесь одно из древнейших сооружений в его честь . Перед доступом к храму  нужно взойти на высокий широкий пьедестал. Он плосский, обдуваемый ветрами, перед ним огромная площадь. Реально возникает ощущение, что ты к Богам становишься ближе и они смотрят за тобой.</w:t>
        <w:br/>
        <w:br/>
        <w:t>Перед Пирамидой Кетцалькоатля</w:t>
        <w:br/>
        <w:t>возникает чувство отдохновения:</w:t>
        <w:br/>
        <w:t>приятное благоденствие зерна</w:t>
        <w:br/>
        <w:t>когда все сжато, насыщенно</w:t>
        <w:br/>
        <w:t>и готово раскрыться в любой момент.</w:t>
        <w:br/>
        <w:br/>
        <w:t>Ощущение приятной питательной влажности,</w:t>
        <w:br/>
        <w:t>чувственного расслабления</w:t>
        <w:br/>
        <w:t>предвкушения расцвета.</w:t>
        <w:br/>
        <w:br/>
        <w:t>ПРИМЕЧАНИЕ 1.</w:t>
        <w:br/>
        <w:br/>
        <w:t>Мистериальная легенда:</w:t>
        <w:br/>
        <w:t>Однажды, вымыв руки, Кетцалькоатль тронул свой пенис и, пролившись, семя его упало на камень.</w:t>
        <w:br/>
        <w:t>От союза семени и камня родилась летучая мышь, которую другие боги послали укусить Богиню цветов и из этого выросли цветы.</w:t>
        <w:br/>
        <w:br/>
        <w:t>/пояснение: вместив водный потенциал Тлалока и творческую потенцию Кетцалькоатля в материи из Богини Природы можно явить красоту жизни.</w:t>
        <w:br/>
        <w:br/>
        <w:t>ПРИМЕЧАНИЕ 2. Справка.</w:t>
        <w:br/>
        <w:br/>
        <w:t>Первоначально у Кетцалькоатль у Ольмеков был Богом ветра, приносившим влагу.</w:t>
        <w:br/>
        <w:t>Позже Кетцалькоатль стал отражать плодородие, плодородные земли, на которых изливалась Влага Тлалока.</w:t>
        <w:br/>
        <w:t>Земли, цветущие и сияющие опереньем птиц и красотой бабочек.</w:t>
        <w:br/>
        <w:br/>
        <w:t>Кетцалькоатль как личность -</w:t>
        <w:br/>
        <w:t>Научил людей мудрости, наукам, красоте, но заставил его уплыть за моря всемогущий и вездесущий Бог Тескатлипока (артефакт: дымящееся зеркало, с которым он наблюдал за людьми и заставил людей приносить человеческие жертвы, которых до этого не было).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30" w:name="article_templetherapy_24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Мистерия Кетцалькоатля.</w:t>
            </w:r>
            <w:bookmarkEnd w:id="30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246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2021-05-23T07:23:00+00:00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https://t.me/TempleTherapy/246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41664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44-1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416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Мистерия Кетцалькоатля.</w:t>
        <w:br/>
        <w:br/>
        <w:t>Мистерия, таинство - это действие преображения.</w:t>
        <w:br/>
        <w:t>Преобразование состояния адепта из базового в нужное по легенде через прохождение серии испытаний (апгрейдов).</w:t>
        <w:br/>
        <w:t>Это близко методу сказкотерапия кстати.</w:t>
        <w:br/>
        <w:br/>
        <w:t>Так вот, для эффективности мистериальный подход опирается на наработанные архетипы и Каналы Сил, Богов - что является инструментом, механизмом для подобных качественных преобразований в человеке.</w:t>
        <w:br/>
        <w:br/>
        <w:t>Для качественного проведения мистерии важно не только пройтись по сюжету легенды, но и уметь синхронизироваться (включать) ключевые реферные каналы по глифам (характеристикам).</w:t>
        <w:br/>
        <w:br/>
        <w:t>Так, на рисунках Кетцалькоатля можнл явно выделить маску Бога Ветра (Экекатля) и диск солнца (энергию Силы Солнца), как ключевые аспекты, которыми надо овладеть при работы с этой мистерией. Но мы с этим еще будем работать.</w:t>
        <w:br/>
        <w:br/>
        <w:t>Так же один из глифов Кетцалькоатля - это его спутник, Шолотль, брат, собака, дух, Нагваль.</w:t>
        <w:br/>
        <w:br/>
        <w:t>Что такое Нагваль - это дух-покровитель. Нагвалем обладали как люди, так и Боги.</w:t>
        <w:br/>
        <w:t>Это дополнительная энергия, сила, которую можно призывать для прохождентя испытаний.</w:t>
        <w:br/>
        <w:br/>
        <w:t>Мистериальное действие в Канале Кетцалькоатля нацелено на</w:t>
        <w:br/>
        <w:t>1. Обьединение адепта с архетипом Кетцалькоатля по глифам. Обретение качеств, характеристик, которые заложены в этом канале (сила творчества солнца, энергия изменений ветра, прохождение между мирами Шолотля).</w:t>
        <w:br/>
        <w:t>2. А так же сюжетное проведение адепта через серия архетипических состояний. Согласно ацтекскому мифу о сотворении человечества, можно выделить следуюшие этапы мистерии.</w:t>
        <w:br/>
        <w:t>- Встреча с Богами Смерти (ритуал активации подсознания)</w:t>
        <w:br/>
        <w:t>- Обойти Миктлан, мир мертвых, играя на раковине.</w:t>
        <w:br/>
        <w:t>- Забрать и вынести кости предков из мира мертвых (усвоить, встроить накопленный опыт).</w:t>
        <w:br/>
        <w:t>- Передать кости Богине Земли для рождения нового человечества (воплотить свой проект).</w:t>
        <w:br/>
        <w:t>- Соединиться через костер/ возгорание с Утренней Звездой (Венерой).</w:t>
        <w:br/>
        <w:br/>
        <w:t>Сам ритуал вознесения Кетцалькоатля или же ритуал дуновения (изменения реальности) представлен на втором фото, где 4 воина Орла придают центральной фигуре Кетцалькоатля импульс вознесения.</w:t>
        <w:br/>
        <w:br/>
        <w:t>Через это изображение можно настроиться на сам ритуал.</w:t>
        <w:br/>
        <w:br/>
        <w:t>Больше подробностей.</w:t>
        <w:br/>
        <w:br/>
        <w:t>Легенда о сотворении человечества.</w:t>
        <w:br/>
        <w:t>https://www.a-gallery.ru/post/aztec-humanity-creation</w:t>
        <w:br/>
        <w:br/>
        <w:t>Кетцалькоатль в Кодексе Борджиа.</w:t>
        <w:br/>
        <w:t>http://vicuna.ru/index.php/mushroom-cult/sacrificio-de-los-aztecas/mixcoatl/</w:t>
        <w:br/>
        <w:br/>
        <w:t>http://vicuna.ru/index.php/mushroom-cult/sacrificio-de-los-aztecas/guerrero-de-la-estrella-3/</w:t>
        <w:br/>
        <w:br/>
        <w:t>Мистерия тулы</w:t>
        <w:br/>
        <w:t>https://medium.com/@Cat_PCLG/%D1%82%D1%83%D0%BB%D0%B0-%D0%B7%D0%B5%D1%80%D0%BA%D0%B0%D0%BB%D0%BE-%D0%BD%D0%B5%D0%B1%D0%B5%D1%81-54c68d1ea6f1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31" w:name="article_templetherapy_249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ШОЛОТЛЬ.</w:t>
            </w:r>
            <w:bookmarkEnd w:id="31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249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2021-05-23T14:52:05+00:00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https://t.me/TempleTherapy/249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1854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49-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85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ШОЛОТЛЬ.</w:t>
        <w:br/>
        <w:br/>
        <w:t>Можно встретить изображение Пернатого Змея Кетцалькоатля со своим Двойником - Шолотлем (Близнецом, Нагуалем, Помощником).</w:t>
        <w:br/>
        <w:br/>
        <w:t>Это Дух в образе собаки, которая провожает Солнце после заката а челов</w:t>
        <w:br/>
        <w:t>Щ9ека после смерти.</w:t>
        <w:br/>
        <w:t>Шолотль - проводник в незримые миры.</w:t>
        <w:br/>
        <w:br/>
        <w:t>НАСТРОЙКА 1. ШОЛОТЛЬ.</w:t>
        <w:br/>
        <w:br/>
        <w:t>При запуске Канала возникает тяга, непреодалимая устремленность вперед. Куда-то ведет и тянет. Вкрадчиво и дружелюбно. Причем влево вверх. Как бы показывает иные миры.</w:t>
        <w:br/>
        <w:br/>
        <w:t>НАСТРОЙКА 2. ШОЛОТЛЬ (Рейки Иггдрасиль).</w:t>
        <w:br/>
        <w:br/>
        <w:t>Заревом мерцает серебрянная нить.</w:t>
        <w:br/>
        <w:t>Распускается проход в неведомые миры.</w:t>
        <w:br/>
        <w:t>Сияние нового манит тебя.</w:t>
        <w:br/>
        <w:t>Следуй за Проводником.</w:t>
        <w:br/>
        <w:br/>
        <w:t>ПРИМЕЧАНИЕ. СПРАВКА.</w:t>
        <w:br/>
        <w:br/>
        <w:t>Шолотль умеет проходить между мирами, может пройти в Миры Смерти и отыскать сокровища.</w:t>
        <w:br/>
        <w:t>Шолотль - дух вечерней (заходящей) звезды, Венеры.</w:t>
        <w:br/>
        <w:t>Кетцалькоатль - сила утренней (восходящей) звезды.</w:t>
        <w:br/>
        <w:br/>
        <w:t>Шолотль — чудовищный пес, брат-близнец Кетцалькоатля, изображается в виде собаки с когтистыми лапами орла.</w:t>
        <w:br/>
        <w:br/>
        <w:t>Шолотль олицетворял убитого близнеца в в паре. Хранитель Ночного Солнца.</w:t>
        <w:br/>
        <w:t>Кецалькоатль был близнецом "выжившим", отождествлялся с утренней звездой, дневным Солнцем.</w:t>
        <w:br/>
        <w:br/>
        <w:t>Шолотль переводится как Гонец.</w:t>
        <w:br/>
        <w:t>Был покровителем близнецов и Игры в мяч, в Миктлане (царство мёртвых в ацтекской мифологии).</w:t>
        <w:br/>
        <w:br/>
        <w:t>Шолотль - небесный посланник; в его обязанности входило сопровождать души воинов, погибших на поле боя.</w:t>
        <w:br/>
        <w:br/>
        <w:t>У Сапотеков Шолотль являлся "ночным" хранителем Солнца: он сталкивал светило в океан, делал закат, а потом смотрел, как оно проходит через подземные миры.</w:t>
        <w:br/>
        <w:br/>
        <w:t>Мистерия:</w:t>
        <w:br/>
        <w:t>Вместе с Шолотлем Кецалькоатль отправляется в Миктлан, страну мертвых, подземный мир, чтобы раздобыть кости людей предыдущих эпох для создания нового человечества, людей Пятой эпохи.</w:t>
        <w:br/>
        <w:br/>
        <w:t>// надо сказать что игра в мяч была нечто типа Суда Осириса. Сражение в загробном мире, где определяется прав ты или нет.</w:t>
        <w:br/>
        <w:br/>
        <w:t>Можно провести аналогию Шолотля с Анубисом, братом Осириса в Египетской традиции, проводником в Миры Смерти. Очищающего душу и готовящего ее к Божественному Суду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32" w:name="article_templetherapy_600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3. Тулум. Храм Бога воды.</w:t>
            </w:r>
            <w:bookmarkEnd w:id="32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600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2022-02-19T22:57:26+00:00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https://t.me/TempleTherapy/600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600-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3. Тулум. Храм Бога воды.</w:t>
        <w:br/>
        <w:br/>
        <w:t>Вода - источник жизни для майя. Потому этому каналу отводилось особое почтение.</w:t>
        <w:br/>
        <w:br/>
        <w:t>В Тулуме брать настройки непросто, так как все храмы огорожены. Единственное место, на которое можно взобраться - алтарь перед домом Бога воды.</w:t>
        <w:br/>
        <w:br/>
        <w:t>Перед ним открывается бескрайний небесный и морской простор. Тебя здесь начинает выносить в небо.</w:t>
        <w:br/>
        <w:br/>
        <w:t>НАСТРОЙКА. Бог Воды. ЧААК.</w:t>
        <w:br/>
        <w:br/>
        <w:t>Колышатся волны  бескрайнего неба</w:t>
        <w:br/>
        <w:t>Взвиваются звонко</w:t>
        <w:br/>
        <w:t>Потоки воды.</w:t>
        <w:br/>
        <w:t>(Воззванья твои.)</w:t>
        <w:br/>
        <w:br/>
        <w:t>Кружат беззаветно</w:t>
        <w:br/>
        <w:t>Взмывая умело</w:t>
        <w:br/>
        <w:t>Сбиваются в капли</w:t>
        <w:br/>
        <w:t>Ценотов дары.</w:t>
        <w:br/>
        <w:t>(потоки воды)</w:t>
        <w:br/>
        <w:br/>
        <w:t>В неистовом танцы</w:t>
        <w:br/>
        <w:t>Стихии природы</w:t>
        <w:br/>
        <w:t>Играют пред взором Великих богов</w:t>
        <w:br/>
        <w:br/>
        <w:t>Раскрыв небосвод</w:t>
        <w:br/>
        <w:t>Слез шальные потоки</w:t>
        <w:br/>
        <w:t>Идут с ликованьем</w:t>
        <w:br/>
        <w:t>На верный народ.</w:t>
        <w:br/>
        <w:br/>
        <w:t>(Идут благодатью</w:t>
        <w:br/>
        <w:t>На верный народ).</w:t>
        <w:br/>
        <w:br/>
        <w:t>ПРИМЕЧАНИЕ 2.</w:t>
        <w:br/>
        <w:t>Ценоты - это ущелья с пресной водой.</w:t>
        <w:br/>
        <w:t>Иногда их называют глазами бога.</w:t>
        <w:br/>
        <w:br/>
        <w:t>С пресной водой были сложности у майя, потому управление погодой было необходимо.</w:t>
        <w:br/>
        <w:br/>
        <w:t>А чтобы достучаться к богам надо быть ближе, потому строили пирамиды.</w:t>
        <w:br/>
        <w:br/>
        <w:t>Еще интересное наблюдение что стихии так же могут играть в мяч, как и братья-близнецы из эпоса майя.</w:t>
        <w:br/>
        <w:br/>
        <w:t>Канал Чаака дает хорошее включение в магию стихий, ощущение потоков ветра, воды.</w:t>
        <w:br/>
        <w:br/>
        <w:t>А так же Канал Чаака позволяет работать с вероятностями, их видеть и усиливать новые возможности.</w:t>
        <w:br/>
        <w:br/>
        <w:t>Припечание 3.</w:t>
        <w:br/>
        <w:t>Архетипическая расстановка в Канале Чаака помогает ускориться в достижении цели.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33" w:name="article_templetherapy_609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Майя. Тулум 3. Храм Ветра.</w:t>
            </w:r>
            <w:bookmarkEnd w:id="33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609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2022-02-20T20:54:19+00:00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https://t.me/TempleTherapy/609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11919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609-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1191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Майя. Тулум 3. Храм Ветра.</w:t>
        <w:br/>
        <w:br/>
        <w:t>Одно из наиболее ярких сооружений в Тулуме - высоко над обрывом стоит Дом Бога Ветра - Иик.</w:t>
        <w:br/>
        <w:br/>
        <w:t>Добраться к нему и взять настройку сложно, он огорожен. Но вы можете сместиться в него через настройку Рейки Иггдрасиль Полет Дом Бога Ветра.</w:t>
        <w:br/>
        <w:br/>
        <w:t>Вы сможете ощутить, как с сумасшедшей силой, скоростью и масштабом через вас начинают проходить ветра. И вы можете управлять, направлять их движение.</w:t>
        <w:br/>
        <w:br/>
        <w:t>НАСТРОЙКА. ДОМ ВЕТРА ИИК.</w:t>
        <w:br/>
        <w:br/>
        <w:t>Несутся беспечно</w:t>
        <w:br/>
        <w:t>Бескрайние воды</w:t>
        <w:br/>
        <w:t>Со свистом скользят</w:t>
        <w:br/>
        <w:t>Сквозь границы природы</w:t>
        <w:br/>
        <w:br/>
        <w:t>Несутся безбрежно</w:t>
        <w:br/>
        <w:t>От края до края</w:t>
        <w:br/>
        <w:t>Никто их не сдержит</w:t>
        <w:br/>
        <w:t>Никто их не знает</w:t>
        <w:br/>
        <w:t>(Покоя не знают).</w:t>
        <w:br/>
        <w:br/>
        <w:t>Ты дай им раскрыться,</w:t>
        <w:br/>
        <w:t>Раздаться, развеяться</w:t>
        <w:br/>
        <w:t>Открыть горизонты</w:t>
        <w:br/>
        <w:t>Грядущих надежд</w:t>
        <w:br/>
        <w:br/>
        <w:t>Пути пред тобой!</w:t>
        <w:br/>
        <w:t>Коль решишь ты  осмелиться</w:t>
        <w:br/>
        <w:t>С отвагой идти</w:t>
        <w:br/>
        <w:t>На решительный бой</w:t>
        <w:br/>
        <w:br/>
        <w:t>Ветра привнесут в жизнь расцвета надежды</w:t>
        <w:br/>
        <w:t>Победы отвагу,</w:t>
        <w:br/>
        <w:t>кураж принесут.</w:t>
        <w:br/>
        <w:br/>
        <w:t>Взбивая в истоме</w:t>
        <w:br/>
        <w:t>Гремящее небо</w:t>
        <w:br/>
        <w:t>К победам откроют</w:t>
        <w:br/>
        <w:t>Невиданным путь.</w:t>
        <w:br/>
        <w:br/>
        <w:t>Приносят надежды,</w:t>
        <w:br/>
        <w:t>Событий восходы</w:t>
        <w:br/>
        <w:t>Стирают преграды -</w:t>
        <w:br/>
        <w:t>Грядущего Боги.</w:t>
        <w:br/>
        <w:br/>
        <w:t>Вздымаясь игриво,</w:t>
        <w:br/>
        <w:t>Плескаясь свободно</w:t>
        <w:br/>
        <w:t>Сжигают сомненья,</w:t>
        <w:br/>
        <w:t>Сметают народы.</w:t>
        <w:br/>
        <w:br/>
        <w:t>ПРИМЕЧАНИЕ 2.</w:t>
        <w:br/>
        <w:t>Если вам нужно встряхнуть горизонты своей жизни, расширить потолок над головой, добро пожаловать на архетипическую расстановку в Канале Бога Ветра ИИК.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II. БОГИ И БОЖЕСТВЕННЫЕ СИЛЫ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34" w:name="article_templetherapy_61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Тулум 4. Ицамна.</w:t>
            </w:r>
            <w:bookmarkEnd w:id="34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616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2022-02-21T23:11:14+00:00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https://t.me/TempleTherapy/616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616-1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Тулум 4. Ицамна.</w:t>
        <w:br/>
        <w:br/>
        <w:t>Продолжаю исследование наследия майя в Тулуме.</w:t>
        <w:br/>
        <w:br/>
        <w:t>Здесь есть еще один объект достойный внимания. Храм Ицамны по центру Тулума.</w:t>
        <w:br/>
        <w:br/>
        <w:t>Хранитель жизни и мироздания. Храм на половину в нижнем мире на половину в верхнем, символизируя что в этой точке сходится все три уровня.</w:t>
        <w:br/>
        <w:br/>
        <w:t>Прикоснувшись к этому храму можно ощутить удивительную стойкость и устойчивость.</w:t>
        <w:br/>
        <w:br/>
        <w:t>Как раз хорошая настройка, для нашего мира, полного изменений. Дает весомость и стабильность.</w:t>
        <w:br/>
        <w:br/>
        <w:t>НАСТРОЙКА. ИЦАМНА.</w:t>
        <w:br/>
        <w:br/>
        <w:t>Фундамент творения.</w:t>
        <w:br/>
        <w:t>Хранит бытие</w:t>
        <w:br/>
        <w:t>Извечный порядок</w:t>
        <w:br/>
        <w:t>Сословий закон.</w:t>
        <w:br/>
        <w:br/>
        <w:t>Незменно устойчив</w:t>
        <w:br/>
        <w:t>В веках не рушим.</w:t>
        <w:br/>
        <w:t>Из вечности сложен</w:t>
        <w:br/>
        <w:t>До самых вершин.</w:t>
        <w:br/>
        <w:br/>
        <w:t>Здесь все неистленно</w:t>
        <w:br/>
        <w:t>До края веков</w:t>
        <w:br/>
        <w:t>Устойчив порядок</w:t>
        <w:br/>
        <w:t>Несменен устой</w:t>
        <w:br/>
        <w:br/>
        <w:t>Ицамна дарует</w:t>
        <w:br/>
        <w:t>Поддержку в пути</w:t>
        <w:br/>
        <w:t>За верное дело</w:t>
        <w:br/>
        <w:t>Преграды пройти.</w:t>
        <w:br/>
        <w:br/>
        <w:t>Примечание 2.</w:t>
        <w:br/>
        <w:t>Ицамна - Бог Неба, хранитель Времени. Хранитель Вселенной.</w:t>
        <w:br/>
        <w:t>Все, что синхронизированно с Каналом Ицамны обретают дополнительную устойчивость.</w:t>
        <w:br/>
        <w:br/>
        <w:t>Это может быть здоровье, отношения, вектор на развитие бизнеса и т.д.</w:t>
        <w:br/>
        <w:br/>
        <w:t>Архетипическая расстановка в Канале Ицамны поможет показать, где в вашем вопросе здоровье, деньги слабые места, где нужно усилить и укрепить ваш вектор развития. И поможет это сделать.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24" w:lineRule="auto"/>
      <w:jc w:val="right"/>
    </w:pPr>
    <w:fldSimple w:instr="PAGE">
      <w:r>
        <w:rPr>
          <w:color w:val="6D5A4D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24" w:lineRule="auto"/>
      <w:jc w:val="right"/>
    </w:pPr>
    <w:r>
      <w:rPr>
        <w:rFonts w:ascii="Georgia" w:hAnsi="Georgia"/>
        <w:b/>
        <w:color w:val="6D5A4D"/>
        <w:sz w:val="19"/>
      </w:rPr>
      <w:t>MAYA TRADITION · Традиция Майя и Ацтеков. Эгрегор и Боги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Georgia" w:hAnsi="Georgia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